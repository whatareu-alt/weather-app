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pPr>
    </w:p>
    <w:p>
      <w:pPr>
        <w:spacing w:after="80" w:before="0"/>
        <w:jc w:val="center"/>
      </w:pPr>
      <w:r>
        <w:rPr>
          <w:rFonts w:ascii="Times New Roman" w:hAnsi="Times New Roman"/>
          <w:b/>
          <w:i w:val="0"/>
          <w:color w:val="2563EB"/>
          <w:sz w:val="52"/>
        </w:rPr>
        <w:t>WEATHER MONITOR</w:t>
      </w:r>
    </w:p>
    <w:p>
      <w:pPr>
        <w:spacing w:after="400" w:before="0"/>
        <w:jc w:val="center"/>
      </w:pPr>
      <w:r>
        <w:rPr>
          <w:rFonts w:ascii="Times New Roman" w:hAnsi="Times New Roman"/>
          <w:b w:val="0"/>
          <w:i/>
          <w:sz w:val="26"/>
        </w:rPr>
        <w:t>An Intelligent Android Weather Application with Adaptive Weather Ambience</w:t>
      </w:r>
    </w:p>
    <w:p>
      <w:pPr>
        <w:spacing w:after="0" w:before="0"/>
        <w:jc w:val="center"/>
      </w:pPr>
      <w:r>
        <w:rPr>
          <w:rFonts w:ascii="Times New Roman" w:hAnsi="Times New Roman"/>
          <w:b w:val="0"/>
          <w:i w:val="0"/>
          <w:sz w:val="24"/>
        </w:rPr>
        <w:t>A Project Report submitted to</w:t>
      </w:r>
    </w:p>
    <w:p>
      <w:pPr>
        <w:spacing w:after="360" w:before="0"/>
        <w:jc w:val="center"/>
      </w:pPr>
      <w:r>
        <w:rPr>
          <w:rFonts w:ascii="Times New Roman" w:hAnsi="Times New Roman"/>
          <w:b/>
          <w:i w:val="0"/>
          <w:sz w:val="28"/>
        </w:rPr>
        <w:t>KURUKSHETRA UNIVERSITY, KURUKSHETRA</w:t>
      </w:r>
    </w:p>
    <w:p>
      <w:pPr>
        <w:spacing w:after="40" w:before="0"/>
        <w:jc w:val="center"/>
      </w:pPr>
      <w:r>
        <w:rPr>
          <w:rFonts w:ascii="Times New Roman" w:hAnsi="Times New Roman"/>
          <w:b w:val="0"/>
          <w:i w:val="0"/>
          <w:sz w:val="24"/>
        </w:rPr>
        <w:t>in partial fulfillment of the requirements for the award of the degree of</w:t>
      </w:r>
    </w:p>
    <w:p>
      <w:pPr>
        <w:spacing w:after="360" w:before="0"/>
        <w:jc w:val="center"/>
      </w:pPr>
      <w:r>
        <w:rPr>
          <w:rFonts w:ascii="Times New Roman" w:hAnsi="Times New Roman"/>
          <w:b/>
          <w:i w:val="0"/>
          <w:sz w:val="25"/>
        </w:rPr>
        <w:t>[Bachelor of Technology / BCA / MCA] in [Computer Science &amp; Engineering]</w:t>
      </w:r>
    </w:p>
    <w:p>
      <w:pPr>
        <w:spacing w:after="360" w:before="0"/>
        <w:jc w:val="center"/>
      </w:pPr>
      <w:r>
        <w:rPr>
          <w:rFonts w:ascii="Times New Roman" w:hAnsi="Times New Roman"/>
          <w:b w:val="0"/>
          <w:i/>
          <w:color w:val="999999"/>
          <w:sz w:val="22"/>
        </w:rPr>
        <w:t>[ Insert University / College Logo Here ]</w:t>
      </w:r>
    </w:p>
    <w:p>
      <w:pPr>
        <w:spacing w:after="40" w:before="0"/>
        <w:jc w:val="center"/>
      </w:pPr>
      <w:r>
        <w:rPr>
          <w:rFonts w:ascii="Times New Roman" w:hAnsi="Times New Roman"/>
          <w:b w:val="0"/>
          <w:i/>
          <w:sz w:val="24"/>
        </w:rPr>
        <w:t>Submitted by</w:t>
      </w:r>
    </w:p>
    <w:p>
      <w:pPr>
        <w:spacing w:after="0" w:before="0"/>
        <w:jc w:val="center"/>
      </w:pPr>
      <w:r>
        <w:rPr>
          <w:rFonts w:ascii="Times New Roman" w:hAnsi="Times New Roman"/>
          <w:b/>
          <w:i w:val="0"/>
          <w:sz w:val="26"/>
        </w:rPr>
        <w:t>RAGHAV SUTHAR</w:t>
      </w:r>
    </w:p>
    <w:p>
      <w:pPr>
        <w:spacing w:after="360" w:before="0"/>
        <w:jc w:val="center"/>
      </w:pPr>
      <w:r>
        <w:rPr>
          <w:rFonts w:ascii="Times New Roman" w:hAnsi="Times New Roman"/>
          <w:b w:val="0"/>
          <w:i w:val="0"/>
          <w:sz w:val="24"/>
        </w:rPr>
        <w:t>Enrollment No. / LMS ID: 11056166</w:t>
      </w:r>
    </w:p>
    <w:p>
      <w:pPr>
        <w:spacing w:after="40" w:before="0"/>
        <w:jc w:val="center"/>
      </w:pPr>
      <w:r>
        <w:rPr>
          <w:rFonts w:ascii="Times New Roman" w:hAnsi="Times New Roman"/>
          <w:b w:val="0"/>
          <w:i/>
          <w:sz w:val="24"/>
        </w:rPr>
        <w:t>Under the supervision of</w:t>
      </w:r>
    </w:p>
    <w:p>
      <w:pPr>
        <w:spacing w:after="360" w:before="0"/>
        <w:jc w:val="center"/>
      </w:pPr>
      <w:r>
        <w:rPr>
          <w:rFonts w:ascii="Times New Roman" w:hAnsi="Times New Roman"/>
          <w:b/>
          <w:i w:val="0"/>
          <w:sz w:val="25"/>
        </w:rPr>
        <w:t>[SUPERVISOR NAME], [Designation]</w:t>
      </w:r>
    </w:p>
    <w:p>
      <w:pPr>
        <w:spacing w:after="0" w:before="0"/>
        <w:jc w:val="center"/>
      </w:pPr>
      <w:r>
        <w:rPr>
          <w:rFonts w:ascii="Times New Roman" w:hAnsi="Times New Roman"/>
          <w:b/>
          <w:i w:val="0"/>
          <w:sz w:val="24"/>
        </w:rPr>
        <w:t>[Department Name]</w:t>
      </w:r>
    </w:p>
    <w:p>
      <w:pPr>
        <w:spacing w:after="0" w:before="0"/>
        <w:jc w:val="center"/>
      </w:pPr>
      <w:r>
        <w:rPr>
          <w:rFonts w:ascii="Times New Roman" w:hAnsi="Times New Roman"/>
          <w:b/>
          <w:i w:val="0"/>
          <w:sz w:val="24"/>
        </w:rPr>
        <w:t>[College / Institute Name], Kurukshetra University</w:t>
      </w:r>
    </w:p>
    <w:p>
      <w:pPr>
        <w:spacing w:after="0" w:before="0"/>
        <w:jc w:val="center"/>
      </w:pPr>
      <w:r>
        <w:rPr>
          <w:rFonts w:ascii="Times New Roman" w:hAnsi="Times New Roman"/>
          <w:b w:val="0"/>
          <w:i w:val="0"/>
          <w:sz w:val="24"/>
        </w:rPr>
        <w:t>Academic Year [2025-2026]</w:t>
      </w:r>
    </w:p>
    <w:p>
      <w:pPr>
        <w:pStyle w:val="Heading1"/>
        <w:pageBreakBefore/>
      </w:pPr>
      <w:r>
        <w:t>Declaration</w:t>
      </w:r>
    </w:p>
    <w:p>
      <w:pPr>
        <w:jc w:val="both"/>
      </w:pPr>
      <w:r>
        <w:t>I, RAGHAV SUTHAR, bearing Enrollment No. / LMS ID 11056166, hereby declare that the project report entitled “Weather Monitor – An Intelligent Android Weather Application with Adaptive Weather Ambience” submitted to Kurukshetra University, Kurukshetra, is a record of original work carried out by me under the supervision of [SUPERVISOR NAME], [Designation].</w:t>
      </w:r>
    </w:p>
    <w:p>
      <w:pPr>
        <w:jc w:val="both"/>
      </w:pPr>
      <w:r>
        <w:t>I further declare that the work reported in this project has not been submitted, either in part or in full, to any other university or institute for the award of any degree or diploma, and that all external libraries, data sources, and references used in this work have been duly acknowledged.</w:t>
      </w:r>
    </w:p>
    <w:p>
      <w:pPr>
        <w:spacing w:after="720" w:before="0"/>
      </w:pPr>
    </w:p>
    <w:p>
      <w:pPr>
        <w:spacing w:after="40" w:before="0"/>
      </w:pPr>
      <w:r>
        <w:rPr>
          <w:rFonts w:ascii="Times New Roman" w:hAnsi="Times New Roman"/>
          <w:b w:val="0"/>
          <w:i w:val="0"/>
          <w:sz w:val="23"/>
        </w:rPr>
        <w:t>Place: Kurukshetra</w:t>
      </w:r>
    </w:p>
    <w:p>
      <w:pPr>
        <w:spacing w:after="600" w:before="0"/>
      </w:pPr>
      <w:r>
        <w:rPr>
          <w:rFonts w:ascii="Times New Roman" w:hAnsi="Times New Roman"/>
          <w:b w:val="0"/>
          <w:i w:val="0"/>
          <w:sz w:val="23"/>
        </w:rPr>
        <w:t>Date: ____________</w:t>
      </w:r>
    </w:p>
    <w:p>
      <w:pPr>
        <w:spacing w:after="0" w:before="0"/>
      </w:pPr>
      <w:r>
        <w:rPr>
          <w:rFonts w:ascii="Times New Roman" w:hAnsi="Times New Roman"/>
          <w:b/>
          <w:i w:val="0"/>
          <w:sz w:val="23"/>
        </w:rPr>
        <w:t>RAGHAV SUTHAR</w:t>
      </w:r>
    </w:p>
    <w:p>
      <w:pPr>
        <w:spacing w:after="0" w:before="0"/>
      </w:pPr>
      <w:r>
        <w:rPr>
          <w:rFonts w:ascii="Times New Roman" w:hAnsi="Times New Roman"/>
          <w:b w:val="0"/>
          <w:i w:val="0"/>
          <w:sz w:val="23"/>
        </w:rPr>
        <w:t>Enrollment No. / LMS ID: 11056166</w:t>
      </w:r>
    </w:p>
    <w:p>
      <w:pPr>
        <w:pStyle w:val="Heading1"/>
        <w:pageBreakBefore/>
      </w:pPr>
      <w:r>
        <w:t>Certificate from the Supervisor</w:t>
      </w:r>
    </w:p>
    <w:p>
      <w:pPr>
        <w:jc w:val="both"/>
      </w:pPr>
      <w:r>
        <w:t>This is to certify that the project report entitled “Weather Monitor – An Intelligent Android Weather Application with Adaptive Weather Ambience” is a bonafide record of the project work carried out by RAGHAV SUTHAR (Enrollment No. / LMS ID: 11056166) under my supervision and guidance, in partial fulfillment of the requirements for the award of the degree of [Degree] in [Branch] at [College / Institute Name], Kurukshetra University, during the academic year [2025-2026].</w:t>
      </w:r>
    </w:p>
    <w:p>
      <w:pPr>
        <w:jc w:val="both"/>
      </w:pPr>
      <w:r>
        <w:t>To the best of my knowledge, the work presented in this report is original and has not been submitted elsewhere for the award of any other degree or diploma.</w:t>
      </w:r>
    </w:p>
    <w:p>
      <w:pPr>
        <w:spacing w:after="880" w:before="0"/>
      </w:pPr>
    </w:p>
    <w:p>
      <w:pPr>
        <w:spacing w:after="0" w:before="0"/>
      </w:pPr>
      <w:r>
        <w:rPr>
          <w:rFonts w:ascii="Times New Roman" w:hAnsi="Times New Roman"/>
          <w:b w:val="0"/>
          <w:i w:val="0"/>
          <w:sz w:val="23"/>
        </w:rPr>
        <w:t>_____________________________</w:t>
      </w:r>
    </w:p>
    <w:p>
      <w:pPr>
        <w:spacing w:after="0" w:before="0"/>
      </w:pPr>
      <w:r>
        <w:rPr>
          <w:rFonts w:ascii="Times New Roman" w:hAnsi="Times New Roman"/>
          <w:b/>
          <w:i w:val="0"/>
          <w:sz w:val="23"/>
        </w:rPr>
        <w:t>[SUPERVISOR NAME]</w:t>
      </w:r>
    </w:p>
    <w:p>
      <w:pPr>
        <w:spacing w:after="0" w:before="0"/>
      </w:pPr>
      <w:r>
        <w:rPr>
          <w:rFonts w:ascii="Times New Roman" w:hAnsi="Times New Roman"/>
          <w:b w:val="0"/>
          <w:i w:val="0"/>
          <w:sz w:val="23"/>
        </w:rPr>
        <w:t>[Designation], [Department Name]</w:t>
      </w:r>
    </w:p>
    <w:p>
      <w:pPr>
        <w:spacing w:after="0" w:before="0"/>
      </w:pPr>
      <w:r>
        <w:rPr>
          <w:rFonts w:ascii="Times New Roman" w:hAnsi="Times New Roman"/>
          <w:b w:val="0"/>
          <w:i w:val="0"/>
          <w:sz w:val="23"/>
        </w:rPr>
        <w:t>[College / Institute Name]</w:t>
      </w:r>
    </w:p>
    <w:p>
      <w:pPr>
        <w:pStyle w:val="Heading1"/>
        <w:pageBreakBefore/>
      </w:pPr>
      <w:r>
        <w:t>Acknowledgement</w:t>
      </w:r>
    </w:p>
    <w:p>
      <w:pPr>
        <w:jc w:val="both"/>
      </w:pPr>
      <w:r>
        <w:t>The successful completion of this project would not have been possible without the guidance, support, and encouragement of many individuals, and I take this opportunity to express my sincere gratitude to all of them.</w:t>
      </w:r>
    </w:p>
    <w:p>
      <w:pPr>
        <w:jc w:val="both"/>
      </w:pPr>
      <w:r>
        <w:t>First and foremost, I am deeply indebted to my supervisor, [SUPERVISOR NAME], [Designation], for the invaluable guidance, constant encouragement, and constructive feedback offered throughout the course of this project. Their insights and patience were instrumental in shaping both the work and my understanding of it.</w:t>
      </w:r>
    </w:p>
    <w:p>
      <w:pPr>
        <w:jc w:val="both"/>
      </w:pPr>
      <w:r>
        <w:t>I extend my sincere thanks to [HOD NAME], Head of the Department of [Department Name], and to all the faculty members of [College / Institute Name], Kurukshetra University, for providing the academic environment, laboratory facilities, and resources that made this project possible. I am also grateful to the university library and its staff for access to reference material that supported this work.</w:t>
      </w:r>
    </w:p>
    <w:p>
      <w:pPr>
        <w:jc w:val="both"/>
      </w:pPr>
      <w:r>
        <w:t>I gratefully acknowledge the open-source community — in particular the maintainers of Open-Meteo, the Jetpack Compose toolkit, and the many libraries used in this project — whose freely shared work formed the technical foundation of this application.</w:t>
      </w:r>
    </w:p>
    <w:p>
      <w:pPr>
        <w:jc w:val="both"/>
      </w:pPr>
      <w:r>
        <w:t>Finally, I wish to thank my family and friends for their unwavering support and motivation throughout the duration of this project.</w:t>
      </w:r>
    </w:p>
    <w:p>
      <w:pPr>
        <w:spacing w:after="360" w:before="0"/>
      </w:pPr>
    </w:p>
    <w:p>
      <w:pPr>
        <w:spacing w:after="0" w:before="0"/>
        <w:jc w:val="right"/>
      </w:pPr>
      <w:r>
        <w:rPr>
          <w:rFonts w:ascii="Times New Roman" w:hAnsi="Times New Roman"/>
          <w:b/>
          <w:i w:val="0"/>
          <w:sz w:val="23"/>
        </w:rPr>
        <w:t>RAGHAV SUTHAR</w:t>
      </w:r>
    </w:p>
    <w:p>
      <w:pPr>
        <w:pStyle w:val="Heading1"/>
        <w:pageBreakBefore/>
      </w:pPr>
      <w:r>
        <w:t>List of Abbreviations, Figures and Tables</w:t>
      </w:r>
    </w:p>
    <w:p>
      <w:pPr>
        <w:pStyle w:val="Heading2"/>
      </w:pPr>
      <w:r>
        <w:t>List of Abbreviations</w:t>
      </w:r>
    </w:p>
    <w:tbl>
      <w:tblPr>
        <w:tblStyle w:val="TableGrid"/>
        <w:tblW w:type="auto" w:w="0"/>
        <w:jc w:val="center"/>
        <w:tblLayout w:type="fixed"/>
        <w:tblLook w:firstColumn="1" w:firstRow="1" w:lastColumn="0" w:lastRow="0" w:noHBand="0" w:noVBand="1" w:val="04A0"/>
      </w:tblPr>
      <w:tblGrid>
        <w:gridCol w:w="4153"/>
        <w:gridCol w:w="4153"/>
      </w:tblGrid>
      <w:tr>
        <w:tc>
          <w:tcPr>
            <w:tcW w:type="dxa" w:w="2304"/>
            <w:shd w:val="clear" w:color="auto" w:fill="1F3A5F"/>
          </w:tcPr>
          <w:p>
            <w:pPr>
              <w:jc w:val="center"/>
            </w:pPr>
            <w:r>
              <w:rPr>
                <w:b/>
                <w:color w:val="FFFFFF"/>
                <w:sz w:val="21"/>
              </w:rPr>
              <w:t>Abbreviation</w:t>
            </w:r>
          </w:p>
        </w:tc>
        <w:tc>
          <w:tcPr>
            <w:tcW w:type="dxa" w:w="5760"/>
            <w:shd w:val="clear" w:color="auto" w:fill="1F3A5F"/>
          </w:tcPr>
          <w:p>
            <w:pPr>
              <w:jc w:val="center"/>
            </w:pPr>
            <w:r>
              <w:rPr>
                <w:b/>
                <w:color w:val="FFFFFF"/>
                <w:sz w:val="21"/>
              </w:rPr>
              <w:t>Full Form</w:t>
            </w:r>
          </w:p>
        </w:tc>
      </w:tr>
      <w:tr>
        <w:tc>
          <w:tcPr>
            <w:tcW w:type="dxa" w:w="2304"/>
          </w:tcPr>
          <w:p>
            <w:r>
              <w:rPr>
                <w:b/>
                <w:sz w:val="20"/>
              </w:rPr>
              <w:t>AQI</w:t>
            </w:r>
          </w:p>
        </w:tc>
        <w:tc>
          <w:tcPr>
            <w:tcW w:type="dxa" w:w="5760"/>
          </w:tcPr>
          <w:p>
            <w:r>
              <w:rPr>
                <w:sz w:val="20"/>
              </w:rPr>
              <w:t>Air Quality Index</w:t>
            </w:r>
          </w:p>
        </w:tc>
      </w:tr>
      <w:tr>
        <w:tc>
          <w:tcPr>
            <w:tcW w:type="dxa" w:w="2304"/>
            <w:shd w:val="clear" w:color="auto" w:fill="EEF3FA"/>
          </w:tcPr>
          <w:p>
            <w:r>
              <w:rPr>
                <w:b/>
                <w:sz w:val="20"/>
              </w:rPr>
              <w:t>API</w:t>
            </w:r>
          </w:p>
        </w:tc>
        <w:tc>
          <w:tcPr>
            <w:tcW w:type="dxa" w:w="5760"/>
            <w:shd w:val="clear" w:color="auto" w:fill="EEF3FA"/>
          </w:tcPr>
          <w:p>
            <w:r>
              <w:rPr>
                <w:sz w:val="20"/>
              </w:rPr>
              <w:t>Application Programming Interface</w:t>
            </w:r>
          </w:p>
        </w:tc>
      </w:tr>
      <w:tr>
        <w:tc>
          <w:tcPr>
            <w:tcW w:type="dxa" w:w="2304"/>
          </w:tcPr>
          <w:p>
            <w:r>
              <w:rPr>
                <w:b/>
                <w:sz w:val="20"/>
              </w:rPr>
              <w:t>APK</w:t>
            </w:r>
          </w:p>
        </w:tc>
        <w:tc>
          <w:tcPr>
            <w:tcW w:type="dxa" w:w="5760"/>
          </w:tcPr>
          <w:p>
            <w:r>
              <w:rPr>
                <w:sz w:val="20"/>
              </w:rPr>
              <w:t>Android Package Kit</w:t>
            </w:r>
          </w:p>
        </w:tc>
      </w:tr>
      <w:tr>
        <w:tc>
          <w:tcPr>
            <w:tcW w:type="dxa" w:w="2304"/>
            <w:shd w:val="clear" w:color="auto" w:fill="EEF3FA"/>
          </w:tcPr>
          <w:p>
            <w:r>
              <w:rPr>
                <w:b/>
                <w:sz w:val="20"/>
              </w:rPr>
              <w:t>DI</w:t>
            </w:r>
          </w:p>
        </w:tc>
        <w:tc>
          <w:tcPr>
            <w:tcW w:type="dxa" w:w="5760"/>
            <w:shd w:val="clear" w:color="auto" w:fill="EEF3FA"/>
          </w:tcPr>
          <w:p>
            <w:r>
              <w:rPr>
                <w:sz w:val="20"/>
              </w:rPr>
              <w:t>Dependency Injection</w:t>
            </w:r>
          </w:p>
        </w:tc>
      </w:tr>
      <w:tr>
        <w:tc>
          <w:tcPr>
            <w:tcW w:type="dxa" w:w="2304"/>
          </w:tcPr>
          <w:p>
            <w:r>
              <w:rPr>
                <w:b/>
                <w:sz w:val="20"/>
              </w:rPr>
              <w:t>DFD</w:t>
            </w:r>
          </w:p>
        </w:tc>
        <w:tc>
          <w:tcPr>
            <w:tcW w:type="dxa" w:w="5760"/>
          </w:tcPr>
          <w:p>
            <w:r>
              <w:rPr>
                <w:sz w:val="20"/>
              </w:rPr>
              <w:t>Data Flow Diagram</w:t>
            </w:r>
          </w:p>
        </w:tc>
      </w:tr>
      <w:tr>
        <w:tc>
          <w:tcPr>
            <w:tcW w:type="dxa" w:w="2304"/>
            <w:shd w:val="clear" w:color="auto" w:fill="EEF3FA"/>
          </w:tcPr>
          <w:p>
            <w:r>
              <w:rPr>
                <w:b/>
                <w:sz w:val="20"/>
              </w:rPr>
              <w:t>GPS</w:t>
            </w:r>
          </w:p>
        </w:tc>
        <w:tc>
          <w:tcPr>
            <w:tcW w:type="dxa" w:w="5760"/>
            <w:shd w:val="clear" w:color="auto" w:fill="EEF3FA"/>
          </w:tcPr>
          <w:p>
            <w:r>
              <w:rPr>
                <w:sz w:val="20"/>
              </w:rPr>
              <w:t>Global Positioning System</w:t>
            </w:r>
          </w:p>
        </w:tc>
      </w:tr>
      <w:tr>
        <w:tc>
          <w:tcPr>
            <w:tcW w:type="dxa" w:w="2304"/>
          </w:tcPr>
          <w:p>
            <w:r>
              <w:rPr>
                <w:b/>
                <w:sz w:val="20"/>
              </w:rPr>
              <w:t>HTTP(S)</w:t>
            </w:r>
          </w:p>
        </w:tc>
        <w:tc>
          <w:tcPr>
            <w:tcW w:type="dxa" w:w="5760"/>
          </w:tcPr>
          <w:p>
            <w:r>
              <w:rPr>
                <w:sz w:val="20"/>
              </w:rPr>
              <w:t>Hyper Text Transfer Protocol (Secure)</w:t>
            </w:r>
          </w:p>
        </w:tc>
      </w:tr>
      <w:tr>
        <w:tc>
          <w:tcPr>
            <w:tcW w:type="dxa" w:w="2304"/>
            <w:shd w:val="clear" w:color="auto" w:fill="EEF3FA"/>
          </w:tcPr>
          <w:p>
            <w:r>
              <w:rPr>
                <w:b/>
                <w:sz w:val="20"/>
              </w:rPr>
              <w:t>IDE</w:t>
            </w:r>
          </w:p>
        </w:tc>
        <w:tc>
          <w:tcPr>
            <w:tcW w:type="dxa" w:w="5760"/>
            <w:shd w:val="clear" w:color="auto" w:fill="EEF3FA"/>
          </w:tcPr>
          <w:p>
            <w:r>
              <w:rPr>
                <w:sz w:val="20"/>
              </w:rPr>
              <w:t>Integrated Development Environment</w:t>
            </w:r>
          </w:p>
        </w:tc>
      </w:tr>
      <w:tr>
        <w:tc>
          <w:tcPr>
            <w:tcW w:type="dxa" w:w="2304"/>
          </w:tcPr>
          <w:p>
            <w:r>
              <w:rPr>
                <w:b/>
                <w:sz w:val="20"/>
              </w:rPr>
              <w:t>JSON</w:t>
            </w:r>
          </w:p>
        </w:tc>
        <w:tc>
          <w:tcPr>
            <w:tcW w:type="dxa" w:w="5760"/>
          </w:tcPr>
          <w:p>
            <w:r>
              <w:rPr>
                <w:sz w:val="20"/>
              </w:rPr>
              <w:t>JavaScript Object Notation</w:t>
            </w:r>
          </w:p>
        </w:tc>
      </w:tr>
      <w:tr>
        <w:tc>
          <w:tcPr>
            <w:tcW w:type="dxa" w:w="2304"/>
            <w:shd w:val="clear" w:color="auto" w:fill="EEF3FA"/>
          </w:tcPr>
          <w:p>
            <w:r>
              <w:rPr>
                <w:b/>
                <w:sz w:val="20"/>
              </w:rPr>
              <w:t>MVVM</w:t>
            </w:r>
          </w:p>
        </w:tc>
        <w:tc>
          <w:tcPr>
            <w:tcW w:type="dxa" w:w="5760"/>
            <w:shd w:val="clear" w:color="auto" w:fill="EEF3FA"/>
          </w:tcPr>
          <w:p>
            <w:r>
              <w:rPr>
                <w:sz w:val="20"/>
              </w:rPr>
              <w:t>Model–View–ViewModel</w:t>
            </w:r>
          </w:p>
        </w:tc>
      </w:tr>
      <w:tr>
        <w:tc>
          <w:tcPr>
            <w:tcW w:type="dxa" w:w="2304"/>
          </w:tcPr>
          <w:p>
            <w:r>
              <w:rPr>
                <w:b/>
                <w:sz w:val="20"/>
              </w:rPr>
              <w:t>OS</w:t>
            </w:r>
          </w:p>
        </w:tc>
        <w:tc>
          <w:tcPr>
            <w:tcW w:type="dxa" w:w="5760"/>
          </w:tcPr>
          <w:p>
            <w:r>
              <w:rPr>
                <w:sz w:val="20"/>
              </w:rPr>
              <w:t>Operating System</w:t>
            </w:r>
          </w:p>
        </w:tc>
      </w:tr>
      <w:tr>
        <w:tc>
          <w:tcPr>
            <w:tcW w:type="dxa" w:w="2304"/>
            <w:shd w:val="clear" w:color="auto" w:fill="EEF3FA"/>
          </w:tcPr>
          <w:p>
            <w:r>
              <w:rPr>
                <w:b/>
                <w:sz w:val="20"/>
              </w:rPr>
              <w:t>RSS</w:t>
            </w:r>
          </w:p>
        </w:tc>
        <w:tc>
          <w:tcPr>
            <w:tcW w:type="dxa" w:w="5760"/>
            <w:shd w:val="clear" w:color="auto" w:fill="EEF3FA"/>
          </w:tcPr>
          <w:p>
            <w:r>
              <w:rPr>
                <w:sz w:val="20"/>
              </w:rPr>
              <w:t>Really Simple Syndication</w:t>
            </w:r>
          </w:p>
        </w:tc>
      </w:tr>
      <w:tr>
        <w:tc>
          <w:tcPr>
            <w:tcW w:type="dxa" w:w="2304"/>
          </w:tcPr>
          <w:p>
            <w:r>
              <w:rPr>
                <w:b/>
                <w:sz w:val="20"/>
              </w:rPr>
              <w:t>SDK</w:t>
            </w:r>
          </w:p>
        </w:tc>
        <w:tc>
          <w:tcPr>
            <w:tcW w:type="dxa" w:w="5760"/>
          </w:tcPr>
          <w:p>
            <w:r>
              <w:rPr>
                <w:sz w:val="20"/>
              </w:rPr>
              <w:t>Software Development Kit</w:t>
            </w:r>
          </w:p>
        </w:tc>
      </w:tr>
      <w:tr>
        <w:tc>
          <w:tcPr>
            <w:tcW w:type="dxa" w:w="2304"/>
            <w:shd w:val="clear" w:color="auto" w:fill="EEF3FA"/>
          </w:tcPr>
          <w:p>
            <w:r>
              <w:rPr>
                <w:b/>
                <w:sz w:val="20"/>
              </w:rPr>
              <w:t>UI / UX</w:t>
            </w:r>
          </w:p>
        </w:tc>
        <w:tc>
          <w:tcPr>
            <w:tcW w:type="dxa" w:w="5760"/>
            <w:shd w:val="clear" w:color="auto" w:fill="EEF3FA"/>
          </w:tcPr>
          <w:p>
            <w:r>
              <w:rPr>
                <w:sz w:val="20"/>
              </w:rPr>
              <w:t>User Interface / User Experience</w:t>
            </w:r>
          </w:p>
        </w:tc>
      </w:tr>
      <w:tr>
        <w:tc>
          <w:tcPr>
            <w:tcW w:type="dxa" w:w="2304"/>
          </w:tcPr>
          <w:p>
            <w:r>
              <w:rPr>
                <w:b/>
                <w:sz w:val="20"/>
              </w:rPr>
              <w:t>UV</w:t>
            </w:r>
          </w:p>
        </w:tc>
        <w:tc>
          <w:tcPr>
            <w:tcW w:type="dxa" w:w="5760"/>
          </w:tcPr>
          <w:p>
            <w:r>
              <w:rPr>
                <w:sz w:val="20"/>
              </w:rPr>
              <w:t>Ultraviolet (Index)</w:t>
            </w:r>
          </w:p>
        </w:tc>
      </w:tr>
      <w:tr>
        <w:tc>
          <w:tcPr>
            <w:tcW w:type="dxa" w:w="2304"/>
            <w:shd w:val="clear" w:color="auto" w:fill="EEF3FA"/>
          </w:tcPr>
          <w:p>
            <w:r>
              <w:rPr>
                <w:b/>
                <w:sz w:val="20"/>
              </w:rPr>
              <w:t>WMO</w:t>
            </w:r>
          </w:p>
        </w:tc>
        <w:tc>
          <w:tcPr>
            <w:tcW w:type="dxa" w:w="5760"/>
            <w:shd w:val="clear" w:color="auto" w:fill="EEF3FA"/>
          </w:tcPr>
          <w:p>
            <w:r>
              <w:rPr>
                <w:sz w:val="20"/>
              </w:rPr>
              <w:t>World Meteorological Organization</w:t>
            </w:r>
          </w:p>
        </w:tc>
      </w:tr>
    </w:tbl>
    <w:p>
      <w:pPr>
        <w:pStyle w:val="Heading2"/>
      </w:pPr>
      <w:r>
        <w:t>List of Figures</w:t>
      </w:r>
    </w:p>
    <w:tbl>
      <w:tblPr>
        <w:tblStyle w:val="TableGrid"/>
        <w:tblW w:type="auto" w:w="0"/>
        <w:jc w:val="center"/>
        <w:tblLayout w:type="fixed"/>
        <w:tblLook w:firstColumn="1" w:firstRow="1" w:lastColumn="0" w:lastRow="0" w:noHBand="0" w:noVBand="1" w:val="04A0"/>
      </w:tblPr>
      <w:tblGrid>
        <w:gridCol w:w="4153"/>
        <w:gridCol w:w="4153"/>
      </w:tblGrid>
      <w:tr>
        <w:tc>
          <w:tcPr>
            <w:tcW w:type="dxa" w:w="2304"/>
            <w:shd w:val="clear" w:color="auto" w:fill="1F3A5F"/>
          </w:tcPr>
          <w:p>
            <w:pPr>
              <w:jc w:val="center"/>
            </w:pPr>
            <w:r>
              <w:rPr>
                <w:b/>
                <w:color w:val="FFFFFF"/>
                <w:sz w:val="21"/>
              </w:rPr>
              <w:t>Figure</w:t>
            </w:r>
          </w:p>
        </w:tc>
        <w:tc>
          <w:tcPr>
            <w:tcW w:type="dxa" w:w="5760"/>
            <w:shd w:val="clear" w:color="auto" w:fill="1F3A5F"/>
          </w:tcPr>
          <w:p>
            <w:pPr>
              <w:jc w:val="center"/>
            </w:pPr>
            <w:r>
              <w:rPr>
                <w:b/>
                <w:color w:val="FFFFFF"/>
                <w:sz w:val="21"/>
              </w:rPr>
              <w:t>Description</w:t>
            </w:r>
          </w:p>
        </w:tc>
      </w:tr>
      <w:tr>
        <w:tc>
          <w:tcPr>
            <w:tcW w:type="dxa" w:w="2304"/>
          </w:tcPr>
          <w:p>
            <w:r>
              <w:rPr>
                <w:b/>
                <w:sz w:val="20"/>
              </w:rPr>
              <w:t>Figure 3.1</w:t>
            </w:r>
          </w:p>
        </w:tc>
        <w:tc>
          <w:tcPr>
            <w:tcW w:type="dxa" w:w="5760"/>
          </w:tcPr>
          <w:p>
            <w:r>
              <w:rPr>
                <w:sz w:val="20"/>
              </w:rPr>
              <w:t>System Architecture (MVVM layered design)</w:t>
            </w:r>
          </w:p>
        </w:tc>
      </w:tr>
      <w:tr>
        <w:tc>
          <w:tcPr>
            <w:tcW w:type="dxa" w:w="2304"/>
            <w:shd w:val="clear" w:color="auto" w:fill="EEF3FA"/>
          </w:tcPr>
          <w:p>
            <w:r>
              <w:rPr>
                <w:b/>
                <w:sz w:val="20"/>
              </w:rPr>
              <w:t>Figure 3.2</w:t>
            </w:r>
          </w:p>
        </w:tc>
        <w:tc>
          <w:tcPr>
            <w:tcW w:type="dxa" w:w="5760"/>
            <w:shd w:val="clear" w:color="auto" w:fill="EEF3FA"/>
          </w:tcPr>
          <w:p>
            <w:r>
              <w:rPr>
                <w:sz w:val="20"/>
              </w:rPr>
              <w:t>Data Flow Diagram (Level-1)</w:t>
            </w:r>
          </w:p>
        </w:tc>
      </w:tr>
      <w:tr>
        <w:tc>
          <w:tcPr>
            <w:tcW w:type="dxa" w:w="2304"/>
          </w:tcPr>
          <w:p>
            <w:r>
              <w:rPr>
                <w:b/>
                <w:sz w:val="20"/>
              </w:rPr>
              <w:t>Figure 3.3</w:t>
            </w:r>
          </w:p>
        </w:tc>
        <w:tc>
          <w:tcPr>
            <w:tcW w:type="dxa" w:w="5760"/>
          </w:tcPr>
          <w:p>
            <w:r>
              <w:rPr>
                <w:sz w:val="20"/>
              </w:rPr>
              <w:t>Use Case Diagram</w:t>
            </w:r>
          </w:p>
        </w:tc>
      </w:tr>
      <w:tr>
        <w:tc>
          <w:tcPr>
            <w:tcW w:type="dxa" w:w="2304"/>
            <w:shd w:val="clear" w:color="auto" w:fill="EEF3FA"/>
          </w:tcPr>
          <w:p>
            <w:r>
              <w:rPr>
                <w:b/>
                <w:sz w:val="20"/>
              </w:rPr>
              <w:t>Figure 3.4</w:t>
            </w:r>
          </w:p>
        </w:tc>
        <w:tc>
          <w:tcPr>
            <w:tcW w:type="dxa" w:w="5760"/>
            <w:shd w:val="clear" w:color="auto" w:fill="EEF3FA"/>
          </w:tcPr>
          <w:p>
            <w:r>
              <w:rPr>
                <w:sz w:val="20"/>
              </w:rPr>
              <w:t>Entity / Class Relationship Diagram</w:t>
            </w:r>
          </w:p>
        </w:tc>
      </w:tr>
      <w:tr>
        <w:tc>
          <w:tcPr>
            <w:tcW w:type="dxa" w:w="2304"/>
          </w:tcPr>
          <w:p>
            <w:r>
              <w:rPr>
                <w:b/>
                <w:sz w:val="20"/>
              </w:rPr>
              <w:t>Figure A.1 – A.3</w:t>
            </w:r>
          </w:p>
        </w:tc>
        <w:tc>
          <w:tcPr>
            <w:tcW w:type="dxa" w:w="5760"/>
          </w:tcPr>
          <w:p>
            <w:r>
              <w:rPr>
                <w:sz w:val="20"/>
              </w:rPr>
              <w:t>Onboarding screens (welcome, features, location)</w:t>
            </w:r>
          </w:p>
        </w:tc>
      </w:tr>
      <w:tr>
        <w:tc>
          <w:tcPr>
            <w:tcW w:type="dxa" w:w="2304"/>
            <w:shd w:val="clear" w:color="auto" w:fill="EEF3FA"/>
          </w:tcPr>
          <w:p>
            <w:r>
              <w:rPr>
                <w:b/>
                <w:sz w:val="20"/>
              </w:rPr>
              <w:t>Figure A.4 – A.8</w:t>
            </w:r>
          </w:p>
        </w:tc>
        <w:tc>
          <w:tcPr>
            <w:tcW w:type="dxa" w:w="5760"/>
            <w:shd w:val="clear" w:color="auto" w:fill="EEF3FA"/>
          </w:tcPr>
          <w:p>
            <w:r>
              <w:rPr>
                <w:sz w:val="20"/>
              </w:rPr>
              <w:t>Dashboard, forecasts and weather details</w:t>
            </w:r>
          </w:p>
        </w:tc>
      </w:tr>
      <w:tr>
        <w:tc>
          <w:tcPr>
            <w:tcW w:type="dxa" w:w="2304"/>
          </w:tcPr>
          <w:p>
            <w:r>
              <w:rPr>
                <w:b/>
                <w:sz w:val="20"/>
              </w:rPr>
              <w:t>Figure A.9 – A.11</w:t>
            </w:r>
          </w:p>
        </w:tc>
        <w:tc>
          <w:tcPr>
            <w:tcW w:type="dxa" w:w="5760"/>
          </w:tcPr>
          <w:p>
            <w:r>
              <w:rPr>
                <w:sz w:val="20"/>
              </w:rPr>
              <w:t>City search, saved cities and news feed</w:t>
            </w:r>
          </w:p>
        </w:tc>
      </w:tr>
      <w:tr>
        <w:tc>
          <w:tcPr>
            <w:tcW w:type="dxa" w:w="2304"/>
            <w:shd w:val="clear" w:color="auto" w:fill="EEF3FA"/>
          </w:tcPr>
          <w:p>
            <w:r>
              <w:rPr>
                <w:b/>
                <w:sz w:val="20"/>
              </w:rPr>
              <w:t>Figure A.12 – A.16</w:t>
            </w:r>
          </w:p>
        </w:tc>
        <w:tc>
          <w:tcPr>
            <w:tcW w:type="dxa" w:w="5760"/>
            <w:shd w:val="clear" w:color="auto" w:fill="EEF3FA"/>
          </w:tcPr>
          <w:p>
            <w:r>
              <w:rPr>
                <w:sz w:val="20"/>
              </w:rPr>
              <w:t>Settings screens and dialogs</w:t>
            </w:r>
          </w:p>
        </w:tc>
      </w:tr>
      <w:tr>
        <w:tc>
          <w:tcPr>
            <w:tcW w:type="dxa" w:w="2304"/>
          </w:tcPr>
          <w:p>
            <w:r>
              <w:rPr>
                <w:b/>
                <w:sz w:val="20"/>
              </w:rPr>
              <w:t>Figure A.17 – A.19</w:t>
            </w:r>
          </w:p>
        </w:tc>
        <w:tc>
          <w:tcPr>
            <w:tcW w:type="dxa" w:w="5760"/>
          </w:tcPr>
          <w:p>
            <w:r>
              <w:rPr>
                <w:sz w:val="20"/>
              </w:rPr>
              <w:t>Dark theme and home-screen widget</w:t>
            </w:r>
          </w:p>
        </w:tc>
      </w:tr>
    </w:tbl>
    <w:p>
      <w:pPr>
        <w:pStyle w:val="Heading2"/>
      </w:pPr>
      <w:r>
        <w:t>List of Tables</w:t>
      </w:r>
    </w:p>
    <w:tbl>
      <w:tblPr>
        <w:tblStyle w:val="TableGrid"/>
        <w:tblW w:type="auto" w:w="0"/>
        <w:jc w:val="center"/>
        <w:tblLayout w:type="fixed"/>
        <w:tblLook w:firstColumn="1" w:firstRow="1" w:lastColumn="0" w:lastRow="0" w:noHBand="0" w:noVBand="1" w:val="04A0"/>
      </w:tblPr>
      <w:tblGrid>
        <w:gridCol w:w="4153"/>
        <w:gridCol w:w="4153"/>
      </w:tblGrid>
      <w:tr>
        <w:tc>
          <w:tcPr>
            <w:tcW w:type="dxa" w:w="2304"/>
            <w:shd w:val="clear" w:color="auto" w:fill="1F3A5F"/>
          </w:tcPr>
          <w:p>
            <w:pPr>
              <w:jc w:val="center"/>
            </w:pPr>
            <w:r>
              <w:rPr>
                <w:b/>
                <w:color w:val="FFFFFF"/>
                <w:sz w:val="21"/>
              </w:rPr>
              <w:t>Table</w:t>
            </w:r>
          </w:p>
        </w:tc>
        <w:tc>
          <w:tcPr>
            <w:tcW w:type="dxa" w:w="5760"/>
            <w:shd w:val="clear" w:color="auto" w:fill="1F3A5F"/>
          </w:tcPr>
          <w:p>
            <w:pPr>
              <w:jc w:val="center"/>
            </w:pPr>
            <w:r>
              <w:rPr>
                <w:b/>
                <w:color w:val="FFFFFF"/>
                <w:sz w:val="21"/>
              </w:rPr>
              <w:t>Description</w:t>
            </w:r>
          </w:p>
        </w:tc>
      </w:tr>
      <w:tr>
        <w:tc>
          <w:tcPr>
            <w:tcW w:type="dxa" w:w="2304"/>
          </w:tcPr>
          <w:p>
            <w:r>
              <w:rPr>
                <w:b/>
                <w:sz w:val="20"/>
              </w:rPr>
              <w:t>Table 3.1</w:t>
            </w:r>
          </w:p>
        </w:tc>
        <w:tc>
          <w:tcPr>
            <w:tcW w:type="dxa" w:w="5760"/>
          </w:tcPr>
          <w:p>
            <w:r>
              <w:rPr>
                <w:sz w:val="20"/>
              </w:rPr>
              <w:t>Comparison: Existing vs Proposed System</w:t>
            </w:r>
          </w:p>
        </w:tc>
      </w:tr>
      <w:tr>
        <w:tc>
          <w:tcPr>
            <w:tcW w:type="dxa" w:w="2304"/>
            <w:shd w:val="clear" w:color="auto" w:fill="EEF3FA"/>
          </w:tcPr>
          <w:p>
            <w:r>
              <w:rPr>
                <w:b/>
                <w:sz w:val="20"/>
              </w:rPr>
              <w:t>Table 3.2</w:t>
            </w:r>
          </w:p>
        </w:tc>
        <w:tc>
          <w:tcPr>
            <w:tcW w:type="dxa" w:w="5760"/>
            <w:shd w:val="clear" w:color="auto" w:fill="EEF3FA"/>
          </w:tcPr>
          <w:p>
            <w:r>
              <w:rPr>
                <w:sz w:val="20"/>
              </w:rPr>
              <w:t>Hardware Requirements</w:t>
            </w:r>
          </w:p>
        </w:tc>
      </w:tr>
      <w:tr>
        <w:tc>
          <w:tcPr>
            <w:tcW w:type="dxa" w:w="2304"/>
          </w:tcPr>
          <w:p>
            <w:r>
              <w:rPr>
                <w:b/>
                <w:sz w:val="20"/>
              </w:rPr>
              <w:t>Table 3.3</w:t>
            </w:r>
          </w:p>
        </w:tc>
        <w:tc>
          <w:tcPr>
            <w:tcW w:type="dxa" w:w="5760"/>
          </w:tcPr>
          <w:p>
            <w:r>
              <w:rPr>
                <w:sz w:val="20"/>
              </w:rPr>
              <w:t>Software Requirements</w:t>
            </w:r>
          </w:p>
        </w:tc>
      </w:tr>
      <w:tr>
        <w:tc>
          <w:tcPr>
            <w:tcW w:type="dxa" w:w="2304"/>
            <w:shd w:val="clear" w:color="auto" w:fill="EEF3FA"/>
          </w:tcPr>
          <w:p>
            <w:r>
              <w:rPr>
                <w:b/>
                <w:sz w:val="20"/>
              </w:rPr>
              <w:t>Table 3.4</w:t>
            </w:r>
          </w:p>
        </w:tc>
        <w:tc>
          <w:tcPr>
            <w:tcW w:type="dxa" w:w="5760"/>
            <w:shd w:val="clear" w:color="auto" w:fill="EEF3FA"/>
          </w:tcPr>
          <w:p>
            <w:r>
              <w:rPr>
                <w:sz w:val="20"/>
              </w:rPr>
              <w:t>Technology Stack</w:t>
            </w:r>
          </w:p>
        </w:tc>
      </w:tr>
      <w:tr>
        <w:tc>
          <w:tcPr>
            <w:tcW w:type="dxa" w:w="2304"/>
          </w:tcPr>
          <w:p>
            <w:r>
              <w:rPr>
                <w:b/>
                <w:sz w:val="20"/>
              </w:rPr>
              <w:t>Table 3.5</w:t>
            </w:r>
          </w:p>
        </w:tc>
        <w:tc>
          <w:tcPr>
            <w:tcW w:type="dxa" w:w="5760"/>
          </w:tcPr>
          <w:p>
            <w:r>
              <w:rPr>
                <w:sz w:val="20"/>
              </w:rPr>
              <w:t>Module Description</w:t>
            </w:r>
          </w:p>
        </w:tc>
      </w:tr>
      <w:tr>
        <w:tc>
          <w:tcPr>
            <w:tcW w:type="dxa" w:w="2304"/>
            <w:shd w:val="clear" w:color="auto" w:fill="EEF3FA"/>
          </w:tcPr>
          <w:p>
            <w:r>
              <w:rPr>
                <w:b/>
                <w:sz w:val="20"/>
              </w:rPr>
              <w:t>Table 3.6</w:t>
            </w:r>
          </w:p>
        </w:tc>
        <w:tc>
          <w:tcPr>
            <w:tcW w:type="dxa" w:w="5760"/>
            <w:shd w:val="clear" w:color="auto" w:fill="EEF3FA"/>
          </w:tcPr>
          <w:p>
            <w:r>
              <w:rPr>
                <w:sz w:val="20"/>
              </w:rPr>
              <w:t>Weather Condition to Sound-Layer Mapping</w:t>
            </w:r>
          </w:p>
        </w:tc>
      </w:tr>
      <w:tr>
        <w:tc>
          <w:tcPr>
            <w:tcW w:type="dxa" w:w="2304"/>
          </w:tcPr>
          <w:p>
            <w:r>
              <w:rPr>
                <w:b/>
                <w:sz w:val="20"/>
              </w:rPr>
              <w:t>Table 3.7</w:t>
            </w:r>
          </w:p>
        </w:tc>
        <w:tc>
          <w:tcPr>
            <w:tcW w:type="dxa" w:w="5760"/>
          </w:tcPr>
          <w:p>
            <w:r>
              <w:rPr>
                <w:sz w:val="20"/>
              </w:rPr>
              <w:t>APIs and Data Sources</w:t>
            </w:r>
          </w:p>
        </w:tc>
      </w:tr>
      <w:tr>
        <w:tc>
          <w:tcPr>
            <w:tcW w:type="dxa" w:w="2304"/>
            <w:shd w:val="clear" w:color="auto" w:fill="EEF3FA"/>
          </w:tcPr>
          <w:p>
            <w:r>
              <w:rPr>
                <w:b/>
                <w:sz w:val="20"/>
              </w:rPr>
              <w:t>Table 3.8</w:t>
            </w:r>
          </w:p>
        </w:tc>
        <w:tc>
          <w:tcPr>
            <w:tcW w:type="dxa" w:w="5760"/>
            <w:shd w:val="clear" w:color="auto" w:fill="EEF3FA"/>
          </w:tcPr>
          <w:p>
            <w:r>
              <w:rPr>
                <w:sz w:val="20"/>
              </w:rPr>
              <w:t>Sample Test Cases and Results</w:t>
            </w:r>
          </w:p>
        </w:tc>
      </w:tr>
      <w:tr>
        <w:tc>
          <w:tcPr>
            <w:tcW w:type="dxa" w:w="2304"/>
          </w:tcPr>
          <w:p>
            <w:r>
              <w:rPr>
                <w:b/>
                <w:sz w:val="20"/>
              </w:rPr>
              <w:t>Table 3.9</w:t>
            </w:r>
          </w:p>
        </w:tc>
        <w:tc>
          <w:tcPr>
            <w:tcW w:type="dxa" w:w="5760"/>
          </w:tcPr>
          <w:p>
            <w:r>
              <w:rPr>
                <w:sz w:val="20"/>
              </w:rPr>
              <w:t>Skills and Tools Used</w:t>
            </w:r>
          </w:p>
        </w:tc>
      </w:tr>
      <w:tr>
        <w:tc>
          <w:tcPr>
            <w:tcW w:type="dxa" w:w="2304"/>
            <w:shd w:val="clear" w:color="auto" w:fill="EEF3FA"/>
          </w:tcPr>
          <w:p>
            <w:r>
              <w:rPr>
                <w:b/>
                <w:sz w:val="20"/>
              </w:rPr>
              <w:t>Table 5.1</w:t>
            </w:r>
          </w:p>
        </w:tc>
        <w:tc>
          <w:tcPr>
            <w:tcW w:type="dxa" w:w="5760"/>
            <w:shd w:val="clear" w:color="auto" w:fill="EEF3FA"/>
          </w:tcPr>
          <w:p>
            <w:r>
              <w:rPr>
                <w:sz w:val="20"/>
              </w:rPr>
              <w:t>Self-Assessment of Performance</w:t>
            </w:r>
          </w:p>
        </w:tc>
      </w:tr>
    </w:tbl>
    <w:p>
      <w:pPr>
        <w:pStyle w:val="Heading1"/>
        <w:pageBreakBefore/>
      </w:pPr>
      <w:r>
        <w:t>Table of Contents</w:t>
      </w:r>
    </w:p>
    <w:p>
      <w:r>
        <w:fldChar w:fldCharType="begin"/>
        <w:instrText xml:space="preserve">TOC \o "1-3" \h \z \u</w:instrText>
        <w:fldChar w:fldCharType="separate"/>
        <w:t>Open in Word, then right-click here and choose 'Update Field' to build the index with page numbers.</w:t>
        <w:fldChar w:fldCharType="end"/>
      </w:r>
    </w:p>
    <w:p>
      <w:pPr>
        <w:pStyle w:val="Heading1"/>
        <w:pageBreakBefore/>
      </w:pPr>
      <w:r>
        <w:t>Chapter 1: Introduction</w:t>
      </w:r>
    </w:p>
    <w:p>
      <w:pPr>
        <w:pStyle w:val="Heading2"/>
      </w:pPr>
      <w:r>
        <w:t>1.1 Introduction</w:t>
      </w:r>
    </w:p>
    <w:p>
      <w:pPr>
        <w:jc w:val="both"/>
      </w:pPr>
      <w:r>
        <w:t>Weather influences countless everyday decisions — what to wear, whether to carry an umbrella, when to travel, and how to plan outdoor activities. Weather Monitor is a native Android application, developed in Kotlin using Google's modern Jetpack Compose toolkit, that delivers accurate, real-time weather information in a clean, visually rich, and easy-to-understand format. Rather than simply displaying numbers, the application interprets weather data into practical guidance and introduces an immersive audio layer that makes checking the weather a calm and pleasant experience.</w:t>
      </w:r>
    </w:p>
    <w:p>
      <w:pPr>
        <w:jc w:val="both"/>
      </w:pPr>
      <w:r>
        <w:t>This report documents the conception, design, implementation, and testing of the application, carried out as a project under Kurukshetra University, Kurukshetra. It describes the motivation behind the project, the tools and methods used, the challenges encountered, and the skills and knowledge gained during its development.</w:t>
      </w:r>
    </w:p>
    <w:p>
      <w:pPr>
        <w:pStyle w:val="Heading2"/>
      </w:pPr>
      <w:r>
        <w:t>1.2 Purpose of the Report</w:t>
      </w:r>
    </w:p>
    <w:p>
      <w:pPr>
        <w:jc w:val="both"/>
      </w:pPr>
      <w:r>
        <w:t>The purpose of this report is to present a complete and structured account of the Weather Monitor project. Specifically, the report aims to: explain why the project was undertaken and the problem it addresses; describe the objectives set at the outset and the extent to which they were met; document the methodology, system design, and implementation in sufficient detail to be reproducible; record the testing performed and the results obtained; and reflect on the learning outcomes, challenges, and skills developed during the project. The report also serves as the formal academic submission for evaluation by the university.</w:t>
      </w:r>
    </w:p>
    <w:p>
      <w:pPr>
        <w:pStyle w:val="Heading2"/>
      </w:pPr>
      <w:r>
        <w:t>1.3 Objectives of the Project</w:t>
      </w:r>
    </w:p>
    <w:p>
      <w:pPr>
        <w:pStyle w:val="ListBullet"/>
        <w:jc w:val="both"/>
      </w:pPr>
      <w:r>
        <w:rPr>
          <w:b/>
        </w:rPr>
        <w:t xml:space="preserve">Real-time data: </w:t>
      </w:r>
      <w:r>
        <w:t>fetch live and forecast weather from reliable, free, and open APIs.</w:t>
      </w:r>
    </w:p>
    <w:p>
      <w:pPr>
        <w:pStyle w:val="ListBullet"/>
        <w:jc w:val="both"/>
      </w:pPr>
      <w:r>
        <w:rPr>
          <w:b/>
        </w:rPr>
        <w:t xml:space="preserve">Actionable insight: </w:t>
      </w:r>
      <w:r>
        <w:t>convert raw weather metrics into a concise, practical ‘smart summary’.</w:t>
      </w:r>
    </w:p>
    <w:p>
      <w:pPr>
        <w:pStyle w:val="ListBullet"/>
        <w:jc w:val="both"/>
      </w:pPr>
      <w:r>
        <w:rPr>
          <w:b/>
        </w:rPr>
        <w:t xml:space="preserve">Environmental awareness: </w:t>
      </w:r>
      <w:r>
        <w:t>present air quality (AQI), UV index, and pollen alongside standard data.</w:t>
      </w:r>
    </w:p>
    <w:p>
      <w:pPr>
        <w:pStyle w:val="ListBullet"/>
        <w:jc w:val="both"/>
      </w:pPr>
      <w:r>
        <w:rPr>
          <w:b/>
        </w:rPr>
        <w:t xml:space="preserve">Immersive experience: </w:t>
      </w:r>
      <w:r>
        <w:t>play adaptive ambient sound matching the current weather condition.</w:t>
      </w:r>
    </w:p>
    <w:p>
      <w:pPr>
        <w:pStyle w:val="ListBullet"/>
        <w:jc w:val="both"/>
      </w:pPr>
      <w:r>
        <w:rPr>
          <w:b/>
        </w:rPr>
        <w:t xml:space="preserve">Reliability: </w:t>
      </w:r>
      <w:r>
        <w:t>function fully offline using cached data and refresh in the background.</w:t>
      </w:r>
    </w:p>
    <w:p>
      <w:pPr>
        <w:pStyle w:val="ListBullet"/>
        <w:jc w:val="both"/>
      </w:pPr>
      <w:r>
        <w:rPr>
          <w:b/>
        </w:rPr>
        <w:t xml:space="preserve">Usability and privacy: </w:t>
      </w:r>
      <w:r>
        <w:t>deliver a clean, ad-free, account-free interface that respects user privacy.</w:t>
      </w:r>
    </w:p>
    <w:p>
      <w:pPr>
        <w:pStyle w:val="ListBullet"/>
        <w:jc w:val="both"/>
      </w:pPr>
      <w:r>
        <w:rPr>
          <w:b/>
        </w:rPr>
        <w:t xml:space="preserve">Sound engineering practice: </w:t>
      </w:r>
      <w:r>
        <w:t>apply the MVVM architecture, dependency injection, and modern Android components.</w:t>
      </w:r>
    </w:p>
    <w:p>
      <w:pPr>
        <w:pStyle w:val="Heading2"/>
      </w:pPr>
      <w:r>
        <w:t>1.4 Scope of the Project</w:t>
      </w:r>
    </w:p>
    <w:p>
      <w:pPr>
        <w:jc w:val="both"/>
      </w:pPr>
      <w:r>
        <w:t>The project delivers a complete, installable Android application targeting devices running Android 8.0 (API level 26) and above. Its scope includes location-based and search-based weather, hourly and multi-day forecasts, environmental metrics, weather news, notifications, a home-screen widget, configurable settings, offline caching, and the adaptive weather ambience feature. The application consumes existing third-party weather and news services rather than hosting a custom backend, which keeps the system lightweight, free to operate, and privacy-friendly.</w:t>
      </w:r>
    </w:p>
    <w:p>
      <w:pPr>
        <w:pStyle w:val="Heading1"/>
        <w:pageBreakBefore/>
      </w:pPr>
      <w:r>
        <w:t>Chapter 2: Organization Overview</w:t>
      </w:r>
    </w:p>
    <w:p>
      <w:pPr>
        <w:pStyle w:val="Heading2"/>
      </w:pPr>
      <w:r>
        <w:t>2.1 About Kurukshetra University</w:t>
      </w:r>
    </w:p>
    <w:p>
      <w:pPr>
        <w:jc w:val="both"/>
      </w:pPr>
      <w:r>
        <w:t>Kurukshetra University, Kurukshetra (KUK) is a premier public state university located in the historic city of Kurukshetra in the state of Haryana, India. The university was established in 1956, and its foundation stone was laid by Dr. Rajendra Prasad, the first President of India. Spread over a large, green campus on the banks of the sacred Brahma Sarovar, the university has grown into one of the leading centres of higher education and research in northern India.</w:t>
      </w:r>
    </w:p>
    <w:p>
      <w:pPr>
        <w:jc w:val="both"/>
      </w:pPr>
      <w:r>
        <w:t>Kurukshetra University has been accredited with the highest ‘A++’ grade by the National Assessment and Accreditation Council (NAAC) in the fourth cycle of assessment, with a cumulative score of 3.56 out of 4, making it the first government university in Haryana to achieve the highest grade. The university has also been placed among the top state universities of the country (Category-I) by the Ministry of Education and has been granted academic autonomy.</w:t>
      </w:r>
    </w:p>
    <w:p>
      <w:pPr>
        <w:pStyle w:val="Heading2"/>
      </w:pPr>
      <w:r>
        <w:t>2.2 Vision and Mission</w:t>
      </w:r>
    </w:p>
    <w:p>
      <w:pPr>
        <w:jc w:val="both"/>
      </w:pPr>
      <w:r>
        <w:t>The vision of Kurukshetra University is to be a globally recognised centre of academic excellence that nurtures knowledge, research, and human values. Its mission is to impart quality higher education, promote research and innovation, and develop socially responsible, skilled, and employable graduates who contribute meaningfully to society and the nation.</w:t>
      </w:r>
    </w:p>
    <w:p>
      <w:pPr>
        <w:pStyle w:val="Heading2"/>
      </w:pPr>
      <w:r>
        <w:t>2.3 Organizational Structure and Key Departments</w:t>
      </w:r>
    </w:p>
    <w:p>
      <w:pPr>
        <w:jc w:val="both"/>
      </w:pPr>
      <w:r>
        <w:t>The university is headed by the Vice-Chancellor and supported by the Registrar, Deans of Faculties, and Heads of Departments. Academic work is organised into several faculties — including Sciences, Engineering and Technology, Arts and Languages, Commerce and Management, and Social Sciences — each comprising multiple teaching departments. The university also maintains affiliated colleges across the region.</w:t>
      </w:r>
    </w:p>
    <w:p>
      <w:pPr>
        <w:jc w:val="both"/>
      </w:pPr>
      <w:r>
        <w:t>This project was carried out within the domain of computer science and software engineering, under the [Department Name] at [College / Institute Name] affiliated to / constituent of Kurukshetra University. The department focuses on programming, software development, data structures, databases, computer networks, and emerging technologies such as mobile and cloud computing, providing the academic foundation on which this project was built.</w:t>
      </w:r>
    </w:p>
    <w:p>
      <w:pPr>
        <w:pStyle w:val="Heading1"/>
        <w:pageBreakBefore/>
      </w:pPr>
      <w:r>
        <w:t>Chapter 3: Project Activities</w:t>
      </w:r>
    </w:p>
    <w:p>
      <w:pPr>
        <w:pStyle w:val="Heading2"/>
      </w:pPr>
      <w:r>
        <w:t>3.1 Roles and Responsibilities</w:t>
      </w:r>
    </w:p>
    <w:p>
      <w:pPr>
        <w:jc w:val="both"/>
      </w:pPr>
      <w:r>
        <w:t>As this was an individual project, I was responsible for the entire software development life cycle of the application, performing the combined roles of analyst, designer, developer, and tester. The key tasks and responsibilities undertaken were:</w:t>
      </w:r>
    </w:p>
    <w:p>
      <w:pPr>
        <w:pStyle w:val="ListBullet"/>
        <w:jc w:val="both"/>
      </w:pPr>
      <w:r>
        <w:rPr>
          <w:b/>
        </w:rPr>
        <w:t xml:space="preserve">Requirement analysis: </w:t>
      </w:r>
      <w:r>
        <w:t>studying existing weather applications, identifying their limitations, and defining the functional and non-functional requirements of the proposed system.</w:t>
      </w:r>
    </w:p>
    <w:p>
      <w:pPr>
        <w:pStyle w:val="ListBullet"/>
        <w:jc w:val="both"/>
      </w:pPr>
      <w:r>
        <w:rPr>
          <w:b/>
        </w:rPr>
        <w:t xml:space="preserve">System design: </w:t>
      </w:r>
      <w:r>
        <w:t>designing the overall MVVM architecture, the data flow, the user-interaction model, and the data models of the application.</w:t>
      </w:r>
    </w:p>
    <w:p>
      <w:pPr>
        <w:pStyle w:val="ListBullet"/>
        <w:jc w:val="both"/>
      </w:pPr>
      <w:r>
        <w:rPr>
          <w:b/>
        </w:rPr>
        <w:t xml:space="preserve">UI/UX design: </w:t>
      </w:r>
      <w:r>
        <w:t>designing clean, accessible screens in Jetpack Compose, including light and dark themes and animated weather scenes.</w:t>
      </w:r>
    </w:p>
    <w:p>
      <w:pPr>
        <w:pStyle w:val="ListBullet"/>
        <w:jc w:val="both"/>
      </w:pPr>
      <w:r>
        <w:rPr>
          <w:b/>
        </w:rPr>
        <w:t xml:space="preserve">Development: </w:t>
      </w:r>
      <w:r>
        <w:t>implementing all features in Kotlin — data fetching, state management, the adaptive weather-ambience audio engine, offline caching, the home-screen widget, and notifications.</w:t>
      </w:r>
    </w:p>
    <w:p>
      <w:pPr>
        <w:pStyle w:val="ListBullet"/>
        <w:jc w:val="both"/>
      </w:pPr>
      <w:r>
        <w:rPr>
          <w:b/>
        </w:rPr>
        <w:t xml:space="preserve">Integration: </w:t>
      </w:r>
      <w:r>
        <w:t>integrating third-party services (Open-Meteo, WeatherAPI.com, and a news feed) and libraries (Koin, OkHttp, Lottie, WorkManager, DataStore).</w:t>
      </w:r>
    </w:p>
    <w:p>
      <w:pPr>
        <w:pStyle w:val="ListBullet"/>
        <w:jc w:val="both"/>
      </w:pPr>
      <w:r>
        <w:rPr>
          <w:b/>
        </w:rPr>
        <w:t xml:space="preserve">Testing: </w:t>
      </w:r>
      <w:r>
        <w:t>writing unit and instrumentation tests and performing manual testing across online and offline scenarios.</w:t>
      </w:r>
    </w:p>
    <w:p>
      <w:pPr>
        <w:pStyle w:val="ListBullet"/>
        <w:jc w:val="both"/>
      </w:pPr>
      <w:r>
        <w:rPr>
          <w:b/>
        </w:rPr>
        <w:t xml:space="preserve">Documentation: </w:t>
      </w:r>
      <w:r>
        <w:t>preparing this project report, including diagrams, screenshots, and the source-code listing.</w:t>
      </w:r>
    </w:p>
    <w:p>
      <w:pPr>
        <w:pStyle w:val="Heading2"/>
      </w:pPr>
      <w:r>
        <w:t>3.2 Projects and Assignments</w:t>
      </w:r>
    </w:p>
    <w:p>
      <w:pPr>
        <w:pStyle w:val="Heading3"/>
      </w:pPr>
      <w:r>
        <w:t>3.2.1 Project Objectives</w:t>
      </w:r>
    </w:p>
    <w:p>
      <w:pPr>
        <w:jc w:val="both"/>
      </w:pPr>
      <w:r>
        <w:t>The principal assignment was the design and development of the Weather Monitor application. Its objectives were to provide accurate real-time weather and forecasts, to translate raw data into actionable insight, to integrate environmental health metrics, to guarantee offline reliability, and to introduce an innovative adaptive weather-ambience feature, all within a clean, privacy-first, ad-free product.</w:t>
      </w:r>
    </w:p>
    <w:p>
      <w:pPr>
        <w:jc w:val="both"/>
      </w:pPr>
      <w:r>
        <w:t>To position the proposed system against existing solutions, a comparative study was carried out, summarised in Table 3.1.</w:t>
      </w:r>
    </w:p>
    <w:p>
      <w:pPr>
        <w:spacing w:before="160" w:after="40"/>
        <w:jc w:val="center"/>
      </w:pPr>
      <w:r>
        <w:rPr>
          <w:rFonts w:ascii="Times New Roman" w:hAnsi="Times New Roman"/>
          <w:b/>
          <w:i/>
          <w:color w:val="404040"/>
          <w:sz w:val="21"/>
        </w:rPr>
        <w:t>Table 3.1: Comparison – Existing vs Proposed System</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003"/>
            <w:shd w:val="clear" w:color="auto" w:fill="1F3A5F"/>
          </w:tcPr>
          <w:p>
            <w:pPr>
              <w:jc w:val="center"/>
            </w:pPr>
            <w:r>
              <w:rPr>
                <w:b/>
                <w:color w:val="FFFFFF"/>
                <w:sz w:val="21"/>
              </w:rPr>
              <w:t>Aspect</w:t>
            </w:r>
          </w:p>
        </w:tc>
        <w:tc>
          <w:tcPr>
            <w:tcW w:type="dxa" w:w="2938"/>
            <w:shd w:val="clear" w:color="auto" w:fill="1F3A5F"/>
          </w:tcPr>
          <w:p>
            <w:pPr>
              <w:jc w:val="center"/>
            </w:pPr>
            <w:r>
              <w:rPr>
                <w:b/>
                <w:color w:val="FFFFFF"/>
                <w:sz w:val="21"/>
              </w:rPr>
              <w:t>Typical Existing Apps</w:t>
            </w:r>
          </w:p>
        </w:tc>
        <w:tc>
          <w:tcPr>
            <w:tcW w:type="dxa" w:w="3339"/>
            <w:shd w:val="clear" w:color="auto" w:fill="1F3A5F"/>
          </w:tcPr>
          <w:p>
            <w:pPr>
              <w:jc w:val="center"/>
            </w:pPr>
            <w:r>
              <w:rPr>
                <w:b/>
                <w:color w:val="FFFFFF"/>
                <w:sz w:val="21"/>
              </w:rPr>
              <w:t>Weather Monitor (Proposed)</w:t>
            </w:r>
          </w:p>
        </w:tc>
      </w:tr>
      <w:tr>
        <w:tc>
          <w:tcPr>
            <w:tcW w:type="dxa" w:w="2003"/>
          </w:tcPr>
          <w:p>
            <w:r>
              <w:rPr>
                <w:sz w:val="20"/>
              </w:rPr>
              <w:t>Cost / Ads</w:t>
            </w:r>
          </w:p>
        </w:tc>
        <w:tc>
          <w:tcPr>
            <w:tcW w:type="dxa" w:w="2938"/>
          </w:tcPr>
          <w:p>
            <w:r>
              <w:rPr>
                <w:sz w:val="20"/>
              </w:rPr>
              <w:t>Ads or paid tiers</w:t>
            </w:r>
          </w:p>
        </w:tc>
        <w:tc>
          <w:tcPr>
            <w:tcW w:type="dxa" w:w="3339"/>
          </w:tcPr>
          <w:p>
            <w:r>
              <w:rPr>
                <w:sz w:val="20"/>
              </w:rPr>
              <w:t>Free and completely ad-free</w:t>
            </w:r>
          </w:p>
        </w:tc>
      </w:tr>
      <w:tr>
        <w:tc>
          <w:tcPr>
            <w:tcW w:type="dxa" w:w="2003"/>
            <w:shd w:val="clear" w:color="auto" w:fill="EEF3FA"/>
          </w:tcPr>
          <w:p>
            <w:r>
              <w:rPr>
                <w:sz w:val="20"/>
              </w:rPr>
              <w:t>Account</w:t>
            </w:r>
          </w:p>
        </w:tc>
        <w:tc>
          <w:tcPr>
            <w:tcW w:type="dxa" w:w="2938"/>
            <w:shd w:val="clear" w:color="auto" w:fill="EEF3FA"/>
          </w:tcPr>
          <w:p>
            <w:r>
              <w:rPr>
                <w:sz w:val="20"/>
              </w:rPr>
              <w:t>Often required</w:t>
            </w:r>
          </w:p>
        </w:tc>
        <w:tc>
          <w:tcPr>
            <w:tcW w:type="dxa" w:w="3339"/>
            <w:shd w:val="clear" w:color="auto" w:fill="EEF3FA"/>
          </w:tcPr>
          <w:p>
            <w:r>
              <w:rPr>
                <w:sz w:val="20"/>
              </w:rPr>
              <w:t>No account or sign-in</w:t>
            </w:r>
          </w:p>
        </w:tc>
      </w:tr>
      <w:tr>
        <w:tc>
          <w:tcPr>
            <w:tcW w:type="dxa" w:w="2003"/>
          </w:tcPr>
          <w:p>
            <w:r>
              <w:rPr>
                <w:sz w:val="20"/>
              </w:rPr>
              <w:t>Data interpretation</w:t>
            </w:r>
          </w:p>
        </w:tc>
        <w:tc>
          <w:tcPr>
            <w:tcW w:type="dxa" w:w="2938"/>
          </w:tcPr>
          <w:p>
            <w:r>
              <w:rPr>
                <w:sz w:val="20"/>
              </w:rPr>
              <w:t>Raw numbers</w:t>
            </w:r>
          </w:p>
        </w:tc>
        <w:tc>
          <w:tcPr>
            <w:tcW w:type="dxa" w:w="3339"/>
          </w:tcPr>
          <w:p>
            <w:r>
              <w:rPr>
                <w:sz w:val="20"/>
              </w:rPr>
              <w:t>Smart one-line actionable summary</w:t>
            </w:r>
          </w:p>
        </w:tc>
      </w:tr>
      <w:tr>
        <w:tc>
          <w:tcPr>
            <w:tcW w:type="dxa" w:w="2003"/>
            <w:shd w:val="clear" w:color="auto" w:fill="EEF3FA"/>
          </w:tcPr>
          <w:p>
            <w:r>
              <w:rPr>
                <w:sz w:val="20"/>
              </w:rPr>
              <w:t>Environmental metrics</w:t>
            </w:r>
          </w:p>
        </w:tc>
        <w:tc>
          <w:tcPr>
            <w:tcW w:type="dxa" w:w="2938"/>
            <w:shd w:val="clear" w:color="auto" w:fill="EEF3FA"/>
          </w:tcPr>
          <w:p>
            <w:r>
              <w:rPr>
                <w:sz w:val="20"/>
              </w:rPr>
              <w:t>Partial / separate</w:t>
            </w:r>
          </w:p>
        </w:tc>
        <w:tc>
          <w:tcPr>
            <w:tcW w:type="dxa" w:w="3339"/>
            <w:shd w:val="clear" w:color="auto" w:fill="EEF3FA"/>
          </w:tcPr>
          <w:p>
            <w:r>
              <w:rPr>
                <w:sz w:val="20"/>
              </w:rPr>
              <w:t>AQI, UV and pollen in one view</w:t>
            </w:r>
          </w:p>
        </w:tc>
      </w:tr>
      <w:tr>
        <w:tc>
          <w:tcPr>
            <w:tcW w:type="dxa" w:w="2003"/>
          </w:tcPr>
          <w:p>
            <w:r>
              <w:rPr>
                <w:sz w:val="20"/>
              </w:rPr>
              <w:t>Offline support</w:t>
            </w:r>
          </w:p>
        </w:tc>
        <w:tc>
          <w:tcPr>
            <w:tcW w:type="dxa" w:w="2938"/>
          </w:tcPr>
          <w:p>
            <w:r>
              <w:rPr>
                <w:sz w:val="20"/>
              </w:rPr>
              <w:t>Limited</w:t>
            </w:r>
          </w:p>
        </w:tc>
        <w:tc>
          <w:tcPr>
            <w:tcW w:type="dxa" w:w="3339"/>
          </w:tcPr>
          <w:p>
            <w:r>
              <w:rPr>
                <w:sz w:val="20"/>
              </w:rPr>
              <w:t>Full offline via local cache</w:t>
            </w:r>
          </w:p>
        </w:tc>
      </w:tr>
      <w:tr>
        <w:tc>
          <w:tcPr>
            <w:tcW w:type="dxa" w:w="2003"/>
            <w:shd w:val="clear" w:color="auto" w:fill="EEF3FA"/>
          </w:tcPr>
          <w:p>
            <w:r>
              <w:rPr>
                <w:sz w:val="20"/>
              </w:rPr>
              <w:t>Privacy</w:t>
            </w:r>
          </w:p>
        </w:tc>
        <w:tc>
          <w:tcPr>
            <w:tcW w:type="dxa" w:w="2938"/>
            <w:shd w:val="clear" w:color="auto" w:fill="EEF3FA"/>
          </w:tcPr>
          <w:p>
            <w:r>
              <w:rPr>
                <w:sz w:val="20"/>
              </w:rPr>
              <w:t>Tracking / analytics</w:t>
            </w:r>
          </w:p>
        </w:tc>
        <w:tc>
          <w:tcPr>
            <w:tcW w:type="dxa" w:w="3339"/>
            <w:shd w:val="clear" w:color="auto" w:fill="EEF3FA"/>
          </w:tcPr>
          <w:p>
            <w:r>
              <w:rPr>
                <w:sz w:val="20"/>
              </w:rPr>
              <w:t>Privacy-first, no trackers</w:t>
            </w:r>
          </w:p>
        </w:tc>
      </w:tr>
      <w:tr>
        <w:tc>
          <w:tcPr>
            <w:tcW w:type="dxa" w:w="2003"/>
          </w:tcPr>
          <w:p>
            <w:r>
              <w:rPr>
                <w:sz w:val="20"/>
              </w:rPr>
              <w:t>Audio experience</w:t>
            </w:r>
          </w:p>
        </w:tc>
        <w:tc>
          <w:tcPr>
            <w:tcW w:type="dxa" w:w="2938"/>
          </w:tcPr>
          <w:p>
            <w:r>
              <w:rPr>
                <w:sz w:val="20"/>
              </w:rPr>
              <w:t>None</w:t>
            </w:r>
          </w:p>
        </w:tc>
        <w:tc>
          <w:tcPr>
            <w:tcW w:type="dxa" w:w="3339"/>
          </w:tcPr>
          <w:p>
            <w:r>
              <w:rPr>
                <w:sz w:val="20"/>
              </w:rPr>
              <w:t>Adaptive layered weather ambience</w:t>
            </w:r>
          </w:p>
        </w:tc>
      </w:tr>
      <w:tr>
        <w:tc>
          <w:tcPr>
            <w:tcW w:type="dxa" w:w="2003"/>
            <w:shd w:val="clear" w:color="auto" w:fill="EEF3FA"/>
          </w:tcPr>
          <w:p>
            <w:r>
              <w:rPr>
                <w:sz w:val="20"/>
              </w:rPr>
              <w:t>UI technology</w:t>
            </w:r>
          </w:p>
        </w:tc>
        <w:tc>
          <w:tcPr>
            <w:tcW w:type="dxa" w:w="2938"/>
            <w:shd w:val="clear" w:color="auto" w:fill="EEF3FA"/>
          </w:tcPr>
          <w:p>
            <w:r>
              <w:rPr>
                <w:sz w:val="20"/>
              </w:rPr>
              <w:t>Mixed / legacy</w:t>
            </w:r>
          </w:p>
        </w:tc>
        <w:tc>
          <w:tcPr>
            <w:tcW w:type="dxa" w:w="3339"/>
            <w:shd w:val="clear" w:color="auto" w:fill="EEF3FA"/>
          </w:tcPr>
          <w:p>
            <w:r>
              <w:rPr>
                <w:sz w:val="20"/>
              </w:rPr>
              <w:t>100% Jetpack Compose, animated</w:t>
            </w:r>
          </w:p>
        </w:tc>
      </w:tr>
    </w:tbl>
    <w:p>
      <w:pPr>
        <w:pStyle w:val="Heading3"/>
      </w:pPr>
      <w:r>
        <w:t>3.2.2 Methodology and System Design</w:t>
      </w:r>
    </w:p>
    <w:p>
      <w:pPr>
        <w:jc w:val="both"/>
      </w:pPr>
      <w:r>
        <w:t>The project followed an iterative, incremental development methodology. Requirements were refined continuously, features were built and tested in small increments, and the design evolved through successive refinements. The application adopts the Model–View–ViewModel (MVVM) architectural pattern, which cleanly separates the user interface from business logic and data access, making the codebase easier to test, maintain, and extend.</w:t>
      </w:r>
    </w:p>
    <w:p>
      <w:pPr>
        <w:jc w:val="both"/>
      </w:pPr>
      <w:r>
        <w:t>The overall architecture is organised into three layers — the Presentation layer (Jetpack Compose screens), the State/Logic layer (the ViewModel and the audio engine), and the Data layer (repositories and the local cache) — which communicate with external weather and news services, as shown in Figure 3.1.</w:t>
      </w:r>
    </w:p>
    <w:p>
      <w:pPr>
        <w:spacing w:after="40"/>
      </w:pPr>
    </w:p>
    <w:p>
      <w:pPr>
        <w:jc w:val="center"/>
      </w:pPr>
      <w:r>
        <w:drawing>
          <wp:inline xmlns:a="http://schemas.openxmlformats.org/drawingml/2006/main" xmlns:pic="http://schemas.openxmlformats.org/drawingml/2006/picture">
            <wp:extent cx="5212080" cy="1992587"/>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212080" cy="1992587"/>
                    </a:xfrm>
                    <a:prstGeom prst="rect"/>
                  </pic:spPr>
                </pic:pic>
              </a:graphicData>
            </a:graphic>
          </wp:inline>
        </w:drawing>
      </w:r>
    </w:p>
    <w:p>
      <w:pPr>
        <w:spacing w:after="200"/>
        <w:jc w:val="center"/>
      </w:pPr>
      <w:r>
        <w:rPr>
          <w:b/>
          <w:i/>
          <w:color w:val="404040"/>
          <w:sz w:val="20"/>
        </w:rPr>
        <w:t>Figure 3.1: System Architecture (MVVM layered design)</w:t>
      </w:r>
    </w:p>
    <w:p>
      <w:pPr>
        <w:jc w:val="both"/>
      </w:pPr>
      <w:r>
        <w:t>The flow of information through the system — from capturing the user's location or search query, through fetching and parsing data, generating insights and ambience, and finally rendering the dashboard and dispatching notifications — is depicted in the data flow diagram (Figure 3.2).</w:t>
      </w:r>
    </w:p>
    <w:p>
      <w:pPr>
        <w:spacing w:after="40"/>
      </w:pPr>
    </w:p>
    <w:p>
      <w:pPr>
        <w:jc w:val="center"/>
      </w:pPr>
      <w:r>
        <w:drawing>
          <wp:inline xmlns:a="http://schemas.openxmlformats.org/drawingml/2006/main" xmlns:pic="http://schemas.openxmlformats.org/drawingml/2006/picture">
            <wp:extent cx="5212080" cy="1020036"/>
            <wp:docPr id="2" name="Picture 2"/>
            <wp:cNvGraphicFramePr>
              <a:graphicFrameLocks noChangeAspect="1"/>
            </wp:cNvGraphicFramePr>
            <a:graphic>
              <a:graphicData uri="http://schemas.openxmlformats.org/drawingml/2006/picture">
                <pic:pic>
                  <pic:nvPicPr>
                    <pic:cNvPr id="0" name="02_dfd.png"/>
                    <pic:cNvPicPr/>
                  </pic:nvPicPr>
                  <pic:blipFill>
                    <a:blip r:embed="rId10"/>
                    <a:stretch>
                      <a:fillRect/>
                    </a:stretch>
                  </pic:blipFill>
                  <pic:spPr>
                    <a:xfrm>
                      <a:off x="0" y="0"/>
                      <a:ext cx="5212080" cy="1020036"/>
                    </a:xfrm>
                    <a:prstGeom prst="rect"/>
                  </pic:spPr>
                </pic:pic>
              </a:graphicData>
            </a:graphic>
          </wp:inline>
        </w:drawing>
      </w:r>
    </w:p>
    <w:p>
      <w:pPr>
        <w:spacing w:after="200"/>
        <w:jc w:val="center"/>
      </w:pPr>
      <w:r>
        <w:rPr>
          <w:b/>
          <w:i/>
          <w:color w:val="404040"/>
          <w:sz w:val="20"/>
        </w:rPr>
        <w:t>Figure 3.2: Data Flow Diagram (Level-1)</w:t>
      </w:r>
    </w:p>
    <w:p>
      <w:pPr>
        <w:jc w:val="both"/>
      </w:pPr>
      <w:r>
        <w:t>The primary interactions between the user and the system are captured in the use case diagram (Figure 3.3), while the principal data models and their relationships are shown in the entity / class diagram (Figure 3.4).</w:t>
      </w:r>
    </w:p>
    <w:p>
      <w:pPr>
        <w:spacing w:after="40"/>
      </w:pPr>
    </w:p>
    <w:p>
      <w:pPr>
        <w:jc w:val="center"/>
      </w:pPr>
      <w:r>
        <w:drawing>
          <wp:inline xmlns:a="http://schemas.openxmlformats.org/drawingml/2006/main" xmlns:pic="http://schemas.openxmlformats.org/drawingml/2006/picture">
            <wp:extent cx="5212080" cy="1527932"/>
            <wp:docPr id="3" name="Picture 3"/>
            <wp:cNvGraphicFramePr>
              <a:graphicFrameLocks noChangeAspect="1"/>
            </wp:cNvGraphicFramePr>
            <a:graphic>
              <a:graphicData uri="http://schemas.openxmlformats.org/drawingml/2006/picture">
                <pic:pic>
                  <pic:nvPicPr>
                    <pic:cNvPr id="0" name="03_usecase.png"/>
                    <pic:cNvPicPr/>
                  </pic:nvPicPr>
                  <pic:blipFill>
                    <a:blip r:embed="rId11"/>
                    <a:stretch>
                      <a:fillRect/>
                    </a:stretch>
                  </pic:blipFill>
                  <pic:spPr>
                    <a:xfrm>
                      <a:off x="0" y="0"/>
                      <a:ext cx="5212080" cy="1527932"/>
                    </a:xfrm>
                    <a:prstGeom prst="rect"/>
                  </pic:spPr>
                </pic:pic>
              </a:graphicData>
            </a:graphic>
          </wp:inline>
        </w:drawing>
      </w:r>
    </w:p>
    <w:p>
      <w:pPr>
        <w:spacing w:after="200"/>
        <w:jc w:val="center"/>
      </w:pPr>
      <w:r>
        <w:rPr>
          <w:b/>
          <w:i/>
          <w:color w:val="404040"/>
          <w:sz w:val="20"/>
        </w:rPr>
        <w:t>Figure 3.3: Use Case Diagram</w:t>
      </w:r>
    </w:p>
    <w:p>
      <w:pPr>
        <w:spacing w:after="40"/>
      </w:pPr>
    </w:p>
    <w:p>
      <w:pPr>
        <w:jc w:val="center"/>
      </w:pPr>
      <w:r>
        <w:drawing>
          <wp:inline xmlns:a="http://schemas.openxmlformats.org/drawingml/2006/main" xmlns:pic="http://schemas.openxmlformats.org/drawingml/2006/picture">
            <wp:extent cx="5212080" cy="1844809"/>
            <wp:docPr id="4" name="Picture 4"/>
            <wp:cNvGraphicFramePr>
              <a:graphicFrameLocks noChangeAspect="1"/>
            </wp:cNvGraphicFramePr>
            <a:graphic>
              <a:graphicData uri="http://schemas.openxmlformats.org/drawingml/2006/picture">
                <pic:pic>
                  <pic:nvPicPr>
                    <pic:cNvPr id="0" name="04_er.png"/>
                    <pic:cNvPicPr/>
                  </pic:nvPicPr>
                  <pic:blipFill>
                    <a:blip r:embed="rId12"/>
                    <a:stretch>
                      <a:fillRect/>
                    </a:stretch>
                  </pic:blipFill>
                  <pic:spPr>
                    <a:xfrm>
                      <a:off x="0" y="0"/>
                      <a:ext cx="5212080" cy="1844809"/>
                    </a:xfrm>
                    <a:prstGeom prst="rect"/>
                  </pic:spPr>
                </pic:pic>
              </a:graphicData>
            </a:graphic>
          </wp:inline>
        </w:drawing>
      </w:r>
    </w:p>
    <w:p>
      <w:pPr>
        <w:spacing w:after="200"/>
        <w:jc w:val="center"/>
      </w:pPr>
      <w:r>
        <w:rPr>
          <w:b/>
          <w:i/>
          <w:color w:val="404040"/>
          <w:sz w:val="20"/>
        </w:rPr>
        <w:t>Figure 3.4: Entity / Class Relationship Diagram</w:t>
      </w:r>
    </w:p>
    <w:p>
      <w:pPr>
        <w:pStyle w:val="Heading3"/>
      </w:pPr>
      <w:r>
        <w:t>3.2.3 Implementation</w:t>
      </w:r>
    </w:p>
    <w:p>
      <w:pPr>
        <w:jc w:val="both"/>
      </w:pPr>
      <w:r>
        <w:t>Weather data is fetched from the Open-Meteo API using OkHttp and parsed with kotlinx.serialization into strongly-typed Kotlin data classes that populate a single immutable WeatherState object. The ViewModel exposes this state as an observable StateFlow, so that whenever new data arrives or a setting changes, the Compose UI recomposes automatically. A built-in insight generator derives a plain-language ‘smart summary’ from the state (for example, advising an umbrella when rain is likely or sunscreen when the UV index is high).</w:t>
      </w:r>
    </w:p>
    <w:p>
      <w:pPr>
        <w:jc w:val="both"/>
      </w:pPr>
      <w:r>
        <w:t>Open-Meteo returns standard WMO weather codes; a central mapping converts each code into a textual description, a Lottie animation, and a set of sound layers, keeping the textual, visual, and audio representations consistent. The distinctive adaptive weather-ambience feature plays layered, royalty-free ambient sound that matches the current condition, as summarised in Table 3.6. Its engine manages a separate looping audio player per layer, controls per-layer volume, cross-fades between conditions, and is lifecycle-aware — pausing in the background and releasing resources when closed. The feature is disabled by default and controlled from Settings; all ambience audio is generated procedurally, avoiding any copyright concerns.</w:t>
      </w:r>
    </w:p>
    <w:p>
      <w:pPr>
        <w:jc w:val="both"/>
      </w:pPr>
      <w:r>
        <w:t>Every successful fetch is cached using Jetpack DataStore, so the application launches instantly with the last known state and remains fully usable offline, while a WorkManager job refreshes data in the background to keep the widget and notifications current. The hardware and software environment used for development is given in Tables 3.2 and 3.3, the technology stack in Table 3.4, the application's modules in Table 3.5, and the external data sources in Table 3.7.</w:t>
      </w:r>
    </w:p>
    <w:p>
      <w:pPr>
        <w:spacing w:before="160" w:after="40"/>
        <w:jc w:val="center"/>
      </w:pPr>
      <w:r>
        <w:rPr>
          <w:rFonts w:ascii="Times New Roman" w:hAnsi="Times New Roman"/>
          <w:b/>
          <w:i/>
          <w:color w:val="404040"/>
          <w:sz w:val="21"/>
        </w:rPr>
        <w:t>Table 3.2: Hardware Requirements</w:t>
      </w:r>
    </w:p>
    <w:tbl>
      <w:tblPr>
        <w:tblStyle w:val="TableGrid"/>
        <w:tblW w:type="auto" w:w="0"/>
        <w:jc w:val="center"/>
        <w:tblLayout w:type="fixed"/>
        <w:tblLook w:firstColumn="1" w:firstRow="1" w:lastColumn="0" w:lastRow="0" w:noHBand="0" w:noVBand="1" w:val="04A0"/>
      </w:tblPr>
      <w:tblGrid>
        <w:gridCol w:w="4153"/>
        <w:gridCol w:w="4153"/>
      </w:tblGrid>
      <w:tr>
        <w:tc>
          <w:tcPr>
            <w:tcW w:type="dxa" w:w="3456"/>
            <w:shd w:val="clear" w:color="auto" w:fill="1F3A5F"/>
          </w:tcPr>
          <w:p>
            <w:pPr>
              <w:jc w:val="center"/>
            </w:pPr>
            <w:r>
              <w:rPr>
                <w:b/>
                <w:color w:val="FFFFFF"/>
                <w:sz w:val="21"/>
              </w:rPr>
              <w:t>Component</w:t>
            </w:r>
          </w:p>
        </w:tc>
        <w:tc>
          <w:tcPr>
            <w:tcW w:type="dxa" w:w="4608"/>
            <w:shd w:val="clear" w:color="auto" w:fill="1F3A5F"/>
          </w:tcPr>
          <w:p>
            <w:pPr>
              <w:jc w:val="center"/>
            </w:pPr>
            <w:r>
              <w:rPr>
                <w:b/>
                <w:color w:val="FFFFFF"/>
                <w:sz w:val="21"/>
              </w:rPr>
              <w:t>Minimum Specification</w:t>
            </w:r>
          </w:p>
        </w:tc>
      </w:tr>
      <w:tr>
        <w:tc>
          <w:tcPr>
            <w:tcW w:type="dxa" w:w="3456"/>
          </w:tcPr>
          <w:p>
            <w:r>
              <w:rPr>
                <w:b/>
                <w:sz w:val="20"/>
              </w:rPr>
              <w:t>Processor (development)</w:t>
            </w:r>
          </w:p>
        </w:tc>
        <w:tc>
          <w:tcPr>
            <w:tcW w:type="dxa" w:w="4608"/>
          </w:tcPr>
          <w:p>
            <w:r>
              <w:rPr>
                <w:sz w:val="20"/>
              </w:rPr>
              <w:t>Intel i3 / equivalent or higher</w:t>
            </w:r>
          </w:p>
        </w:tc>
      </w:tr>
      <w:tr>
        <w:tc>
          <w:tcPr>
            <w:tcW w:type="dxa" w:w="3456"/>
            <w:shd w:val="clear" w:color="auto" w:fill="EEF3FA"/>
          </w:tcPr>
          <w:p>
            <w:r>
              <w:rPr>
                <w:b/>
                <w:sz w:val="20"/>
              </w:rPr>
              <w:t>RAM (development)</w:t>
            </w:r>
          </w:p>
        </w:tc>
        <w:tc>
          <w:tcPr>
            <w:tcW w:type="dxa" w:w="4608"/>
            <w:shd w:val="clear" w:color="auto" w:fill="EEF3FA"/>
          </w:tcPr>
          <w:p>
            <w:r>
              <w:rPr>
                <w:sz w:val="20"/>
              </w:rPr>
              <w:t>8 GB (16 GB recommended for Android Studio)</w:t>
            </w:r>
          </w:p>
        </w:tc>
      </w:tr>
      <w:tr>
        <w:tc>
          <w:tcPr>
            <w:tcW w:type="dxa" w:w="3456"/>
          </w:tcPr>
          <w:p>
            <w:r>
              <w:rPr>
                <w:b/>
                <w:sz w:val="20"/>
              </w:rPr>
              <w:t>Storage</w:t>
            </w:r>
          </w:p>
        </w:tc>
        <w:tc>
          <w:tcPr>
            <w:tcW w:type="dxa" w:w="4608"/>
          </w:tcPr>
          <w:p>
            <w:r>
              <w:rPr>
                <w:sz w:val="20"/>
              </w:rPr>
              <w:t>10 GB free for SDK, tools and project</w:t>
            </w:r>
          </w:p>
        </w:tc>
      </w:tr>
      <w:tr>
        <w:tc>
          <w:tcPr>
            <w:tcW w:type="dxa" w:w="3456"/>
            <w:shd w:val="clear" w:color="auto" w:fill="EEF3FA"/>
          </w:tcPr>
          <w:p>
            <w:r>
              <w:rPr>
                <w:b/>
                <w:sz w:val="20"/>
              </w:rPr>
              <w:t>Target device</w:t>
            </w:r>
          </w:p>
        </w:tc>
        <w:tc>
          <w:tcPr>
            <w:tcW w:type="dxa" w:w="4608"/>
            <w:shd w:val="clear" w:color="auto" w:fill="EEF3FA"/>
          </w:tcPr>
          <w:p>
            <w:r>
              <w:rPr>
                <w:sz w:val="20"/>
              </w:rPr>
              <w:t>Android smartphone, Android 8.0 (API 26) or above</w:t>
            </w:r>
          </w:p>
        </w:tc>
      </w:tr>
      <w:tr>
        <w:tc>
          <w:tcPr>
            <w:tcW w:type="dxa" w:w="3456"/>
          </w:tcPr>
          <w:p>
            <w:r>
              <w:rPr>
                <w:b/>
                <w:sz w:val="20"/>
              </w:rPr>
              <w:t>Connectivity</w:t>
            </w:r>
          </w:p>
        </w:tc>
        <w:tc>
          <w:tcPr>
            <w:tcW w:type="dxa" w:w="4608"/>
          </w:tcPr>
          <w:p>
            <w:r>
              <w:rPr>
                <w:sz w:val="20"/>
              </w:rPr>
              <w:t>GPS / network location (optional), internet access</w:t>
            </w:r>
          </w:p>
        </w:tc>
      </w:tr>
    </w:tbl>
    <w:p>
      <w:pPr>
        <w:spacing w:before="160" w:after="40"/>
        <w:jc w:val="center"/>
      </w:pPr>
      <w:r>
        <w:rPr>
          <w:rFonts w:ascii="Times New Roman" w:hAnsi="Times New Roman"/>
          <w:b/>
          <w:i/>
          <w:color w:val="404040"/>
          <w:sz w:val="21"/>
        </w:rPr>
        <w:t>Table 3.3: Software Requirements</w:t>
      </w:r>
    </w:p>
    <w:tbl>
      <w:tblPr>
        <w:tblStyle w:val="TableGrid"/>
        <w:tblW w:type="auto" w:w="0"/>
        <w:jc w:val="center"/>
        <w:tblLayout w:type="fixed"/>
        <w:tblLook w:firstColumn="1" w:firstRow="1" w:lastColumn="0" w:lastRow="0" w:noHBand="0" w:noVBand="1" w:val="04A0"/>
      </w:tblPr>
      <w:tblGrid>
        <w:gridCol w:w="4153"/>
        <w:gridCol w:w="4153"/>
      </w:tblGrid>
      <w:tr>
        <w:tc>
          <w:tcPr>
            <w:tcW w:type="dxa" w:w="3456"/>
            <w:shd w:val="clear" w:color="auto" w:fill="1F3A5F"/>
          </w:tcPr>
          <w:p>
            <w:pPr>
              <w:jc w:val="center"/>
            </w:pPr>
            <w:r>
              <w:rPr>
                <w:b/>
                <w:color w:val="FFFFFF"/>
                <w:sz w:val="21"/>
              </w:rPr>
              <w:t>Software / Tool</w:t>
            </w:r>
          </w:p>
        </w:tc>
        <w:tc>
          <w:tcPr>
            <w:tcW w:type="dxa" w:w="4608"/>
            <w:shd w:val="clear" w:color="auto" w:fill="1F3A5F"/>
          </w:tcPr>
          <w:p>
            <w:pPr>
              <w:jc w:val="center"/>
            </w:pPr>
            <w:r>
              <w:rPr>
                <w:b/>
                <w:color w:val="FFFFFF"/>
                <w:sz w:val="21"/>
              </w:rPr>
              <w:t>Version / Detail</w:t>
            </w:r>
          </w:p>
        </w:tc>
      </w:tr>
      <w:tr>
        <w:tc>
          <w:tcPr>
            <w:tcW w:type="dxa" w:w="3456"/>
          </w:tcPr>
          <w:p>
            <w:r>
              <w:rPr>
                <w:b/>
                <w:sz w:val="20"/>
              </w:rPr>
              <w:t>Operating System</w:t>
            </w:r>
          </w:p>
        </w:tc>
        <w:tc>
          <w:tcPr>
            <w:tcW w:type="dxa" w:w="4608"/>
          </w:tcPr>
          <w:p>
            <w:r>
              <w:rPr>
                <w:sz w:val="20"/>
              </w:rPr>
              <w:t>Windows / macOS / Linux (development)</w:t>
            </w:r>
          </w:p>
        </w:tc>
      </w:tr>
      <w:tr>
        <w:tc>
          <w:tcPr>
            <w:tcW w:type="dxa" w:w="3456"/>
            <w:shd w:val="clear" w:color="auto" w:fill="EEF3FA"/>
          </w:tcPr>
          <w:p>
            <w:r>
              <w:rPr>
                <w:b/>
                <w:sz w:val="20"/>
              </w:rPr>
              <w:t>IDE</w:t>
            </w:r>
          </w:p>
        </w:tc>
        <w:tc>
          <w:tcPr>
            <w:tcW w:type="dxa" w:w="4608"/>
            <w:shd w:val="clear" w:color="auto" w:fill="EEF3FA"/>
          </w:tcPr>
          <w:p>
            <w:r>
              <w:rPr>
                <w:sz w:val="20"/>
              </w:rPr>
              <w:t>Android Studio (latest stable)</w:t>
            </w:r>
          </w:p>
        </w:tc>
      </w:tr>
      <w:tr>
        <w:tc>
          <w:tcPr>
            <w:tcW w:type="dxa" w:w="3456"/>
          </w:tcPr>
          <w:p>
            <w:r>
              <w:rPr>
                <w:b/>
                <w:sz w:val="20"/>
              </w:rPr>
              <w:t>Language</w:t>
            </w:r>
          </w:p>
        </w:tc>
        <w:tc>
          <w:tcPr>
            <w:tcW w:type="dxa" w:w="4608"/>
          </w:tcPr>
          <w:p>
            <w:r>
              <w:rPr>
                <w:sz w:val="20"/>
              </w:rPr>
              <w:t>Kotlin</w:t>
            </w:r>
          </w:p>
        </w:tc>
      </w:tr>
      <w:tr>
        <w:tc>
          <w:tcPr>
            <w:tcW w:type="dxa" w:w="3456"/>
            <w:shd w:val="clear" w:color="auto" w:fill="EEF3FA"/>
          </w:tcPr>
          <w:p>
            <w:r>
              <w:rPr>
                <w:b/>
                <w:sz w:val="20"/>
              </w:rPr>
              <w:t>UI Toolkit</w:t>
            </w:r>
          </w:p>
        </w:tc>
        <w:tc>
          <w:tcPr>
            <w:tcW w:type="dxa" w:w="4608"/>
            <w:shd w:val="clear" w:color="auto" w:fill="EEF3FA"/>
          </w:tcPr>
          <w:p>
            <w:r>
              <w:rPr>
                <w:sz w:val="20"/>
              </w:rPr>
              <w:t>Jetpack Compose with Material 3</w:t>
            </w:r>
          </w:p>
        </w:tc>
      </w:tr>
      <w:tr>
        <w:tc>
          <w:tcPr>
            <w:tcW w:type="dxa" w:w="3456"/>
          </w:tcPr>
          <w:p>
            <w:r>
              <w:rPr>
                <w:b/>
                <w:sz w:val="20"/>
              </w:rPr>
              <w:t>Build System</w:t>
            </w:r>
          </w:p>
        </w:tc>
        <w:tc>
          <w:tcPr>
            <w:tcW w:type="dxa" w:w="4608"/>
          </w:tcPr>
          <w:p>
            <w:r>
              <w:rPr>
                <w:sz w:val="20"/>
              </w:rPr>
              <w:t>Gradle (Kotlin DSL)</w:t>
            </w:r>
          </w:p>
        </w:tc>
      </w:tr>
      <w:tr>
        <w:tc>
          <w:tcPr>
            <w:tcW w:type="dxa" w:w="3456"/>
            <w:shd w:val="clear" w:color="auto" w:fill="EEF3FA"/>
          </w:tcPr>
          <w:p>
            <w:r>
              <w:rPr>
                <w:b/>
                <w:sz w:val="20"/>
              </w:rPr>
              <w:t>Min / Target SDK</w:t>
            </w:r>
          </w:p>
        </w:tc>
        <w:tc>
          <w:tcPr>
            <w:tcW w:type="dxa" w:w="4608"/>
            <w:shd w:val="clear" w:color="auto" w:fill="EEF3FA"/>
          </w:tcPr>
          <w:p>
            <w:r>
              <w:rPr>
                <w:sz w:val="20"/>
              </w:rPr>
              <w:t>API 26 / latest</w:t>
            </w:r>
          </w:p>
        </w:tc>
      </w:tr>
      <w:tr>
        <w:tc>
          <w:tcPr>
            <w:tcW w:type="dxa" w:w="3456"/>
          </w:tcPr>
          <w:p>
            <w:r>
              <w:rPr>
                <w:b/>
                <w:sz w:val="20"/>
              </w:rPr>
              <w:t>Runtime</w:t>
            </w:r>
          </w:p>
        </w:tc>
        <w:tc>
          <w:tcPr>
            <w:tcW w:type="dxa" w:w="4608"/>
          </w:tcPr>
          <w:p>
            <w:r>
              <w:rPr>
                <w:sz w:val="20"/>
              </w:rPr>
              <w:t>Android 8.0+ device or emulator</w:t>
            </w:r>
          </w:p>
        </w:tc>
      </w:tr>
    </w:tbl>
    <w:p>
      <w:pPr>
        <w:spacing w:before="160" w:after="40"/>
        <w:jc w:val="center"/>
      </w:pPr>
      <w:r>
        <w:rPr>
          <w:rFonts w:ascii="Times New Roman" w:hAnsi="Times New Roman"/>
          <w:b/>
          <w:i/>
          <w:color w:val="404040"/>
          <w:sz w:val="21"/>
        </w:rPr>
        <w:t>Table 3.4: Technology Stack</w:t>
      </w:r>
    </w:p>
    <w:tbl>
      <w:tblPr>
        <w:tblStyle w:val="TableGrid"/>
        <w:tblW w:type="auto" w:w="0"/>
        <w:jc w:val="center"/>
        <w:tblLayout w:type="fixed"/>
        <w:tblLook w:firstColumn="1" w:firstRow="1" w:lastColumn="0" w:lastRow="0" w:noHBand="0" w:noVBand="1" w:val="04A0"/>
      </w:tblPr>
      <w:tblGrid>
        <w:gridCol w:w="4153"/>
        <w:gridCol w:w="4153"/>
      </w:tblGrid>
      <w:tr>
        <w:tc>
          <w:tcPr>
            <w:tcW w:type="dxa" w:w="3456"/>
            <w:shd w:val="clear" w:color="auto" w:fill="1F3A5F"/>
          </w:tcPr>
          <w:p>
            <w:pPr>
              <w:jc w:val="center"/>
            </w:pPr>
            <w:r>
              <w:rPr>
                <w:b/>
                <w:color w:val="FFFFFF"/>
                <w:sz w:val="21"/>
              </w:rPr>
              <w:t>Layer / Concern</w:t>
            </w:r>
          </w:p>
        </w:tc>
        <w:tc>
          <w:tcPr>
            <w:tcW w:type="dxa" w:w="4608"/>
            <w:shd w:val="clear" w:color="auto" w:fill="1F3A5F"/>
          </w:tcPr>
          <w:p>
            <w:pPr>
              <w:jc w:val="center"/>
            </w:pPr>
            <w:r>
              <w:rPr>
                <w:b/>
                <w:color w:val="FFFFFF"/>
                <w:sz w:val="21"/>
              </w:rPr>
              <w:t>Technology Used</w:t>
            </w:r>
          </w:p>
        </w:tc>
      </w:tr>
      <w:tr>
        <w:tc>
          <w:tcPr>
            <w:tcW w:type="dxa" w:w="3456"/>
          </w:tcPr>
          <w:p>
            <w:r>
              <w:rPr>
                <w:b/>
                <w:sz w:val="20"/>
              </w:rPr>
              <w:t>Programming language</w:t>
            </w:r>
          </w:p>
        </w:tc>
        <w:tc>
          <w:tcPr>
            <w:tcW w:type="dxa" w:w="4608"/>
          </w:tcPr>
          <w:p>
            <w:r>
              <w:rPr>
                <w:sz w:val="20"/>
              </w:rPr>
              <w:t>Kotlin</w:t>
            </w:r>
          </w:p>
        </w:tc>
      </w:tr>
      <w:tr>
        <w:tc>
          <w:tcPr>
            <w:tcW w:type="dxa" w:w="3456"/>
            <w:shd w:val="clear" w:color="auto" w:fill="EEF3FA"/>
          </w:tcPr>
          <w:p>
            <w:r>
              <w:rPr>
                <w:b/>
                <w:sz w:val="20"/>
              </w:rPr>
              <w:t>User interface</w:t>
            </w:r>
          </w:p>
        </w:tc>
        <w:tc>
          <w:tcPr>
            <w:tcW w:type="dxa" w:w="4608"/>
            <w:shd w:val="clear" w:color="auto" w:fill="EEF3FA"/>
          </w:tcPr>
          <w:p>
            <w:r>
              <w:rPr>
                <w:sz w:val="20"/>
              </w:rPr>
              <w:t>Jetpack Compose, Material 3, custom components</w:t>
            </w:r>
          </w:p>
        </w:tc>
      </w:tr>
      <w:tr>
        <w:tc>
          <w:tcPr>
            <w:tcW w:type="dxa" w:w="3456"/>
          </w:tcPr>
          <w:p>
            <w:r>
              <w:rPr>
                <w:b/>
                <w:sz w:val="20"/>
              </w:rPr>
              <w:t>Animations</w:t>
            </w:r>
          </w:p>
        </w:tc>
        <w:tc>
          <w:tcPr>
            <w:tcW w:type="dxa" w:w="4608"/>
          </w:tcPr>
          <w:p>
            <w:r>
              <w:rPr>
                <w:sz w:val="20"/>
              </w:rPr>
              <w:t>Lottie (Airbnb)</w:t>
            </w:r>
          </w:p>
        </w:tc>
      </w:tr>
      <w:tr>
        <w:tc>
          <w:tcPr>
            <w:tcW w:type="dxa" w:w="3456"/>
            <w:shd w:val="clear" w:color="auto" w:fill="EEF3FA"/>
          </w:tcPr>
          <w:p>
            <w:r>
              <w:rPr>
                <w:b/>
                <w:sz w:val="20"/>
              </w:rPr>
              <w:t>Architecture</w:t>
            </w:r>
          </w:p>
        </w:tc>
        <w:tc>
          <w:tcPr>
            <w:tcW w:type="dxa" w:w="4608"/>
            <w:shd w:val="clear" w:color="auto" w:fill="EEF3FA"/>
          </w:tcPr>
          <w:p>
            <w:r>
              <w:rPr>
                <w:sz w:val="20"/>
              </w:rPr>
              <w:t>MVVM with unidirectional state (StateFlow)</w:t>
            </w:r>
          </w:p>
        </w:tc>
      </w:tr>
      <w:tr>
        <w:tc>
          <w:tcPr>
            <w:tcW w:type="dxa" w:w="3456"/>
          </w:tcPr>
          <w:p>
            <w:r>
              <w:rPr>
                <w:b/>
                <w:sz w:val="20"/>
              </w:rPr>
              <w:t>Dependency injection</w:t>
            </w:r>
          </w:p>
        </w:tc>
        <w:tc>
          <w:tcPr>
            <w:tcW w:type="dxa" w:w="4608"/>
          </w:tcPr>
          <w:p>
            <w:r>
              <w:rPr>
                <w:sz w:val="20"/>
              </w:rPr>
              <w:t>Koin</w:t>
            </w:r>
          </w:p>
        </w:tc>
      </w:tr>
      <w:tr>
        <w:tc>
          <w:tcPr>
            <w:tcW w:type="dxa" w:w="3456"/>
            <w:shd w:val="clear" w:color="auto" w:fill="EEF3FA"/>
          </w:tcPr>
          <w:p>
            <w:r>
              <w:rPr>
                <w:b/>
                <w:sz w:val="20"/>
              </w:rPr>
              <w:t>Networking</w:t>
            </w:r>
          </w:p>
        </w:tc>
        <w:tc>
          <w:tcPr>
            <w:tcW w:type="dxa" w:w="4608"/>
            <w:shd w:val="clear" w:color="auto" w:fill="EEF3FA"/>
          </w:tcPr>
          <w:p>
            <w:r>
              <w:rPr>
                <w:sz w:val="20"/>
              </w:rPr>
              <w:t>OkHttp</w:t>
            </w:r>
          </w:p>
        </w:tc>
      </w:tr>
      <w:tr>
        <w:tc>
          <w:tcPr>
            <w:tcW w:type="dxa" w:w="3456"/>
          </w:tcPr>
          <w:p>
            <w:r>
              <w:rPr>
                <w:b/>
                <w:sz w:val="20"/>
              </w:rPr>
              <w:t>Serialization</w:t>
            </w:r>
          </w:p>
        </w:tc>
        <w:tc>
          <w:tcPr>
            <w:tcW w:type="dxa" w:w="4608"/>
          </w:tcPr>
          <w:p>
            <w:r>
              <w:rPr>
                <w:sz w:val="20"/>
              </w:rPr>
              <w:t>kotlinx.serialization (JSON)</w:t>
            </w:r>
          </w:p>
        </w:tc>
      </w:tr>
      <w:tr>
        <w:tc>
          <w:tcPr>
            <w:tcW w:type="dxa" w:w="3456"/>
            <w:shd w:val="clear" w:color="auto" w:fill="EEF3FA"/>
          </w:tcPr>
          <w:p>
            <w:r>
              <w:rPr>
                <w:b/>
                <w:sz w:val="20"/>
              </w:rPr>
              <w:t>Persistence / cache</w:t>
            </w:r>
          </w:p>
        </w:tc>
        <w:tc>
          <w:tcPr>
            <w:tcW w:type="dxa" w:w="4608"/>
            <w:shd w:val="clear" w:color="auto" w:fill="EEF3FA"/>
          </w:tcPr>
          <w:p>
            <w:r>
              <w:rPr>
                <w:sz w:val="20"/>
              </w:rPr>
              <w:t>Jetpack DataStore</w:t>
            </w:r>
          </w:p>
        </w:tc>
      </w:tr>
      <w:tr>
        <w:tc>
          <w:tcPr>
            <w:tcW w:type="dxa" w:w="3456"/>
          </w:tcPr>
          <w:p>
            <w:r>
              <w:rPr>
                <w:b/>
                <w:sz w:val="20"/>
              </w:rPr>
              <w:t>Background work</w:t>
            </w:r>
          </w:p>
        </w:tc>
        <w:tc>
          <w:tcPr>
            <w:tcW w:type="dxa" w:w="4608"/>
          </w:tcPr>
          <w:p>
            <w:r>
              <w:rPr>
                <w:sz w:val="20"/>
              </w:rPr>
              <w:t>WorkManager</w:t>
            </w:r>
          </w:p>
        </w:tc>
      </w:tr>
      <w:tr>
        <w:tc>
          <w:tcPr>
            <w:tcW w:type="dxa" w:w="3456"/>
            <w:shd w:val="clear" w:color="auto" w:fill="EEF3FA"/>
          </w:tcPr>
          <w:p>
            <w:r>
              <w:rPr>
                <w:b/>
                <w:sz w:val="20"/>
              </w:rPr>
              <w:t>Audio</w:t>
            </w:r>
          </w:p>
        </w:tc>
        <w:tc>
          <w:tcPr>
            <w:tcW w:type="dxa" w:w="4608"/>
            <w:shd w:val="clear" w:color="auto" w:fill="EEF3FA"/>
          </w:tcPr>
          <w:p>
            <w:r>
              <w:rPr>
                <w:sz w:val="20"/>
              </w:rPr>
              <w:t>Android MediaPlayer (multi-layer mixer)</w:t>
            </w:r>
          </w:p>
        </w:tc>
      </w:tr>
      <w:tr>
        <w:tc>
          <w:tcPr>
            <w:tcW w:type="dxa" w:w="3456"/>
          </w:tcPr>
          <w:p>
            <w:r>
              <w:rPr>
                <w:b/>
                <w:sz w:val="20"/>
              </w:rPr>
              <w:t>Data sources</w:t>
            </w:r>
          </w:p>
        </w:tc>
        <w:tc>
          <w:tcPr>
            <w:tcW w:type="dxa" w:w="4608"/>
          </w:tcPr>
          <w:p>
            <w:r>
              <w:rPr>
                <w:sz w:val="20"/>
              </w:rPr>
              <w:t>Open-Meteo, WeatherAPI.com, Google News RSS</w:t>
            </w:r>
          </w:p>
        </w:tc>
      </w:tr>
    </w:tbl>
    <w:p>
      <w:pPr>
        <w:spacing w:before="160" w:after="40"/>
        <w:jc w:val="center"/>
      </w:pPr>
      <w:r>
        <w:rPr>
          <w:rFonts w:ascii="Times New Roman" w:hAnsi="Times New Roman"/>
          <w:b/>
          <w:i/>
          <w:color w:val="404040"/>
          <w:sz w:val="21"/>
        </w:rPr>
        <w:t>Table 3.5: Module Description</w:t>
      </w:r>
    </w:p>
    <w:tbl>
      <w:tblPr>
        <w:tblStyle w:val="TableGrid"/>
        <w:tblW w:type="auto" w:w="0"/>
        <w:jc w:val="center"/>
        <w:tblLayout w:type="fixed"/>
        <w:tblLook w:firstColumn="1" w:firstRow="1" w:lastColumn="0" w:lastRow="0" w:noHBand="0" w:noVBand="1" w:val="04A0"/>
      </w:tblPr>
      <w:tblGrid>
        <w:gridCol w:w="4153"/>
        <w:gridCol w:w="4153"/>
      </w:tblGrid>
      <w:tr>
        <w:tc>
          <w:tcPr>
            <w:tcW w:type="dxa" w:w="3168"/>
            <w:shd w:val="clear" w:color="auto" w:fill="1F3A5F"/>
          </w:tcPr>
          <w:p>
            <w:pPr>
              <w:jc w:val="center"/>
            </w:pPr>
            <w:r>
              <w:rPr>
                <w:b/>
                <w:color w:val="FFFFFF"/>
                <w:sz w:val="21"/>
              </w:rPr>
              <w:t>Module</w:t>
            </w:r>
          </w:p>
        </w:tc>
        <w:tc>
          <w:tcPr>
            <w:tcW w:type="dxa" w:w="4896"/>
            <w:shd w:val="clear" w:color="auto" w:fill="1F3A5F"/>
          </w:tcPr>
          <w:p>
            <w:pPr>
              <w:jc w:val="center"/>
            </w:pPr>
            <w:r>
              <w:rPr>
                <w:b/>
                <w:color w:val="FFFFFF"/>
                <w:sz w:val="21"/>
              </w:rPr>
              <w:t>Responsibility</w:t>
            </w:r>
          </w:p>
        </w:tc>
      </w:tr>
      <w:tr>
        <w:tc>
          <w:tcPr>
            <w:tcW w:type="dxa" w:w="3168"/>
          </w:tcPr>
          <w:p>
            <w:r>
              <w:rPr>
                <w:b/>
                <w:sz w:val="20"/>
              </w:rPr>
              <w:t>DashboardScreen</w:t>
            </w:r>
          </w:p>
        </w:tc>
        <w:tc>
          <w:tcPr>
            <w:tcW w:type="dxa" w:w="4896"/>
          </w:tcPr>
          <w:p>
            <w:r>
              <w:rPr>
                <w:sz w:val="20"/>
              </w:rPr>
              <w:t>Renders current weather, forecasts, AQI/UV/pollen, news and smart summary.</w:t>
            </w:r>
          </w:p>
        </w:tc>
      </w:tr>
      <w:tr>
        <w:tc>
          <w:tcPr>
            <w:tcW w:type="dxa" w:w="3168"/>
            <w:shd w:val="clear" w:color="auto" w:fill="EEF3FA"/>
          </w:tcPr>
          <w:p>
            <w:r>
              <w:rPr>
                <w:b/>
                <w:sz w:val="20"/>
              </w:rPr>
              <w:t>MainScreenViewModel</w:t>
            </w:r>
          </w:p>
        </w:tc>
        <w:tc>
          <w:tcPr>
            <w:tcW w:type="dxa" w:w="4896"/>
            <w:shd w:val="clear" w:color="auto" w:fill="EEF3FA"/>
          </w:tcPr>
          <w:p>
            <w:r>
              <w:rPr>
                <w:sz w:val="20"/>
              </w:rPr>
              <w:t>Holds and updates WeatherState; coordinates data, settings and sound.</w:t>
            </w:r>
          </w:p>
        </w:tc>
      </w:tr>
      <w:tr>
        <w:tc>
          <w:tcPr>
            <w:tcW w:type="dxa" w:w="3168"/>
          </w:tcPr>
          <w:p>
            <w:r>
              <w:rPr>
                <w:b/>
                <w:sz w:val="20"/>
              </w:rPr>
              <w:t>WeatherRepository / DataRepository</w:t>
            </w:r>
          </w:p>
        </w:tc>
        <w:tc>
          <w:tcPr>
            <w:tcW w:type="dxa" w:w="4896"/>
          </w:tcPr>
          <w:p>
            <w:r>
              <w:rPr>
                <w:sz w:val="20"/>
              </w:rPr>
              <w:t>Fetches and merges weather, AQI, UV and pollen from APIs.</w:t>
            </w:r>
          </w:p>
        </w:tc>
      </w:tr>
      <w:tr>
        <w:tc>
          <w:tcPr>
            <w:tcW w:type="dxa" w:w="3168"/>
            <w:shd w:val="clear" w:color="auto" w:fill="EEF3FA"/>
          </w:tcPr>
          <w:p>
            <w:r>
              <w:rPr>
                <w:b/>
                <w:sz w:val="20"/>
              </w:rPr>
              <w:t>NewsRepository</w:t>
            </w:r>
          </w:p>
        </w:tc>
        <w:tc>
          <w:tcPr>
            <w:tcW w:type="dxa" w:w="4896"/>
            <w:shd w:val="clear" w:color="auto" w:fill="EEF3FA"/>
          </w:tcPr>
          <w:p>
            <w:r>
              <w:rPr>
                <w:sz w:val="20"/>
              </w:rPr>
              <w:t>Retrieves and parses weather / local news from the RSS feed.</w:t>
            </w:r>
          </w:p>
        </w:tc>
      </w:tr>
      <w:tr>
        <w:tc>
          <w:tcPr>
            <w:tcW w:type="dxa" w:w="3168"/>
          </w:tcPr>
          <w:p>
            <w:r>
              <w:rPr>
                <w:b/>
                <w:sz w:val="20"/>
              </w:rPr>
              <w:t>WeatherDataStore</w:t>
            </w:r>
          </w:p>
        </w:tc>
        <w:tc>
          <w:tcPr>
            <w:tcW w:type="dxa" w:w="4896"/>
          </w:tcPr>
          <w:p>
            <w:r>
              <w:rPr>
                <w:sz w:val="20"/>
              </w:rPr>
              <w:t>Caches the latest state and settings for offline use.</w:t>
            </w:r>
          </w:p>
        </w:tc>
      </w:tr>
      <w:tr>
        <w:tc>
          <w:tcPr>
            <w:tcW w:type="dxa" w:w="3168"/>
            <w:shd w:val="clear" w:color="auto" w:fill="EEF3FA"/>
          </w:tcPr>
          <w:p>
            <w:r>
              <w:rPr>
                <w:b/>
                <w:sz w:val="20"/>
              </w:rPr>
              <w:t>WeatherSound / WeatherSoundPlayer</w:t>
            </w:r>
          </w:p>
        </w:tc>
        <w:tc>
          <w:tcPr>
            <w:tcW w:type="dxa" w:w="4896"/>
            <w:shd w:val="clear" w:color="auto" w:fill="EEF3FA"/>
          </w:tcPr>
          <w:p>
            <w:r>
              <w:rPr>
                <w:sz w:val="20"/>
              </w:rPr>
              <w:t>Maps weather codes to layered soundscapes and plays them.</w:t>
            </w:r>
          </w:p>
        </w:tc>
      </w:tr>
      <w:tr>
        <w:tc>
          <w:tcPr>
            <w:tcW w:type="dxa" w:w="3168"/>
          </w:tcPr>
          <w:p>
            <w:r>
              <w:rPr>
                <w:b/>
                <w:sz w:val="20"/>
              </w:rPr>
              <w:t>WeatherRefreshWorker</w:t>
            </w:r>
          </w:p>
        </w:tc>
        <w:tc>
          <w:tcPr>
            <w:tcW w:type="dxa" w:w="4896"/>
          </w:tcPr>
          <w:p>
            <w:r>
              <w:rPr>
                <w:sz w:val="20"/>
              </w:rPr>
              <w:t>Performs scheduled background refresh via WorkManager.</w:t>
            </w:r>
          </w:p>
        </w:tc>
      </w:tr>
      <w:tr>
        <w:tc>
          <w:tcPr>
            <w:tcW w:type="dxa" w:w="3168"/>
            <w:shd w:val="clear" w:color="auto" w:fill="EEF3FA"/>
          </w:tcPr>
          <w:p>
            <w:r>
              <w:rPr>
                <w:b/>
                <w:sz w:val="20"/>
              </w:rPr>
              <w:t>WeatherWidgetProvider</w:t>
            </w:r>
          </w:p>
        </w:tc>
        <w:tc>
          <w:tcPr>
            <w:tcW w:type="dxa" w:w="4896"/>
            <w:shd w:val="clear" w:color="auto" w:fill="EEF3FA"/>
          </w:tcPr>
          <w:p>
            <w:r>
              <w:rPr>
                <w:sz w:val="20"/>
              </w:rPr>
              <w:t>Supplies and updates the home-screen widget.</w:t>
            </w:r>
          </w:p>
        </w:tc>
      </w:tr>
      <w:tr>
        <w:tc>
          <w:tcPr>
            <w:tcW w:type="dxa" w:w="3168"/>
          </w:tcPr>
          <w:p>
            <w:r>
              <w:rPr>
                <w:b/>
                <w:sz w:val="20"/>
              </w:rPr>
              <w:t>NotificationHelper</w:t>
            </w:r>
          </w:p>
        </w:tc>
        <w:tc>
          <w:tcPr>
            <w:tcW w:type="dxa" w:w="4896"/>
          </w:tcPr>
          <w:p>
            <w:r>
              <w:rPr>
                <w:sz w:val="20"/>
              </w:rPr>
              <w:t>Builds and dispatches severe-weather, rain, briefing and UV alerts.</w:t>
            </w:r>
          </w:p>
        </w:tc>
      </w:tr>
    </w:tbl>
    <w:p>
      <w:pPr>
        <w:spacing w:before="160" w:after="40"/>
        <w:jc w:val="center"/>
      </w:pPr>
      <w:r>
        <w:rPr>
          <w:rFonts w:ascii="Times New Roman" w:hAnsi="Times New Roman"/>
          <w:b/>
          <w:i/>
          <w:color w:val="404040"/>
          <w:sz w:val="21"/>
        </w:rPr>
        <w:t>Table 3.6: Weather Condition to Sound-Layer Mapping</w:t>
      </w:r>
    </w:p>
    <w:tbl>
      <w:tblPr>
        <w:tblStyle w:val="TableGrid"/>
        <w:tblW w:type="auto" w:w="0"/>
        <w:jc w:val="center"/>
        <w:tblLayout w:type="fixed"/>
        <w:tblLook w:firstColumn="1" w:firstRow="1" w:lastColumn="0" w:lastRow="0" w:noHBand="0" w:noVBand="1" w:val="04A0"/>
      </w:tblPr>
      <w:tblGrid>
        <w:gridCol w:w="4153"/>
        <w:gridCol w:w="4153"/>
      </w:tblGrid>
      <w:tr>
        <w:tc>
          <w:tcPr>
            <w:tcW w:type="dxa" w:w="3744"/>
            <w:shd w:val="clear" w:color="auto" w:fill="1F3A5F"/>
          </w:tcPr>
          <w:p>
            <w:pPr>
              <w:jc w:val="center"/>
            </w:pPr>
            <w:r>
              <w:rPr>
                <w:b/>
                <w:color w:val="FFFFFF"/>
                <w:sz w:val="21"/>
              </w:rPr>
              <w:t>Weather Condition</w:t>
            </w:r>
          </w:p>
        </w:tc>
        <w:tc>
          <w:tcPr>
            <w:tcW w:type="dxa" w:w="4320"/>
            <w:shd w:val="clear" w:color="auto" w:fill="1F3A5F"/>
          </w:tcPr>
          <w:p>
            <w:pPr>
              <w:jc w:val="center"/>
            </w:pPr>
            <w:r>
              <w:rPr>
                <w:b/>
                <w:color w:val="FFFFFF"/>
                <w:sz w:val="21"/>
              </w:rPr>
              <w:t>Ambient Sound Layers</w:t>
            </w:r>
          </w:p>
        </w:tc>
      </w:tr>
      <w:tr>
        <w:tc>
          <w:tcPr>
            <w:tcW w:type="dxa" w:w="3744"/>
          </w:tcPr>
          <w:p>
            <w:r>
              <w:rPr>
                <w:b/>
                <w:sz w:val="20"/>
              </w:rPr>
              <w:t>Clear / Sunny</w:t>
            </w:r>
          </w:p>
        </w:tc>
        <w:tc>
          <w:tcPr>
            <w:tcW w:type="dxa" w:w="4320"/>
          </w:tcPr>
          <w:p>
            <w:r>
              <w:rPr>
                <w:sz w:val="20"/>
              </w:rPr>
              <w:t>Birdsong + faint breeze</w:t>
            </w:r>
          </w:p>
        </w:tc>
      </w:tr>
      <w:tr>
        <w:tc>
          <w:tcPr>
            <w:tcW w:type="dxa" w:w="3744"/>
            <w:shd w:val="clear" w:color="auto" w:fill="EEF3FA"/>
          </w:tcPr>
          <w:p>
            <w:r>
              <w:rPr>
                <w:b/>
                <w:sz w:val="20"/>
              </w:rPr>
              <w:t>Partly cloudy / Cloudy</w:t>
            </w:r>
          </w:p>
        </w:tc>
        <w:tc>
          <w:tcPr>
            <w:tcW w:type="dxa" w:w="4320"/>
            <w:shd w:val="clear" w:color="auto" w:fill="EEF3FA"/>
          </w:tcPr>
          <w:p>
            <w:r>
              <w:rPr>
                <w:sz w:val="20"/>
              </w:rPr>
              <w:t>Gentle wind + birds</w:t>
            </w:r>
          </w:p>
        </w:tc>
      </w:tr>
      <w:tr>
        <w:tc>
          <w:tcPr>
            <w:tcW w:type="dxa" w:w="3744"/>
          </w:tcPr>
          <w:p>
            <w:r>
              <w:rPr>
                <w:b/>
                <w:sz w:val="20"/>
              </w:rPr>
              <w:t>Fog</w:t>
            </w:r>
          </w:p>
        </w:tc>
        <w:tc>
          <w:tcPr>
            <w:tcW w:type="dxa" w:w="4320"/>
          </w:tcPr>
          <w:p>
            <w:r>
              <w:rPr>
                <w:sz w:val="20"/>
              </w:rPr>
              <w:t>Soft, low wind</w:t>
            </w:r>
          </w:p>
        </w:tc>
      </w:tr>
      <w:tr>
        <w:tc>
          <w:tcPr>
            <w:tcW w:type="dxa" w:w="3744"/>
            <w:shd w:val="clear" w:color="auto" w:fill="EEF3FA"/>
          </w:tcPr>
          <w:p>
            <w:r>
              <w:rPr>
                <w:b/>
                <w:sz w:val="20"/>
              </w:rPr>
              <w:t>Drizzle / Rain / Showers</w:t>
            </w:r>
          </w:p>
        </w:tc>
        <w:tc>
          <w:tcPr>
            <w:tcW w:type="dxa" w:w="4320"/>
            <w:shd w:val="clear" w:color="auto" w:fill="EEF3FA"/>
          </w:tcPr>
          <w:p>
            <w:r>
              <w:rPr>
                <w:sz w:val="20"/>
              </w:rPr>
              <w:t>Rainfall + light breeze</w:t>
            </w:r>
          </w:p>
        </w:tc>
      </w:tr>
      <w:tr>
        <w:tc>
          <w:tcPr>
            <w:tcW w:type="dxa" w:w="3744"/>
          </w:tcPr>
          <w:p>
            <w:r>
              <w:rPr>
                <w:b/>
                <w:sz w:val="20"/>
              </w:rPr>
              <w:t>Snow</w:t>
            </w:r>
          </w:p>
        </w:tc>
        <w:tc>
          <w:tcPr>
            <w:tcW w:type="dxa" w:w="4320"/>
          </w:tcPr>
          <w:p>
            <w:r>
              <w:rPr>
                <w:sz w:val="20"/>
              </w:rPr>
              <w:t>Hushed gentle wind</w:t>
            </w:r>
          </w:p>
        </w:tc>
      </w:tr>
      <w:tr>
        <w:tc>
          <w:tcPr>
            <w:tcW w:type="dxa" w:w="3744"/>
            <w:shd w:val="clear" w:color="auto" w:fill="EEF3FA"/>
          </w:tcPr>
          <w:p>
            <w:r>
              <w:rPr>
                <w:b/>
                <w:sz w:val="20"/>
              </w:rPr>
              <w:t>Thunderstorm</w:t>
            </w:r>
          </w:p>
        </w:tc>
        <w:tc>
          <w:tcPr>
            <w:tcW w:type="dxa" w:w="4320"/>
            <w:shd w:val="clear" w:color="auto" w:fill="EEF3FA"/>
          </w:tcPr>
          <w:p>
            <w:r>
              <w:rPr>
                <w:sz w:val="20"/>
              </w:rPr>
              <w:t>Rain + rolling thunder + wind</w:t>
            </w:r>
          </w:p>
        </w:tc>
      </w:tr>
    </w:tbl>
    <w:p>
      <w:pPr>
        <w:spacing w:before="160" w:after="40"/>
        <w:jc w:val="center"/>
      </w:pPr>
      <w:r>
        <w:rPr>
          <w:rFonts w:ascii="Times New Roman" w:hAnsi="Times New Roman"/>
          <w:b/>
          <w:i/>
          <w:color w:val="404040"/>
          <w:sz w:val="21"/>
        </w:rPr>
        <w:t>Table 3.7: APIs and Data Sources</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448"/>
            <w:shd w:val="clear" w:color="auto" w:fill="1F3A5F"/>
          </w:tcPr>
          <w:p>
            <w:pPr>
              <w:jc w:val="center"/>
            </w:pPr>
            <w:r>
              <w:rPr>
                <w:b/>
                <w:color w:val="FFFFFF"/>
                <w:sz w:val="21"/>
              </w:rPr>
              <w:t>Service</w:t>
            </w:r>
          </w:p>
        </w:tc>
        <w:tc>
          <w:tcPr>
            <w:tcW w:type="dxa" w:w="4464"/>
            <w:shd w:val="clear" w:color="auto" w:fill="1F3A5F"/>
          </w:tcPr>
          <w:p>
            <w:pPr>
              <w:jc w:val="center"/>
            </w:pPr>
            <w:r>
              <w:rPr>
                <w:b/>
                <w:color w:val="FFFFFF"/>
                <w:sz w:val="21"/>
              </w:rPr>
              <w:t>Purpose</w:t>
            </w:r>
          </w:p>
        </w:tc>
        <w:tc>
          <w:tcPr>
            <w:tcW w:type="dxa" w:w="1152"/>
            <w:shd w:val="clear" w:color="auto" w:fill="1F3A5F"/>
          </w:tcPr>
          <w:p>
            <w:pPr>
              <w:jc w:val="center"/>
            </w:pPr>
            <w:r>
              <w:rPr>
                <w:b/>
                <w:color w:val="FFFFFF"/>
                <w:sz w:val="21"/>
              </w:rPr>
              <w:t>Key Required</w:t>
            </w:r>
          </w:p>
        </w:tc>
      </w:tr>
      <w:tr>
        <w:tc>
          <w:tcPr>
            <w:tcW w:type="dxa" w:w="2448"/>
          </w:tcPr>
          <w:p>
            <w:r>
              <w:rPr>
                <w:b/>
                <w:sz w:val="20"/>
              </w:rPr>
              <w:t>Open-Meteo</w:t>
            </w:r>
          </w:p>
        </w:tc>
        <w:tc>
          <w:tcPr>
            <w:tcW w:type="dxa" w:w="4464"/>
          </w:tcPr>
          <w:p>
            <w:r>
              <w:rPr>
                <w:sz w:val="20"/>
              </w:rPr>
              <w:t>Current weather, hourly &amp; daily forecast, AQI, UV</w:t>
            </w:r>
          </w:p>
        </w:tc>
        <w:tc>
          <w:tcPr>
            <w:tcW w:type="dxa" w:w="1152"/>
          </w:tcPr>
          <w:p>
            <w:r>
              <w:rPr>
                <w:sz w:val="20"/>
              </w:rPr>
              <w:t>No</w:t>
            </w:r>
          </w:p>
        </w:tc>
      </w:tr>
      <w:tr>
        <w:tc>
          <w:tcPr>
            <w:tcW w:type="dxa" w:w="2448"/>
            <w:shd w:val="clear" w:color="auto" w:fill="EEF3FA"/>
          </w:tcPr>
          <w:p>
            <w:r>
              <w:rPr>
                <w:b/>
                <w:sz w:val="20"/>
              </w:rPr>
              <w:t>WeatherAPI.com</w:t>
            </w:r>
          </w:p>
        </w:tc>
        <w:tc>
          <w:tcPr>
            <w:tcW w:type="dxa" w:w="4464"/>
            <w:shd w:val="clear" w:color="auto" w:fill="EEF3FA"/>
          </w:tcPr>
          <w:p>
            <w:r>
              <w:rPr>
                <w:sz w:val="20"/>
              </w:rPr>
              <w:t>Optional enrichment / alerts</w:t>
            </w:r>
          </w:p>
        </w:tc>
        <w:tc>
          <w:tcPr>
            <w:tcW w:type="dxa" w:w="1152"/>
            <w:shd w:val="clear" w:color="auto" w:fill="EEF3FA"/>
          </w:tcPr>
          <w:p>
            <w:r>
              <w:rPr>
                <w:sz w:val="20"/>
              </w:rPr>
              <w:t>Yes (optional)</w:t>
            </w:r>
          </w:p>
        </w:tc>
      </w:tr>
      <w:tr>
        <w:tc>
          <w:tcPr>
            <w:tcW w:type="dxa" w:w="2448"/>
          </w:tcPr>
          <w:p>
            <w:r>
              <w:rPr>
                <w:b/>
                <w:sz w:val="20"/>
              </w:rPr>
              <w:t>Open-Meteo Pollen</w:t>
            </w:r>
          </w:p>
        </w:tc>
        <w:tc>
          <w:tcPr>
            <w:tcW w:type="dxa" w:w="4464"/>
          </w:tcPr>
          <w:p>
            <w:r>
              <w:rPr>
                <w:sz w:val="20"/>
              </w:rPr>
              <w:t>Grass, tree and weed pollen levels</w:t>
            </w:r>
          </w:p>
        </w:tc>
        <w:tc>
          <w:tcPr>
            <w:tcW w:type="dxa" w:w="1152"/>
          </w:tcPr>
          <w:p>
            <w:r>
              <w:rPr>
                <w:sz w:val="20"/>
              </w:rPr>
              <w:t>No</w:t>
            </w:r>
          </w:p>
        </w:tc>
      </w:tr>
      <w:tr>
        <w:tc>
          <w:tcPr>
            <w:tcW w:type="dxa" w:w="2448"/>
            <w:shd w:val="clear" w:color="auto" w:fill="EEF3FA"/>
          </w:tcPr>
          <w:p>
            <w:r>
              <w:rPr>
                <w:b/>
                <w:sz w:val="20"/>
              </w:rPr>
              <w:t>Google News RSS</w:t>
            </w:r>
          </w:p>
        </w:tc>
        <w:tc>
          <w:tcPr>
            <w:tcW w:type="dxa" w:w="4464"/>
            <w:shd w:val="clear" w:color="auto" w:fill="EEF3FA"/>
          </w:tcPr>
          <w:p>
            <w:r>
              <w:rPr>
                <w:sz w:val="20"/>
              </w:rPr>
              <w:t>Weather and local news headlines</w:t>
            </w:r>
          </w:p>
        </w:tc>
        <w:tc>
          <w:tcPr>
            <w:tcW w:type="dxa" w:w="1152"/>
            <w:shd w:val="clear" w:color="auto" w:fill="EEF3FA"/>
          </w:tcPr>
          <w:p>
            <w:r>
              <w:rPr>
                <w:sz w:val="20"/>
              </w:rPr>
              <w:t>No</w:t>
            </w:r>
          </w:p>
        </w:tc>
      </w:tr>
    </w:tbl>
    <w:p>
      <w:pPr>
        <w:pStyle w:val="Heading3"/>
      </w:pPr>
      <w:r>
        <w:t>3.2.4 Testing and Outcomes</w:t>
      </w:r>
    </w:p>
    <w:p>
      <w:pPr>
        <w:jc w:val="both"/>
      </w:pPr>
      <w:r>
        <w:t>The application was validated using a combination of unit tests (for data parsing, state transformation, and the smart-summary logic), instrumentation tests (for navigation, UI rendering, and the widget), and manual testing across real-world scenarios. A representative set of test cases and their results is given in Table 3.8.</w:t>
      </w:r>
    </w:p>
    <w:p>
      <w:pPr>
        <w:spacing w:before="160" w:after="40"/>
        <w:jc w:val="center"/>
      </w:pPr>
      <w:r>
        <w:rPr>
          <w:rFonts w:ascii="Times New Roman" w:hAnsi="Times New Roman"/>
          <w:b/>
          <w:i/>
          <w:color w:val="404040"/>
          <w:sz w:val="21"/>
        </w:rPr>
        <w:t>Table 3.8: Sample Test Cases and Results</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c>
          <w:tcPr>
            <w:tcW w:type="dxa" w:w="864"/>
            <w:shd w:val="clear" w:color="auto" w:fill="1F3A5F"/>
          </w:tcPr>
          <w:p>
            <w:pPr>
              <w:jc w:val="center"/>
            </w:pPr>
            <w:r>
              <w:rPr>
                <w:b/>
                <w:color w:val="FFFFFF"/>
                <w:sz w:val="21"/>
              </w:rPr>
              <w:t>ID</w:t>
            </w:r>
          </w:p>
        </w:tc>
        <w:tc>
          <w:tcPr>
            <w:tcW w:type="dxa" w:w="2880"/>
            <w:shd w:val="clear" w:color="auto" w:fill="1F3A5F"/>
          </w:tcPr>
          <w:p>
            <w:pPr>
              <w:jc w:val="center"/>
            </w:pPr>
            <w:r>
              <w:rPr>
                <w:b/>
                <w:color w:val="FFFFFF"/>
                <w:sz w:val="21"/>
              </w:rPr>
              <w:t>Test Case</w:t>
            </w:r>
          </w:p>
        </w:tc>
        <w:tc>
          <w:tcPr>
            <w:tcW w:type="dxa" w:w="3456"/>
            <w:shd w:val="clear" w:color="auto" w:fill="1F3A5F"/>
          </w:tcPr>
          <w:p>
            <w:pPr>
              <w:jc w:val="center"/>
            </w:pPr>
            <w:r>
              <w:rPr>
                <w:b/>
                <w:color w:val="FFFFFF"/>
                <w:sz w:val="21"/>
              </w:rPr>
              <w:t>Expected Result</w:t>
            </w:r>
          </w:p>
        </w:tc>
        <w:tc>
          <w:tcPr>
            <w:tcW w:type="dxa" w:w="864"/>
            <w:shd w:val="clear" w:color="auto" w:fill="1F3A5F"/>
          </w:tcPr>
          <w:p>
            <w:pPr>
              <w:jc w:val="center"/>
            </w:pPr>
            <w:r>
              <w:rPr>
                <w:b/>
                <w:color w:val="FFFFFF"/>
                <w:sz w:val="21"/>
              </w:rPr>
              <w:t>Status</w:t>
            </w:r>
          </w:p>
        </w:tc>
      </w:tr>
      <w:tr>
        <w:tc>
          <w:tcPr>
            <w:tcW w:type="dxa" w:w="864"/>
          </w:tcPr>
          <w:p>
            <w:r>
              <w:rPr>
                <w:b/>
                <w:sz w:val="20"/>
              </w:rPr>
              <w:t>T-01</w:t>
            </w:r>
          </w:p>
        </w:tc>
        <w:tc>
          <w:tcPr>
            <w:tcW w:type="dxa" w:w="2880"/>
          </w:tcPr>
          <w:p>
            <w:r>
              <w:rPr>
                <w:sz w:val="20"/>
              </w:rPr>
              <w:t>Launch with valid cache</w:t>
            </w:r>
          </w:p>
        </w:tc>
        <w:tc>
          <w:tcPr>
            <w:tcW w:type="dxa" w:w="3456"/>
          </w:tcPr>
          <w:p>
            <w:r>
              <w:rPr>
                <w:sz w:val="20"/>
              </w:rPr>
              <w:t>Cached weather shown instantly, then refreshed</w:t>
            </w:r>
          </w:p>
        </w:tc>
        <w:tc>
          <w:tcPr>
            <w:tcW w:type="dxa" w:w="864"/>
          </w:tcPr>
          <w:p>
            <w:r>
              <w:rPr>
                <w:sz w:val="20"/>
              </w:rPr>
              <w:t>Pass</w:t>
            </w:r>
          </w:p>
        </w:tc>
      </w:tr>
      <w:tr>
        <w:tc>
          <w:tcPr>
            <w:tcW w:type="dxa" w:w="864"/>
            <w:shd w:val="clear" w:color="auto" w:fill="EEF3FA"/>
          </w:tcPr>
          <w:p>
            <w:r>
              <w:rPr>
                <w:b/>
                <w:sz w:val="20"/>
              </w:rPr>
              <w:t>T-02</w:t>
            </w:r>
          </w:p>
        </w:tc>
        <w:tc>
          <w:tcPr>
            <w:tcW w:type="dxa" w:w="2880"/>
            <w:shd w:val="clear" w:color="auto" w:fill="EEF3FA"/>
          </w:tcPr>
          <w:p>
            <w:r>
              <w:rPr>
                <w:sz w:val="20"/>
              </w:rPr>
              <w:t>Search for a city</w:t>
            </w:r>
          </w:p>
        </w:tc>
        <w:tc>
          <w:tcPr>
            <w:tcW w:type="dxa" w:w="3456"/>
            <w:shd w:val="clear" w:color="auto" w:fill="EEF3FA"/>
          </w:tcPr>
          <w:p>
            <w:r>
              <w:rPr>
                <w:sz w:val="20"/>
              </w:rPr>
              <w:t>Matching cities listed; selection loads weather</w:t>
            </w:r>
          </w:p>
        </w:tc>
        <w:tc>
          <w:tcPr>
            <w:tcW w:type="dxa" w:w="864"/>
            <w:shd w:val="clear" w:color="auto" w:fill="EEF3FA"/>
          </w:tcPr>
          <w:p>
            <w:r>
              <w:rPr>
                <w:sz w:val="20"/>
              </w:rPr>
              <w:t>Pass</w:t>
            </w:r>
          </w:p>
        </w:tc>
      </w:tr>
      <w:tr>
        <w:tc>
          <w:tcPr>
            <w:tcW w:type="dxa" w:w="864"/>
          </w:tcPr>
          <w:p>
            <w:r>
              <w:rPr>
                <w:b/>
                <w:sz w:val="20"/>
              </w:rPr>
              <w:t>T-03</w:t>
            </w:r>
          </w:p>
        </w:tc>
        <w:tc>
          <w:tcPr>
            <w:tcW w:type="dxa" w:w="2880"/>
          </w:tcPr>
          <w:p>
            <w:r>
              <w:rPr>
                <w:sz w:val="20"/>
              </w:rPr>
              <w:t>Use current location</w:t>
            </w:r>
          </w:p>
        </w:tc>
        <w:tc>
          <w:tcPr>
            <w:tcW w:type="dxa" w:w="3456"/>
          </w:tcPr>
          <w:p>
            <w:r>
              <w:rPr>
                <w:sz w:val="20"/>
              </w:rPr>
              <w:t>Weather for GPS location fetched and displayed</w:t>
            </w:r>
          </w:p>
        </w:tc>
        <w:tc>
          <w:tcPr>
            <w:tcW w:type="dxa" w:w="864"/>
          </w:tcPr>
          <w:p>
            <w:r>
              <w:rPr>
                <w:sz w:val="20"/>
              </w:rPr>
              <w:t>Pass</w:t>
            </w:r>
          </w:p>
        </w:tc>
      </w:tr>
      <w:tr>
        <w:tc>
          <w:tcPr>
            <w:tcW w:type="dxa" w:w="864"/>
            <w:shd w:val="clear" w:color="auto" w:fill="EEF3FA"/>
          </w:tcPr>
          <w:p>
            <w:r>
              <w:rPr>
                <w:b/>
                <w:sz w:val="20"/>
              </w:rPr>
              <w:t>T-04</w:t>
            </w:r>
          </w:p>
        </w:tc>
        <w:tc>
          <w:tcPr>
            <w:tcW w:type="dxa" w:w="2880"/>
            <w:shd w:val="clear" w:color="auto" w:fill="EEF3FA"/>
          </w:tcPr>
          <w:p>
            <w:r>
              <w:rPr>
                <w:sz w:val="20"/>
              </w:rPr>
              <w:t>Lose network connectivity</w:t>
            </w:r>
          </w:p>
        </w:tc>
        <w:tc>
          <w:tcPr>
            <w:tcW w:type="dxa" w:w="3456"/>
            <w:shd w:val="clear" w:color="auto" w:fill="EEF3FA"/>
          </w:tcPr>
          <w:p>
            <w:r>
              <w:rPr>
                <w:sz w:val="20"/>
              </w:rPr>
              <w:t>Offline banner shown; cached data usable</w:t>
            </w:r>
          </w:p>
        </w:tc>
        <w:tc>
          <w:tcPr>
            <w:tcW w:type="dxa" w:w="864"/>
            <w:shd w:val="clear" w:color="auto" w:fill="EEF3FA"/>
          </w:tcPr>
          <w:p>
            <w:r>
              <w:rPr>
                <w:sz w:val="20"/>
              </w:rPr>
              <w:t>Pass</w:t>
            </w:r>
          </w:p>
        </w:tc>
      </w:tr>
      <w:tr>
        <w:tc>
          <w:tcPr>
            <w:tcW w:type="dxa" w:w="864"/>
          </w:tcPr>
          <w:p>
            <w:r>
              <w:rPr>
                <w:b/>
                <w:sz w:val="20"/>
              </w:rPr>
              <w:t>T-05</w:t>
            </w:r>
          </w:p>
        </w:tc>
        <w:tc>
          <w:tcPr>
            <w:tcW w:type="dxa" w:w="2880"/>
          </w:tcPr>
          <w:p>
            <w:r>
              <w:rPr>
                <w:sz w:val="20"/>
              </w:rPr>
              <w:t>View hourly &amp; daily forecast</w:t>
            </w:r>
          </w:p>
        </w:tc>
        <w:tc>
          <w:tcPr>
            <w:tcW w:type="dxa" w:w="3456"/>
          </w:tcPr>
          <w:p>
            <w:r>
              <w:rPr>
                <w:sz w:val="20"/>
              </w:rPr>
              <w:t>Forecast lists render with correct values</w:t>
            </w:r>
          </w:p>
        </w:tc>
        <w:tc>
          <w:tcPr>
            <w:tcW w:type="dxa" w:w="864"/>
          </w:tcPr>
          <w:p>
            <w:r>
              <w:rPr>
                <w:sz w:val="20"/>
              </w:rPr>
              <w:t>Pass</w:t>
            </w:r>
          </w:p>
        </w:tc>
      </w:tr>
      <w:tr>
        <w:tc>
          <w:tcPr>
            <w:tcW w:type="dxa" w:w="864"/>
            <w:shd w:val="clear" w:color="auto" w:fill="EEF3FA"/>
          </w:tcPr>
          <w:p>
            <w:r>
              <w:rPr>
                <w:b/>
                <w:sz w:val="20"/>
              </w:rPr>
              <w:t>T-06</w:t>
            </w:r>
          </w:p>
        </w:tc>
        <w:tc>
          <w:tcPr>
            <w:tcW w:type="dxa" w:w="2880"/>
            <w:shd w:val="clear" w:color="auto" w:fill="EEF3FA"/>
          </w:tcPr>
          <w:p>
            <w:r>
              <w:rPr>
                <w:sz w:val="20"/>
              </w:rPr>
              <w:t>Enable Weather Ambience</w:t>
            </w:r>
          </w:p>
        </w:tc>
        <w:tc>
          <w:tcPr>
            <w:tcW w:type="dxa" w:w="3456"/>
            <w:shd w:val="clear" w:color="auto" w:fill="EEF3FA"/>
          </w:tcPr>
          <w:p>
            <w:r>
              <w:rPr>
                <w:sz w:val="20"/>
              </w:rPr>
              <w:t>Correct layered sound plays for the condition</w:t>
            </w:r>
          </w:p>
        </w:tc>
        <w:tc>
          <w:tcPr>
            <w:tcW w:type="dxa" w:w="864"/>
            <w:shd w:val="clear" w:color="auto" w:fill="EEF3FA"/>
          </w:tcPr>
          <w:p>
            <w:r>
              <w:rPr>
                <w:sz w:val="20"/>
              </w:rPr>
              <w:t>Pass</w:t>
            </w:r>
          </w:p>
        </w:tc>
      </w:tr>
      <w:tr>
        <w:tc>
          <w:tcPr>
            <w:tcW w:type="dxa" w:w="864"/>
          </w:tcPr>
          <w:p>
            <w:r>
              <w:rPr>
                <w:b/>
                <w:sz w:val="20"/>
              </w:rPr>
              <w:t>T-07</w:t>
            </w:r>
          </w:p>
        </w:tc>
        <w:tc>
          <w:tcPr>
            <w:tcW w:type="dxa" w:w="2880"/>
          </w:tcPr>
          <w:p>
            <w:r>
              <w:rPr>
                <w:sz w:val="20"/>
              </w:rPr>
              <w:t>Change weather condition</w:t>
            </w:r>
          </w:p>
        </w:tc>
        <w:tc>
          <w:tcPr>
            <w:tcW w:type="dxa" w:w="3456"/>
          </w:tcPr>
          <w:p>
            <w:r>
              <w:rPr>
                <w:sz w:val="20"/>
              </w:rPr>
              <w:t>Sound cross-fades to the new soundscape</w:t>
            </w:r>
          </w:p>
        </w:tc>
        <w:tc>
          <w:tcPr>
            <w:tcW w:type="dxa" w:w="864"/>
          </w:tcPr>
          <w:p>
            <w:r>
              <w:rPr>
                <w:sz w:val="20"/>
              </w:rPr>
              <w:t>Pass</w:t>
            </w:r>
          </w:p>
        </w:tc>
      </w:tr>
      <w:tr>
        <w:tc>
          <w:tcPr>
            <w:tcW w:type="dxa" w:w="864"/>
            <w:shd w:val="clear" w:color="auto" w:fill="EEF3FA"/>
          </w:tcPr>
          <w:p>
            <w:r>
              <w:rPr>
                <w:b/>
                <w:sz w:val="20"/>
              </w:rPr>
              <w:t>T-08</w:t>
            </w:r>
          </w:p>
        </w:tc>
        <w:tc>
          <w:tcPr>
            <w:tcW w:type="dxa" w:w="2880"/>
            <w:shd w:val="clear" w:color="auto" w:fill="EEF3FA"/>
          </w:tcPr>
          <w:p>
            <w:r>
              <w:rPr>
                <w:sz w:val="20"/>
              </w:rPr>
              <w:t>Send app to background</w:t>
            </w:r>
          </w:p>
        </w:tc>
        <w:tc>
          <w:tcPr>
            <w:tcW w:type="dxa" w:w="3456"/>
            <w:shd w:val="clear" w:color="auto" w:fill="EEF3FA"/>
          </w:tcPr>
          <w:p>
            <w:r>
              <w:rPr>
                <w:sz w:val="20"/>
              </w:rPr>
              <w:t>Ambient sound pauses; resumes on return</w:t>
            </w:r>
          </w:p>
        </w:tc>
        <w:tc>
          <w:tcPr>
            <w:tcW w:type="dxa" w:w="864"/>
            <w:shd w:val="clear" w:color="auto" w:fill="EEF3FA"/>
          </w:tcPr>
          <w:p>
            <w:r>
              <w:rPr>
                <w:sz w:val="20"/>
              </w:rPr>
              <w:t>Pass</w:t>
            </w:r>
          </w:p>
        </w:tc>
      </w:tr>
      <w:tr>
        <w:tc>
          <w:tcPr>
            <w:tcW w:type="dxa" w:w="864"/>
          </w:tcPr>
          <w:p>
            <w:r>
              <w:rPr>
                <w:b/>
                <w:sz w:val="20"/>
              </w:rPr>
              <w:t>T-09</w:t>
            </w:r>
          </w:p>
        </w:tc>
        <w:tc>
          <w:tcPr>
            <w:tcW w:type="dxa" w:w="2880"/>
          </w:tcPr>
          <w:p>
            <w:r>
              <w:rPr>
                <w:sz w:val="20"/>
              </w:rPr>
              <w:t>Toggle theme &amp; units</w:t>
            </w:r>
          </w:p>
        </w:tc>
        <w:tc>
          <w:tcPr>
            <w:tcW w:type="dxa" w:w="3456"/>
          </w:tcPr>
          <w:p>
            <w:r>
              <w:rPr>
                <w:sz w:val="20"/>
              </w:rPr>
              <w:t>UI updates and preference persists</w:t>
            </w:r>
          </w:p>
        </w:tc>
        <w:tc>
          <w:tcPr>
            <w:tcW w:type="dxa" w:w="864"/>
          </w:tcPr>
          <w:p>
            <w:r>
              <w:rPr>
                <w:sz w:val="20"/>
              </w:rPr>
              <w:t>Pass</w:t>
            </w:r>
          </w:p>
        </w:tc>
      </w:tr>
      <w:tr>
        <w:tc>
          <w:tcPr>
            <w:tcW w:type="dxa" w:w="864"/>
            <w:shd w:val="clear" w:color="auto" w:fill="EEF3FA"/>
          </w:tcPr>
          <w:p>
            <w:r>
              <w:rPr>
                <w:b/>
                <w:sz w:val="20"/>
              </w:rPr>
              <w:t>T-10</w:t>
            </w:r>
          </w:p>
        </w:tc>
        <w:tc>
          <w:tcPr>
            <w:tcW w:type="dxa" w:w="2880"/>
            <w:shd w:val="clear" w:color="auto" w:fill="EEF3FA"/>
          </w:tcPr>
          <w:p>
            <w:r>
              <w:rPr>
                <w:sz w:val="20"/>
              </w:rPr>
              <w:t>Add home-screen widget</w:t>
            </w:r>
          </w:p>
        </w:tc>
        <w:tc>
          <w:tcPr>
            <w:tcW w:type="dxa" w:w="3456"/>
            <w:shd w:val="clear" w:color="auto" w:fill="EEF3FA"/>
          </w:tcPr>
          <w:p>
            <w:r>
              <w:rPr>
                <w:sz w:val="20"/>
              </w:rPr>
              <w:t>Widget shows current weather and updates</w:t>
            </w:r>
          </w:p>
        </w:tc>
        <w:tc>
          <w:tcPr>
            <w:tcW w:type="dxa" w:w="864"/>
            <w:shd w:val="clear" w:color="auto" w:fill="EEF3FA"/>
          </w:tcPr>
          <w:p>
            <w:r>
              <w:rPr>
                <w:sz w:val="20"/>
              </w:rPr>
              <w:t>Pass</w:t>
            </w:r>
          </w:p>
        </w:tc>
      </w:tr>
    </w:tbl>
    <w:p>
      <w:pPr>
        <w:jc w:val="both"/>
      </w:pPr>
      <w:r>
        <w:t>The outcome of the project is a complete, working Android application that meets all of its stated objectives. All sample test cases passed, and the application behaved correctly across online and offline conditions, handled permission denial gracefully, and delivered the adaptive ambience feature reliably, including correct pause/resume behaviour and smooth transitions between soundscapes. Screenshots of the working application are provided in Appendix A.</w:t>
      </w:r>
    </w:p>
    <w:p>
      <w:pPr>
        <w:pStyle w:val="Heading2"/>
      </w:pPr>
      <w:r>
        <w:t>3.3 Skills and Tools Used</w:t>
      </w:r>
    </w:p>
    <w:p>
      <w:pPr>
        <w:jc w:val="both"/>
      </w:pPr>
      <w:r>
        <w:t>The project required and developed a broad range of technical skills and made use of the tools and technologies listed in Table 3.9.</w:t>
      </w:r>
    </w:p>
    <w:p>
      <w:pPr>
        <w:spacing w:before="160" w:after="40"/>
        <w:jc w:val="center"/>
      </w:pPr>
      <w:r>
        <w:rPr>
          <w:rFonts w:ascii="Times New Roman" w:hAnsi="Times New Roman"/>
          <w:b/>
          <w:i/>
          <w:color w:val="404040"/>
          <w:sz w:val="21"/>
        </w:rPr>
        <w:t>Table 3.9: Skills and Tools Used</w:t>
      </w:r>
    </w:p>
    <w:tbl>
      <w:tblPr>
        <w:tblStyle w:val="TableGrid"/>
        <w:tblW w:type="auto" w:w="0"/>
        <w:jc w:val="center"/>
        <w:tblLayout w:type="fixed"/>
        <w:tblLook w:firstColumn="1" w:firstRow="1" w:lastColumn="0" w:lastRow="0" w:noHBand="0" w:noVBand="1" w:val="04A0"/>
      </w:tblPr>
      <w:tblGrid>
        <w:gridCol w:w="4153"/>
        <w:gridCol w:w="4153"/>
      </w:tblGrid>
      <w:tr>
        <w:tc>
          <w:tcPr>
            <w:tcW w:type="dxa" w:w="2592"/>
            <w:shd w:val="clear" w:color="auto" w:fill="1F3A5F"/>
          </w:tcPr>
          <w:p>
            <w:pPr>
              <w:jc w:val="center"/>
            </w:pPr>
            <w:r>
              <w:rPr>
                <w:b/>
                <w:color w:val="FFFFFF"/>
                <w:sz w:val="21"/>
              </w:rPr>
              <w:t>Category</w:t>
            </w:r>
          </w:p>
        </w:tc>
        <w:tc>
          <w:tcPr>
            <w:tcW w:type="dxa" w:w="5472"/>
            <w:shd w:val="clear" w:color="auto" w:fill="1F3A5F"/>
          </w:tcPr>
          <w:p>
            <w:pPr>
              <w:jc w:val="center"/>
            </w:pPr>
            <w:r>
              <w:rPr>
                <w:b/>
                <w:color w:val="FFFFFF"/>
                <w:sz w:val="21"/>
              </w:rPr>
              <w:t>Skills / Tools</w:t>
            </w:r>
          </w:p>
        </w:tc>
      </w:tr>
      <w:tr>
        <w:tc>
          <w:tcPr>
            <w:tcW w:type="dxa" w:w="2592"/>
          </w:tcPr>
          <w:p>
            <w:r>
              <w:rPr>
                <w:b/>
                <w:sz w:val="20"/>
              </w:rPr>
              <w:t>Programming</w:t>
            </w:r>
          </w:p>
        </w:tc>
        <w:tc>
          <w:tcPr>
            <w:tcW w:type="dxa" w:w="5472"/>
          </w:tcPr>
          <w:p>
            <w:r>
              <w:rPr>
                <w:sz w:val="20"/>
              </w:rPr>
              <w:t>Kotlin, object-oriented and functional programming, coroutines</w:t>
            </w:r>
          </w:p>
        </w:tc>
      </w:tr>
      <w:tr>
        <w:tc>
          <w:tcPr>
            <w:tcW w:type="dxa" w:w="2592"/>
            <w:shd w:val="clear" w:color="auto" w:fill="EEF3FA"/>
          </w:tcPr>
          <w:p>
            <w:r>
              <w:rPr>
                <w:b/>
                <w:sz w:val="20"/>
              </w:rPr>
              <w:t>UI development</w:t>
            </w:r>
          </w:p>
        </w:tc>
        <w:tc>
          <w:tcPr>
            <w:tcW w:type="dxa" w:w="5472"/>
            <w:shd w:val="clear" w:color="auto" w:fill="EEF3FA"/>
          </w:tcPr>
          <w:p>
            <w:r>
              <w:rPr>
                <w:sz w:val="20"/>
              </w:rPr>
              <w:t>Jetpack Compose, Material 3, state hoisting, animations (Lottie)</w:t>
            </w:r>
          </w:p>
        </w:tc>
      </w:tr>
      <w:tr>
        <w:tc>
          <w:tcPr>
            <w:tcW w:type="dxa" w:w="2592"/>
          </w:tcPr>
          <w:p>
            <w:r>
              <w:rPr>
                <w:b/>
                <w:sz w:val="20"/>
              </w:rPr>
              <w:t>Architecture</w:t>
            </w:r>
          </w:p>
        </w:tc>
        <w:tc>
          <w:tcPr>
            <w:tcW w:type="dxa" w:w="5472"/>
          </w:tcPr>
          <w:p>
            <w:r>
              <w:rPr>
                <w:sz w:val="20"/>
              </w:rPr>
              <w:t>MVVM, unidirectional data flow, dependency injection (Koin)</w:t>
            </w:r>
          </w:p>
        </w:tc>
      </w:tr>
      <w:tr>
        <w:tc>
          <w:tcPr>
            <w:tcW w:type="dxa" w:w="2592"/>
            <w:shd w:val="clear" w:color="auto" w:fill="EEF3FA"/>
          </w:tcPr>
          <w:p>
            <w:r>
              <w:rPr>
                <w:b/>
                <w:sz w:val="20"/>
              </w:rPr>
              <w:t>Networking &amp; data</w:t>
            </w:r>
          </w:p>
        </w:tc>
        <w:tc>
          <w:tcPr>
            <w:tcW w:type="dxa" w:w="5472"/>
            <w:shd w:val="clear" w:color="auto" w:fill="EEF3FA"/>
          </w:tcPr>
          <w:p>
            <w:r>
              <w:rPr>
                <w:sz w:val="20"/>
              </w:rPr>
              <w:t>REST APIs, OkHttp, JSON parsing (kotlinx.serialization), RSS</w:t>
            </w:r>
          </w:p>
        </w:tc>
      </w:tr>
      <w:tr>
        <w:tc>
          <w:tcPr>
            <w:tcW w:type="dxa" w:w="2592"/>
          </w:tcPr>
          <w:p>
            <w:r>
              <w:rPr>
                <w:b/>
                <w:sz w:val="20"/>
              </w:rPr>
              <w:t>Persistence</w:t>
            </w:r>
          </w:p>
        </w:tc>
        <w:tc>
          <w:tcPr>
            <w:tcW w:type="dxa" w:w="5472"/>
          </w:tcPr>
          <w:p>
            <w:r>
              <w:rPr>
                <w:sz w:val="20"/>
              </w:rPr>
              <w:t>Jetpack DataStore, offline caching strategies</w:t>
            </w:r>
          </w:p>
        </w:tc>
      </w:tr>
      <w:tr>
        <w:tc>
          <w:tcPr>
            <w:tcW w:type="dxa" w:w="2592"/>
            <w:shd w:val="clear" w:color="auto" w:fill="EEF3FA"/>
          </w:tcPr>
          <w:p>
            <w:r>
              <w:rPr>
                <w:b/>
                <w:sz w:val="20"/>
              </w:rPr>
              <w:t>Background &amp; system</w:t>
            </w:r>
          </w:p>
        </w:tc>
        <w:tc>
          <w:tcPr>
            <w:tcW w:type="dxa" w:w="5472"/>
            <w:shd w:val="clear" w:color="auto" w:fill="EEF3FA"/>
          </w:tcPr>
          <w:p>
            <w:r>
              <w:rPr>
                <w:sz w:val="20"/>
              </w:rPr>
              <w:t>WorkManager, notifications, app widgets, audio (MediaPlayer)</w:t>
            </w:r>
          </w:p>
        </w:tc>
      </w:tr>
      <w:tr>
        <w:tc>
          <w:tcPr>
            <w:tcW w:type="dxa" w:w="2592"/>
          </w:tcPr>
          <w:p>
            <w:r>
              <w:rPr>
                <w:b/>
                <w:sz w:val="20"/>
              </w:rPr>
              <w:t>Tooling</w:t>
            </w:r>
          </w:p>
        </w:tc>
        <w:tc>
          <w:tcPr>
            <w:tcW w:type="dxa" w:w="5472"/>
          </w:tcPr>
          <w:p>
            <w:r>
              <w:rPr>
                <w:sz w:val="20"/>
              </w:rPr>
              <w:t>Android Studio, Gradle (Kotlin DSL), Git, emulator/device debugging</w:t>
            </w:r>
          </w:p>
        </w:tc>
      </w:tr>
      <w:tr>
        <w:tc>
          <w:tcPr>
            <w:tcW w:type="dxa" w:w="2592"/>
            <w:shd w:val="clear" w:color="auto" w:fill="EEF3FA"/>
          </w:tcPr>
          <w:p>
            <w:r>
              <w:rPr>
                <w:b/>
                <w:sz w:val="20"/>
              </w:rPr>
              <w:t>Testing</w:t>
            </w:r>
          </w:p>
        </w:tc>
        <w:tc>
          <w:tcPr>
            <w:tcW w:type="dxa" w:w="5472"/>
            <w:shd w:val="clear" w:color="auto" w:fill="EEF3FA"/>
          </w:tcPr>
          <w:p>
            <w:r>
              <w:rPr>
                <w:sz w:val="20"/>
              </w:rPr>
              <w:t>JUnit, MockK, Compose UI testing</w:t>
            </w:r>
          </w:p>
        </w:tc>
      </w:tr>
    </w:tbl>
    <w:p>
      <w:pPr>
        <w:pStyle w:val="Heading1"/>
        <w:pageBreakBefore/>
      </w:pPr>
      <w:r>
        <w:t>Chapter 4: Learning Experience</w:t>
      </w:r>
    </w:p>
    <w:p>
      <w:pPr>
        <w:pStyle w:val="Heading2"/>
      </w:pPr>
      <w:r>
        <w:t>4.1 Challenges Faced</w:t>
      </w:r>
    </w:p>
    <w:p>
      <w:pPr>
        <w:jc w:val="both"/>
      </w:pPr>
      <w:r>
        <w:t>Several challenges were encountered during the project, each of which became an opportunity to learn:</w:t>
      </w:r>
    </w:p>
    <w:p>
      <w:pPr>
        <w:pStyle w:val="ListBullet"/>
        <w:jc w:val="both"/>
      </w:pPr>
      <w:r>
        <w:rPr>
          <w:b/>
        </w:rPr>
        <w:t xml:space="preserve">Adaptive audio without copyright: </w:t>
      </w:r>
      <w:r>
        <w:t>real ambient recordings carry licensing restrictions. This was solved by generating all sound procedurally from filtered noise and synthesised tones, producing royalty-free, seamless loops.</w:t>
      </w:r>
    </w:p>
    <w:p>
      <w:pPr>
        <w:pStyle w:val="ListBullet"/>
        <w:jc w:val="both"/>
      </w:pPr>
      <w:r>
        <w:rPr>
          <w:b/>
        </w:rPr>
        <w:t xml:space="preserve">Lifecycle-correct audio playback: </w:t>
      </w:r>
      <w:r>
        <w:t>background audio can leak resources or continue inappropriately. A lifecycle-aware engine was built to pause playback when the app is backgrounded and release all players when the screen is closed.</w:t>
      </w:r>
    </w:p>
    <w:p>
      <w:pPr>
        <w:pStyle w:val="ListBullet"/>
        <w:jc w:val="both"/>
      </w:pPr>
      <w:r>
        <w:rPr>
          <w:b/>
        </w:rPr>
        <w:t xml:space="preserve">Smooth audio transitions: </w:t>
      </w:r>
      <w:r>
        <w:t>abruptly switching soundscapes was jarring; a cross-fade mechanism with independent per-layer volume control was implemented to make transitions seamless.</w:t>
      </w:r>
    </w:p>
    <w:p>
      <w:pPr>
        <w:pStyle w:val="ListBullet"/>
        <w:jc w:val="both"/>
      </w:pPr>
      <w:r>
        <w:rPr>
          <w:b/>
        </w:rPr>
        <w:t xml:space="preserve">Offline reliability: </w:t>
      </w:r>
      <w:r>
        <w:t>network failures could break the experience. A cache-first strategy using DataStore ensures the last known forecast is always available, with a clear offline indicator.</w:t>
      </w:r>
    </w:p>
    <w:p>
      <w:pPr>
        <w:pStyle w:val="ListBullet"/>
        <w:jc w:val="both"/>
      </w:pPr>
      <w:r>
        <w:rPr>
          <w:b/>
        </w:rPr>
        <w:t xml:space="preserve">Consistent state across UI, animation and sound: </w:t>
      </w:r>
      <w:r>
        <w:t>keeping the textual, visual, and audio representations in sync was achieved by mapping every WMO weather code through a single source of truth.</w:t>
      </w:r>
    </w:p>
    <w:p>
      <w:pPr>
        <w:pStyle w:val="ListBullet"/>
        <w:jc w:val="both"/>
      </w:pPr>
      <w:r>
        <w:rPr>
          <w:b/>
        </w:rPr>
        <w:t xml:space="preserve">Asynchronous data handling: </w:t>
      </w:r>
      <w:r>
        <w:t>combining several network calls (weather, AQI, pollen, news) was managed cleanly using Kotlin coroutines and a repository layer.</w:t>
      </w:r>
    </w:p>
    <w:p>
      <w:pPr>
        <w:pStyle w:val="Heading2"/>
      </w:pPr>
      <w:r>
        <w:t>4.2 Skills Acquired</w:t>
      </w:r>
    </w:p>
    <w:p>
      <w:pPr>
        <w:jc w:val="both"/>
      </w:pPr>
      <w:r>
        <w:t>Through building the application, I acquired and strengthened a number of technical and professional skills, including: proficiency in Kotlin and the Jetpack Compose declarative UI paradigm; practical application of the MVVM architecture and reactive state management with StateFlow; dependency injection using Koin; consuming and parsing REST and RSS data with OkHttp and kotlinx.serialization; implementing offline caching with DataStore and background work with WorkManager; audio programming with the Android MediaPlayer API; and writing unit and instrumentation tests. Beyond coding, I developed skills in requirement analysis, system design, debugging, technical documentation, and time and task management.</w:t>
      </w:r>
    </w:p>
    <w:p>
      <w:pPr>
        <w:pStyle w:val="Heading2"/>
      </w:pPr>
      <w:r>
        <w:t>4.3 Knowledge Gained</w:t>
      </w:r>
    </w:p>
    <w:p>
      <w:pPr>
        <w:jc w:val="both"/>
      </w:pPr>
      <w:r>
        <w:t>The project deepened my understanding of how a modern Android application is structured and delivered end to end — from consuming public APIs and modelling data, through designing a responsive and accessible interface, to handling the Android application lifecycle, background processing, and system integration such as widgets and notifications. I gained insight into meteorological data (WMO weather codes, AQI, UV, and pollen), the importance of privacy-first design, and the value of a clean, layered architecture for building maintainable and testable software. I also learned how thoughtful use of design, animation, and sound can meaningfully improve the user experience.</w:t>
      </w:r>
    </w:p>
    <w:p>
      <w:pPr>
        <w:pStyle w:val="Heading1"/>
        <w:pageBreakBefore/>
      </w:pPr>
      <w:r>
        <w:t>Chapter 5: Analysis and Discussion</w:t>
      </w:r>
    </w:p>
    <w:p>
      <w:pPr>
        <w:pStyle w:val="Heading2"/>
      </w:pPr>
      <w:r>
        <w:t>5.1 Performance Evaluation</w:t>
      </w:r>
    </w:p>
    <w:p>
      <w:pPr>
        <w:jc w:val="both"/>
      </w:pPr>
      <w:r>
        <w:t>The project was evaluated both by my supervisor and through self-assessment. From the supervisor's perspective, the work was assessed on the clarity of the problem definition, the soundness of the design, the quality and completeness of the implementation, the rigour of testing, and the quality of documentation. [Supervisor's formal evaluation/remarks to be added.]</w:t>
      </w:r>
    </w:p>
    <w:p>
      <w:pPr>
        <w:jc w:val="both"/>
      </w:pPr>
      <w:r>
        <w:t>My own self-assessment of the project across key parameters is summarised in Table 5.1.</w:t>
      </w:r>
    </w:p>
    <w:p>
      <w:pPr>
        <w:spacing w:before="160" w:after="40"/>
        <w:jc w:val="center"/>
      </w:pPr>
      <w:r>
        <w:rPr>
          <w:rFonts w:ascii="Times New Roman" w:hAnsi="Times New Roman"/>
          <w:b/>
          <w:i/>
          <w:color w:val="404040"/>
          <w:sz w:val="21"/>
        </w:rPr>
        <w:t>Table 5.1: Self-Assessment of Performance</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448"/>
            <w:shd w:val="clear" w:color="auto" w:fill="1F3A5F"/>
          </w:tcPr>
          <w:p>
            <w:pPr>
              <w:jc w:val="center"/>
            </w:pPr>
            <w:r>
              <w:rPr>
                <w:b/>
                <w:color w:val="FFFFFF"/>
                <w:sz w:val="21"/>
              </w:rPr>
              <w:t>Parameter</w:t>
            </w:r>
          </w:p>
        </w:tc>
        <w:tc>
          <w:tcPr>
            <w:tcW w:type="dxa" w:w="2160"/>
            <w:shd w:val="clear" w:color="auto" w:fill="1F3A5F"/>
          </w:tcPr>
          <w:p>
            <w:pPr>
              <w:jc w:val="center"/>
            </w:pPr>
            <w:r>
              <w:rPr>
                <w:b/>
                <w:color w:val="FFFFFF"/>
                <w:sz w:val="21"/>
              </w:rPr>
              <w:t>Self-Assessment</w:t>
            </w:r>
          </w:p>
        </w:tc>
        <w:tc>
          <w:tcPr>
            <w:tcW w:type="dxa" w:w="3456"/>
            <w:shd w:val="clear" w:color="auto" w:fill="1F3A5F"/>
          </w:tcPr>
          <w:p>
            <w:pPr>
              <w:jc w:val="center"/>
            </w:pPr>
            <w:r>
              <w:rPr>
                <w:b/>
                <w:color w:val="FFFFFF"/>
                <w:sz w:val="21"/>
              </w:rPr>
              <w:t>Remarks</w:t>
            </w:r>
          </w:p>
        </w:tc>
      </w:tr>
      <w:tr>
        <w:tc>
          <w:tcPr>
            <w:tcW w:type="dxa" w:w="2448"/>
          </w:tcPr>
          <w:p>
            <w:r>
              <w:rPr>
                <w:b/>
                <w:sz w:val="20"/>
              </w:rPr>
              <w:t>Requirement analysis</w:t>
            </w:r>
          </w:p>
        </w:tc>
        <w:tc>
          <w:tcPr>
            <w:tcW w:type="dxa" w:w="2160"/>
          </w:tcPr>
          <w:p>
            <w:r>
              <w:rPr>
                <w:sz w:val="20"/>
              </w:rPr>
              <w:t>Strong</w:t>
            </w:r>
          </w:p>
        </w:tc>
        <w:tc>
          <w:tcPr>
            <w:tcW w:type="dxa" w:w="3456"/>
          </w:tcPr>
          <w:p>
            <w:r>
              <w:rPr>
                <w:sz w:val="20"/>
              </w:rPr>
              <w:t>Clear problem definition and scope.</w:t>
            </w:r>
          </w:p>
        </w:tc>
      </w:tr>
      <w:tr>
        <w:tc>
          <w:tcPr>
            <w:tcW w:type="dxa" w:w="2448"/>
            <w:shd w:val="clear" w:color="auto" w:fill="EEF3FA"/>
          </w:tcPr>
          <w:p>
            <w:r>
              <w:rPr>
                <w:b/>
                <w:sz w:val="20"/>
              </w:rPr>
              <w:t>Design quality</w:t>
            </w:r>
          </w:p>
        </w:tc>
        <w:tc>
          <w:tcPr>
            <w:tcW w:type="dxa" w:w="2160"/>
            <w:shd w:val="clear" w:color="auto" w:fill="EEF3FA"/>
          </w:tcPr>
          <w:p>
            <w:r>
              <w:rPr>
                <w:sz w:val="20"/>
              </w:rPr>
              <w:t>Strong</w:t>
            </w:r>
          </w:p>
        </w:tc>
        <w:tc>
          <w:tcPr>
            <w:tcW w:type="dxa" w:w="3456"/>
            <w:shd w:val="clear" w:color="auto" w:fill="EEF3FA"/>
          </w:tcPr>
          <w:p>
            <w:r>
              <w:rPr>
                <w:sz w:val="20"/>
              </w:rPr>
              <w:t>Clean MVVM separation; documented with diagrams.</w:t>
            </w:r>
          </w:p>
        </w:tc>
      </w:tr>
      <w:tr>
        <w:tc>
          <w:tcPr>
            <w:tcW w:type="dxa" w:w="2448"/>
          </w:tcPr>
          <w:p>
            <w:r>
              <w:rPr>
                <w:b/>
                <w:sz w:val="20"/>
              </w:rPr>
              <w:t>Implementation</w:t>
            </w:r>
          </w:p>
        </w:tc>
        <w:tc>
          <w:tcPr>
            <w:tcW w:type="dxa" w:w="2160"/>
          </w:tcPr>
          <w:p>
            <w:r>
              <w:rPr>
                <w:sz w:val="20"/>
              </w:rPr>
              <w:t>Strong</w:t>
            </w:r>
          </w:p>
        </w:tc>
        <w:tc>
          <w:tcPr>
            <w:tcW w:type="dxa" w:w="3456"/>
          </w:tcPr>
          <w:p>
            <w:r>
              <w:rPr>
                <w:sz w:val="20"/>
              </w:rPr>
              <w:t>All planned features delivered and working.</w:t>
            </w:r>
          </w:p>
        </w:tc>
      </w:tr>
      <w:tr>
        <w:tc>
          <w:tcPr>
            <w:tcW w:type="dxa" w:w="2448"/>
            <w:shd w:val="clear" w:color="auto" w:fill="EEF3FA"/>
          </w:tcPr>
          <w:p>
            <w:r>
              <w:rPr>
                <w:b/>
                <w:sz w:val="20"/>
              </w:rPr>
              <w:t>Innovation</w:t>
            </w:r>
          </w:p>
        </w:tc>
        <w:tc>
          <w:tcPr>
            <w:tcW w:type="dxa" w:w="2160"/>
            <w:shd w:val="clear" w:color="auto" w:fill="EEF3FA"/>
          </w:tcPr>
          <w:p>
            <w:r>
              <w:rPr>
                <w:sz w:val="20"/>
              </w:rPr>
              <w:t>Very strong</w:t>
            </w:r>
          </w:p>
        </w:tc>
        <w:tc>
          <w:tcPr>
            <w:tcW w:type="dxa" w:w="3456"/>
            <w:shd w:val="clear" w:color="auto" w:fill="EEF3FA"/>
          </w:tcPr>
          <w:p>
            <w:r>
              <w:rPr>
                <w:sz w:val="20"/>
              </w:rPr>
              <w:t>Novel adaptive weather-ambience feature.</w:t>
            </w:r>
          </w:p>
        </w:tc>
      </w:tr>
      <w:tr>
        <w:tc>
          <w:tcPr>
            <w:tcW w:type="dxa" w:w="2448"/>
          </w:tcPr>
          <w:p>
            <w:r>
              <w:rPr>
                <w:b/>
                <w:sz w:val="20"/>
              </w:rPr>
              <w:t>Testing</w:t>
            </w:r>
          </w:p>
        </w:tc>
        <w:tc>
          <w:tcPr>
            <w:tcW w:type="dxa" w:w="2160"/>
          </w:tcPr>
          <w:p>
            <w:r>
              <w:rPr>
                <w:sz w:val="20"/>
              </w:rPr>
              <w:t>Good</w:t>
            </w:r>
          </w:p>
        </w:tc>
        <w:tc>
          <w:tcPr>
            <w:tcW w:type="dxa" w:w="3456"/>
          </w:tcPr>
          <w:p>
            <w:r>
              <w:rPr>
                <w:sz w:val="20"/>
              </w:rPr>
              <w:t>Unit, instrumentation and manual testing performed.</w:t>
            </w:r>
          </w:p>
        </w:tc>
      </w:tr>
      <w:tr>
        <w:tc>
          <w:tcPr>
            <w:tcW w:type="dxa" w:w="2448"/>
            <w:shd w:val="clear" w:color="auto" w:fill="EEF3FA"/>
          </w:tcPr>
          <w:p>
            <w:r>
              <w:rPr>
                <w:b/>
                <w:sz w:val="20"/>
              </w:rPr>
              <w:t>Documentation</w:t>
            </w:r>
          </w:p>
        </w:tc>
        <w:tc>
          <w:tcPr>
            <w:tcW w:type="dxa" w:w="2160"/>
            <w:shd w:val="clear" w:color="auto" w:fill="EEF3FA"/>
          </w:tcPr>
          <w:p>
            <w:r>
              <w:rPr>
                <w:sz w:val="20"/>
              </w:rPr>
              <w:t>Strong</w:t>
            </w:r>
          </w:p>
        </w:tc>
        <w:tc>
          <w:tcPr>
            <w:tcW w:type="dxa" w:w="3456"/>
            <w:shd w:val="clear" w:color="auto" w:fill="EEF3FA"/>
          </w:tcPr>
          <w:p>
            <w:r>
              <w:rPr>
                <w:sz w:val="20"/>
              </w:rPr>
              <w:t>Comprehensive report with full source listing.</w:t>
            </w:r>
          </w:p>
        </w:tc>
      </w:tr>
      <w:tr>
        <w:tc>
          <w:tcPr>
            <w:tcW w:type="dxa" w:w="2448"/>
          </w:tcPr>
          <w:p>
            <w:r>
              <w:rPr>
                <w:b/>
                <w:sz w:val="20"/>
              </w:rPr>
              <w:t>Time management</w:t>
            </w:r>
          </w:p>
        </w:tc>
        <w:tc>
          <w:tcPr>
            <w:tcW w:type="dxa" w:w="2160"/>
          </w:tcPr>
          <w:p>
            <w:r>
              <w:rPr>
                <w:sz w:val="20"/>
              </w:rPr>
              <w:t>Good</w:t>
            </w:r>
          </w:p>
        </w:tc>
        <w:tc>
          <w:tcPr>
            <w:tcW w:type="dxa" w:w="3456"/>
          </w:tcPr>
          <w:p>
            <w:r>
              <w:rPr>
                <w:sz w:val="20"/>
              </w:rPr>
              <w:t>Delivered within the planned schedule.</w:t>
            </w:r>
          </w:p>
        </w:tc>
      </w:tr>
    </w:tbl>
    <w:p>
      <w:pPr>
        <w:pStyle w:val="Heading2"/>
      </w:pPr>
      <w:r>
        <w:t>5.2 Comparison with Expectations</w:t>
      </w:r>
    </w:p>
    <w:p>
      <w:pPr>
        <w:jc w:val="both"/>
      </w:pPr>
      <w:r>
        <w:t>At the outset, I expected to build a functional weather app that could fetch and display current conditions and a forecast. The actual outcome exceeded these initial expectations in several ways. Beyond core forecasting, the application integrates environmental health metrics, generates human-readable insights, works fully offline, and includes a home-screen widget and notifications. Most notably, the adaptive weather-ambience feature — which was not part of the original plan — added a genuinely novel dimension to the project. I also underestimated the importance of lifecycle management and audio resource handling, which turned out to be valuable learning areas. Overall, the experience was more challenging and more rewarding than anticipated.</w:t>
      </w:r>
    </w:p>
    <w:p>
      <w:pPr>
        <w:pStyle w:val="Heading2"/>
      </w:pPr>
      <w:r>
        <w:t>5.3 Recommendations</w:t>
      </w:r>
    </w:p>
    <w:p>
      <w:pPr>
        <w:jc w:val="both"/>
      </w:pPr>
      <w:r>
        <w:t>Based on this experience, the following recommendations are offered for future students undertaking similar projects and for enhancing the application itself:</w:t>
      </w:r>
    </w:p>
    <w:p>
      <w:pPr>
        <w:pStyle w:val="ListBullet"/>
        <w:jc w:val="both"/>
      </w:pPr>
      <w:r>
        <w:t>Begin with a clear, layered architecture (such as MVVM); it pays off in testability and maintainability as the project grows.</w:t>
      </w:r>
    </w:p>
    <w:p>
      <w:pPr>
        <w:pStyle w:val="ListBullet"/>
        <w:jc w:val="both"/>
      </w:pPr>
      <w:r>
        <w:t>Prefer free and open data sources (such as Open-Meteo) to avoid cost and key-management overhead during academic projects.</w:t>
      </w:r>
    </w:p>
    <w:p>
      <w:pPr>
        <w:pStyle w:val="ListBullet"/>
        <w:jc w:val="both"/>
      </w:pPr>
      <w:r>
        <w:t>Test early and often on real devices, especially for lifecycle-sensitive features like audio and background work.</w:t>
      </w:r>
    </w:p>
    <w:p>
      <w:pPr>
        <w:pStyle w:val="ListBullet"/>
        <w:jc w:val="both"/>
      </w:pPr>
      <w:r>
        <w:t>For the application, future enhancements could include a foreground service so ambience can continue in the background, on-device AI ‘nowcasting’, richer user-selectable soundscapes, Wear OS support, animated precipitation radar, voice briefings, and multi-language localisation.</w:t>
      </w:r>
    </w:p>
    <w:p>
      <w:pPr>
        <w:pStyle w:val="Heading1"/>
        <w:pageBreakBefore/>
      </w:pPr>
      <w:r>
        <w:t>Chapter 6: Conclusion</w:t>
      </w:r>
    </w:p>
    <w:p>
      <w:pPr>
        <w:jc w:val="both"/>
      </w:pPr>
      <w:r>
        <w:t>The Weather Monitor project set out to build a weather application that is accurate, informative, reliable, and pleasant to use, and it succeeded in meeting all of these goals. By translating raw meteorological data into clear, actionable insight, integrating environmental health metrics, guaranteeing offline reliability, and introducing the innovative adaptive weather-ambience feature, the application addresses the most common shortcomings of existing weather apps while remaining free, ad-free, and privacy-respecting.</w:t>
      </w:r>
    </w:p>
    <w:p>
      <w:pPr>
        <w:jc w:val="both"/>
      </w:pPr>
      <w:r>
        <w:t>As a learning experience, the project provided comprehensive, hands-on exposure to modern Android development — the MVVM architecture, Jetpack Compose, reactive state management, dependency injection, background processing, audio programming, and testing — within a single, cohesive product. It strengthened my technical abilities, improved my problem-solving and design thinking, and gave me confidence in independently planning and delivering a complete software project. The project has contributed significantly to my personal and professional growth and has laid a strong foundation for further work in mobile application development.</w:t>
      </w:r>
    </w:p>
    <w:p>
      <w:pPr>
        <w:pStyle w:val="Heading1"/>
        <w:pageBreakBefore/>
      </w:pPr>
      <w:r>
        <w:t>References</w:t>
      </w:r>
    </w:p>
    <w:p>
      <w:pPr>
        <w:pStyle w:val="ListNumber"/>
      </w:pPr>
      <w:r>
        <w:t>Android Developers. (2025). Guide to app architecture. Google. https://developer.android.com/topic/architecture</w:t>
      </w:r>
    </w:p>
    <w:p>
      <w:pPr>
        <w:pStyle w:val="ListNumber"/>
      </w:pPr>
      <w:r>
        <w:t>Android Developers. (2025). Jetpack Compose. Google. https://developer.android.com/jetpack/compose</w:t>
      </w:r>
    </w:p>
    <w:p>
      <w:pPr>
        <w:pStyle w:val="ListNumber"/>
      </w:pPr>
      <w:r>
        <w:t>Android Developers. (2025). Jetpack DataStore. Google. https://developer.android.com/topic/libraries/architecture/datastore</w:t>
      </w:r>
    </w:p>
    <w:p>
      <w:pPr>
        <w:pStyle w:val="ListNumber"/>
      </w:pPr>
      <w:r>
        <w:t>Android Developers. (2025). MediaPlayer overview. Google. https://developer.android.com/media/platform/mediaplayer</w:t>
      </w:r>
    </w:p>
    <w:p>
      <w:pPr>
        <w:pStyle w:val="ListNumber"/>
      </w:pPr>
      <w:r>
        <w:t>Android Developers. (2025). WorkManager. Google. https://developer.android.com/topic/libraries/architecture/workmanager</w:t>
      </w:r>
    </w:p>
    <w:p>
      <w:pPr>
        <w:pStyle w:val="ListNumber"/>
      </w:pPr>
      <w:r>
        <w:t>Airbnb. (2025). Lottie for Android. https://airbnb.io/lottie</w:t>
      </w:r>
    </w:p>
    <w:p>
      <w:pPr>
        <w:pStyle w:val="ListNumber"/>
      </w:pPr>
      <w:r>
        <w:t>JetBrains. (2025). Kotlin programming language documentation. https://kotlinlang.org/docs</w:t>
      </w:r>
    </w:p>
    <w:p>
      <w:pPr>
        <w:pStyle w:val="ListNumber"/>
      </w:pPr>
      <w:r>
        <w:t>Koin. (2025). Koin – Kotlin dependency injection framework. https://insert-koin.io</w:t>
      </w:r>
    </w:p>
    <w:p>
      <w:pPr>
        <w:pStyle w:val="ListNumber"/>
      </w:pPr>
      <w:r>
        <w:t>Kurukshetra University. (2025). About the university. https://kuk.ac.in</w:t>
      </w:r>
    </w:p>
    <w:p>
      <w:pPr>
        <w:pStyle w:val="ListNumber"/>
      </w:pPr>
      <w:r>
        <w:t>Material Design. (2025). Material Design 3 guidelines. Google. https://m3.material.io</w:t>
      </w:r>
    </w:p>
    <w:p>
      <w:pPr>
        <w:pStyle w:val="ListNumber"/>
      </w:pPr>
      <w:r>
        <w:t>Open-Meteo. (2025). Open-Meteo free weather API documentation. https://open-meteo.com</w:t>
      </w:r>
    </w:p>
    <w:p>
      <w:pPr>
        <w:pStyle w:val="ListNumber"/>
      </w:pPr>
      <w:r>
        <w:t>WeatherAPI.com. (2025). Weather API documentation. https://www.weatherapi.com</w:t>
      </w:r>
    </w:p>
    <w:p>
      <w:pPr>
        <w:pStyle w:val="ListNumber"/>
      </w:pPr>
      <w:r>
        <w:t>World Meteorological Organization. (2019). Manual on codes (WMO-No. 306). WMO.</w:t>
      </w:r>
    </w:p>
    <w:p>
      <w:pPr>
        <w:pStyle w:val="Heading1"/>
        <w:pageBreakBefore/>
      </w:pPr>
      <w:r>
        <w:t>Appendix A: Application Screenshots</w:t>
      </w:r>
    </w:p>
    <w:p>
      <w:pPr>
        <w:jc w:val="both"/>
      </w:pPr>
      <w:r>
        <w:t>This appendix presents screenshots of the implemented application running on a physical Android device, illustrating the complete user experience.</w:t>
      </w:r>
    </w:p>
    <w:p>
      <w:pPr>
        <w:pStyle w:val="Heading2"/>
      </w:pPr>
      <w:r>
        <w:t>A.1 Onboarding</w:t>
      </w: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5" name="Picture 5"/>
                  <wp:cNvGraphicFramePr>
                    <a:graphicFrameLocks noChangeAspect="1"/>
                  </wp:cNvGraphicFramePr>
                  <a:graphic>
                    <a:graphicData uri="http://schemas.openxmlformats.org/drawingml/2006/picture">
                      <pic:pic>
                        <pic:nvPicPr>
                          <pic:cNvPr id="0" name="onboarding1.png.jpg"/>
                          <pic:cNvPicPr/>
                        </pic:nvPicPr>
                        <pic:blipFill>
                          <a:blip r:embed="rId13"/>
                          <a:stretch>
                            <a:fillRect/>
                          </a:stretch>
                        </pic:blipFill>
                        <pic:spPr>
                          <a:xfrm>
                            <a:off x="0" y="0"/>
                            <a:ext cx="1572768" cy="3495040"/>
                          </a:xfrm>
                          <a:prstGeom prst="rect"/>
                        </pic:spPr>
                      </pic:pic>
                    </a:graphicData>
                  </a:graphic>
                </wp:inline>
              </w:drawing>
            </w:r>
          </w:p>
          <w:p>
            <w:pPr>
              <w:jc w:val="center"/>
            </w:pPr>
            <w:r>
              <w:rPr>
                <w:b/>
                <w:i/>
                <w:color w:val="404040"/>
                <w:sz w:val="19"/>
              </w:rPr>
              <w:t>Figure A.1: Onboarding - Welcome</w:t>
            </w:r>
          </w:p>
        </w:tc>
        <w:tc>
          <w:tcPr>
            <w:tcW w:type="dxa" w:w="4032"/>
          </w:tcPr>
          <w:p>
            <w:pPr>
              <w:jc w:val="center"/>
            </w:pPr>
            <w:r>
              <w:drawing>
                <wp:inline xmlns:a="http://schemas.openxmlformats.org/drawingml/2006/main" xmlns:pic="http://schemas.openxmlformats.org/drawingml/2006/picture">
                  <wp:extent cx="1572768" cy="3495040"/>
                  <wp:docPr id="6" name="Picture 6"/>
                  <wp:cNvGraphicFramePr>
                    <a:graphicFrameLocks noChangeAspect="1"/>
                  </wp:cNvGraphicFramePr>
                  <a:graphic>
                    <a:graphicData uri="http://schemas.openxmlformats.org/drawingml/2006/picture">
                      <pic:pic>
                        <pic:nvPicPr>
                          <pic:cNvPr id="0" name="onboarding2.png.jpg"/>
                          <pic:cNvPicPr/>
                        </pic:nvPicPr>
                        <pic:blipFill>
                          <a:blip r:embed="rId14"/>
                          <a:stretch>
                            <a:fillRect/>
                          </a:stretch>
                        </pic:blipFill>
                        <pic:spPr>
                          <a:xfrm>
                            <a:off x="0" y="0"/>
                            <a:ext cx="1572768" cy="3495040"/>
                          </a:xfrm>
                          <a:prstGeom prst="rect"/>
                        </pic:spPr>
                      </pic:pic>
                    </a:graphicData>
                  </a:graphic>
                </wp:inline>
              </w:drawing>
            </w:r>
          </w:p>
          <w:p>
            <w:pPr>
              <w:jc w:val="center"/>
            </w:pPr>
            <w:r>
              <w:rPr>
                <w:b/>
                <w:i/>
                <w:color w:val="404040"/>
                <w:sz w:val="19"/>
              </w:rPr>
              <w:t>Figure A.2: Onboarding - Features</w:t>
            </w:r>
          </w:p>
        </w:tc>
      </w:tr>
    </w:tbl>
    <w:p>
      <w:pPr>
        <w:spacing w:after="160"/>
      </w:pP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7" name="Picture 7"/>
                  <wp:cNvGraphicFramePr>
                    <a:graphicFrameLocks noChangeAspect="1"/>
                  </wp:cNvGraphicFramePr>
                  <a:graphic>
                    <a:graphicData uri="http://schemas.openxmlformats.org/drawingml/2006/picture">
                      <pic:pic>
                        <pic:nvPicPr>
                          <pic:cNvPr id="0" name="onboarding3.png.jpg"/>
                          <pic:cNvPicPr/>
                        </pic:nvPicPr>
                        <pic:blipFill>
                          <a:blip r:embed="rId15"/>
                          <a:stretch>
                            <a:fillRect/>
                          </a:stretch>
                        </pic:blipFill>
                        <pic:spPr>
                          <a:xfrm>
                            <a:off x="0" y="0"/>
                            <a:ext cx="1572768" cy="3495040"/>
                          </a:xfrm>
                          <a:prstGeom prst="rect"/>
                        </pic:spPr>
                      </pic:pic>
                    </a:graphicData>
                  </a:graphic>
                </wp:inline>
              </w:drawing>
            </w:r>
          </w:p>
          <w:p>
            <w:pPr>
              <w:jc w:val="center"/>
            </w:pPr>
            <w:r>
              <w:rPr>
                <w:b/>
                <w:i/>
                <w:color w:val="404040"/>
                <w:sz w:val="19"/>
              </w:rPr>
              <w:t>Figure A.3: Onboarding - Location permission</w:t>
            </w:r>
          </w:p>
        </w:tc>
        <w:tc>
          <w:tcPr>
            <w:tcW w:type="dxa" w:w="4032"/>
          </w:tcPr>
          <w:p>
            <w:pPr>
              <w:jc w:val="center"/>
            </w:pPr>
          </w:p>
        </w:tc>
      </w:tr>
    </w:tbl>
    <w:p>
      <w:pPr>
        <w:spacing w:after="160"/>
      </w:pPr>
    </w:p>
    <w:p>
      <w:pPr>
        <w:pStyle w:val="Heading2"/>
      </w:pPr>
      <w:r>
        <w:t>A.2 Dashboard and Forecasts</w:t>
      </w: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8" name="Picture 8"/>
                  <wp:cNvGraphicFramePr>
                    <a:graphicFrameLocks noChangeAspect="1"/>
                  </wp:cNvGraphicFramePr>
                  <a:graphic>
                    <a:graphicData uri="http://schemas.openxmlformats.org/drawingml/2006/picture">
                      <pic:pic>
                        <pic:nvPicPr>
                          <pic:cNvPr id="0" name="forecast1.png.jpg"/>
                          <pic:cNvPicPr/>
                        </pic:nvPicPr>
                        <pic:blipFill>
                          <a:blip r:embed="rId16"/>
                          <a:stretch>
                            <a:fillRect/>
                          </a:stretch>
                        </pic:blipFill>
                        <pic:spPr>
                          <a:xfrm>
                            <a:off x="0" y="0"/>
                            <a:ext cx="1572768" cy="3495040"/>
                          </a:xfrm>
                          <a:prstGeom prst="rect"/>
                        </pic:spPr>
                      </pic:pic>
                    </a:graphicData>
                  </a:graphic>
                </wp:inline>
              </w:drawing>
            </w:r>
          </w:p>
          <w:p>
            <w:pPr>
              <w:jc w:val="center"/>
            </w:pPr>
            <w:r>
              <w:rPr>
                <w:b/>
                <w:i/>
                <w:color w:val="404040"/>
                <w:sz w:val="19"/>
              </w:rPr>
              <w:t>Figure A.4: Main Dashboard &amp; smart summary</w:t>
            </w:r>
          </w:p>
        </w:tc>
        <w:tc>
          <w:tcPr>
            <w:tcW w:type="dxa" w:w="4032"/>
          </w:tcPr>
          <w:p>
            <w:pPr>
              <w:jc w:val="center"/>
            </w:pPr>
            <w:r>
              <w:drawing>
                <wp:inline xmlns:a="http://schemas.openxmlformats.org/drawingml/2006/main" xmlns:pic="http://schemas.openxmlformats.org/drawingml/2006/picture">
                  <wp:extent cx="1572768" cy="3495040"/>
                  <wp:docPr id="9" name="Picture 9"/>
                  <wp:cNvGraphicFramePr>
                    <a:graphicFrameLocks noChangeAspect="1"/>
                  </wp:cNvGraphicFramePr>
                  <a:graphic>
                    <a:graphicData uri="http://schemas.openxmlformats.org/drawingml/2006/picture">
                      <pic:pic>
                        <pic:nvPicPr>
                          <pic:cNvPr id="0" name="forecast2.png.jpg"/>
                          <pic:cNvPicPr/>
                        </pic:nvPicPr>
                        <pic:blipFill>
                          <a:blip r:embed="rId17"/>
                          <a:stretch>
                            <a:fillRect/>
                          </a:stretch>
                        </pic:blipFill>
                        <pic:spPr>
                          <a:xfrm>
                            <a:off x="0" y="0"/>
                            <a:ext cx="1572768" cy="3495040"/>
                          </a:xfrm>
                          <a:prstGeom prst="rect"/>
                        </pic:spPr>
                      </pic:pic>
                    </a:graphicData>
                  </a:graphic>
                </wp:inline>
              </w:drawing>
            </w:r>
          </w:p>
          <w:p>
            <w:pPr>
              <w:jc w:val="center"/>
            </w:pPr>
            <w:r>
              <w:rPr>
                <w:b/>
                <w:i/>
                <w:color w:val="404040"/>
                <w:sz w:val="19"/>
              </w:rPr>
              <w:t>Figure A.5: Temperature Trend &amp; 7-Day Forecast</w:t>
            </w:r>
          </w:p>
        </w:tc>
      </w:tr>
    </w:tbl>
    <w:p>
      <w:pPr>
        <w:spacing w:after="160"/>
      </w:pP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10" name="Picture 10"/>
                  <wp:cNvGraphicFramePr>
                    <a:graphicFrameLocks noChangeAspect="1"/>
                  </wp:cNvGraphicFramePr>
                  <a:graphic>
                    <a:graphicData uri="http://schemas.openxmlformats.org/drawingml/2006/picture">
                      <pic:pic>
                        <pic:nvPicPr>
                          <pic:cNvPr id="0" name="forecast3.png.jpg"/>
                          <pic:cNvPicPr/>
                        </pic:nvPicPr>
                        <pic:blipFill>
                          <a:blip r:embed="rId18"/>
                          <a:stretch>
                            <a:fillRect/>
                          </a:stretch>
                        </pic:blipFill>
                        <pic:spPr>
                          <a:xfrm>
                            <a:off x="0" y="0"/>
                            <a:ext cx="1572768" cy="3495040"/>
                          </a:xfrm>
                          <a:prstGeom prst="rect"/>
                        </pic:spPr>
                      </pic:pic>
                    </a:graphicData>
                  </a:graphic>
                </wp:inline>
              </w:drawing>
            </w:r>
          </w:p>
          <w:p>
            <w:pPr>
              <w:jc w:val="center"/>
            </w:pPr>
            <w:r>
              <w:rPr>
                <w:b/>
                <w:i/>
                <w:color w:val="404040"/>
                <w:sz w:val="19"/>
              </w:rPr>
              <w:t>Figure A.6: Extended 14-Day Forecast</w:t>
            </w:r>
          </w:p>
        </w:tc>
        <w:tc>
          <w:tcPr>
            <w:tcW w:type="dxa" w:w="4032"/>
          </w:tcPr>
          <w:p>
            <w:pPr>
              <w:jc w:val="center"/>
            </w:pPr>
            <w:r>
              <w:drawing>
                <wp:inline xmlns:a="http://schemas.openxmlformats.org/drawingml/2006/main" xmlns:pic="http://schemas.openxmlformats.org/drawingml/2006/picture">
                  <wp:extent cx="1572768" cy="3495040"/>
                  <wp:docPr id="11" name="Picture 11"/>
                  <wp:cNvGraphicFramePr>
                    <a:graphicFrameLocks noChangeAspect="1"/>
                  </wp:cNvGraphicFramePr>
                  <a:graphic>
                    <a:graphicData uri="http://schemas.openxmlformats.org/drawingml/2006/picture">
                      <pic:pic>
                        <pic:nvPicPr>
                          <pic:cNvPr id="0" name="forecast4.png.jpg"/>
                          <pic:cNvPicPr/>
                        </pic:nvPicPr>
                        <pic:blipFill>
                          <a:blip r:embed="rId19"/>
                          <a:stretch>
                            <a:fillRect/>
                          </a:stretch>
                        </pic:blipFill>
                        <pic:spPr>
                          <a:xfrm>
                            <a:off x="0" y="0"/>
                            <a:ext cx="1572768" cy="3495040"/>
                          </a:xfrm>
                          <a:prstGeom prst="rect"/>
                        </pic:spPr>
                      </pic:pic>
                    </a:graphicData>
                  </a:graphic>
                </wp:inline>
              </w:drawing>
            </w:r>
          </w:p>
          <w:p>
            <w:pPr>
              <w:jc w:val="center"/>
            </w:pPr>
            <w:r>
              <w:rPr>
                <w:b/>
                <w:i/>
                <w:color w:val="404040"/>
                <w:sz w:val="19"/>
              </w:rPr>
              <w:t>Figure A.7: Weather Details (AQI, UV, wind)</w:t>
            </w:r>
          </w:p>
        </w:tc>
      </w:tr>
    </w:tbl>
    <w:p>
      <w:pPr>
        <w:spacing w:after="160"/>
      </w:pP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12" name="Picture 12"/>
                  <wp:cNvGraphicFramePr>
                    <a:graphicFrameLocks noChangeAspect="1"/>
                  </wp:cNvGraphicFramePr>
                  <a:graphic>
                    <a:graphicData uri="http://schemas.openxmlformats.org/drawingml/2006/picture">
                      <pic:pic>
                        <pic:nvPicPr>
                          <pic:cNvPr id="0" name="forecast5.png.jpg"/>
                          <pic:cNvPicPr/>
                        </pic:nvPicPr>
                        <pic:blipFill>
                          <a:blip r:embed="rId20"/>
                          <a:stretch>
                            <a:fillRect/>
                          </a:stretch>
                        </pic:blipFill>
                        <pic:spPr>
                          <a:xfrm>
                            <a:off x="0" y="0"/>
                            <a:ext cx="1572768" cy="3495040"/>
                          </a:xfrm>
                          <a:prstGeom prst="rect"/>
                        </pic:spPr>
                      </pic:pic>
                    </a:graphicData>
                  </a:graphic>
                </wp:inline>
              </w:drawing>
            </w:r>
          </w:p>
          <w:p>
            <w:pPr>
              <w:jc w:val="center"/>
            </w:pPr>
            <w:r>
              <w:rPr>
                <w:b/>
                <w:i/>
                <w:color w:val="404040"/>
                <w:sz w:val="19"/>
              </w:rPr>
              <w:t>Figure A.8: Sunrise/Sunset, Feels-like, Visibility</w:t>
            </w:r>
          </w:p>
        </w:tc>
        <w:tc>
          <w:tcPr>
            <w:tcW w:type="dxa" w:w="4032"/>
          </w:tcPr>
          <w:p>
            <w:pPr>
              <w:jc w:val="center"/>
            </w:pPr>
          </w:p>
        </w:tc>
      </w:tr>
    </w:tbl>
    <w:p>
      <w:pPr>
        <w:spacing w:after="160"/>
      </w:pPr>
    </w:p>
    <w:p>
      <w:pPr>
        <w:pStyle w:val="Heading2"/>
      </w:pPr>
      <w:r>
        <w:t>A.3 Search, Saved Cities and News</w:t>
      </w: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504478"/>
                  <wp:docPr id="13" name="Picture 13"/>
                  <wp:cNvGraphicFramePr>
                    <a:graphicFrameLocks noChangeAspect="1"/>
                  </wp:cNvGraphicFramePr>
                  <a:graphic>
                    <a:graphicData uri="http://schemas.openxmlformats.org/drawingml/2006/picture">
                      <pic:pic>
                        <pic:nvPicPr>
                          <pic:cNvPr id="0" name="searchcity.png.jpg"/>
                          <pic:cNvPicPr/>
                        </pic:nvPicPr>
                        <pic:blipFill>
                          <a:blip r:embed="rId21"/>
                          <a:stretch>
                            <a:fillRect/>
                          </a:stretch>
                        </pic:blipFill>
                        <pic:spPr>
                          <a:xfrm>
                            <a:off x="0" y="0"/>
                            <a:ext cx="1572768" cy="3504478"/>
                          </a:xfrm>
                          <a:prstGeom prst="rect"/>
                        </pic:spPr>
                      </pic:pic>
                    </a:graphicData>
                  </a:graphic>
                </wp:inline>
              </w:drawing>
            </w:r>
          </w:p>
          <w:p>
            <w:pPr>
              <w:jc w:val="center"/>
            </w:pPr>
            <w:r>
              <w:rPr>
                <w:b/>
                <w:i/>
                <w:color w:val="404040"/>
                <w:sz w:val="19"/>
              </w:rPr>
              <w:t>Figure A.9: City Search with Autocomplete</w:t>
            </w:r>
          </w:p>
        </w:tc>
        <w:tc>
          <w:tcPr>
            <w:tcW w:type="dxa" w:w="4032"/>
          </w:tcPr>
          <w:p>
            <w:pPr>
              <w:jc w:val="center"/>
            </w:pPr>
            <w:r>
              <w:drawing>
                <wp:inline xmlns:a="http://schemas.openxmlformats.org/drawingml/2006/main" xmlns:pic="http://schemas.openxmlformats.org/drawingml/2006/picture">
                  <wp:extent cx="1572768" cy="3504478"/>
                  <wp:docPr id="14" name="Picture 14"/>
                  <wp:cNvGraphicFramePr>
                    <a:graphicFrameLocks noChangeAspect="1"/>
                  </wp:cNvGraphicFramePr>
                  <a:graphic>
                    <a:graphicData uri="http://schemas.openxmlformats.org/drawingml/2006/picture">
                      <pic:pic>
                        <pic:nvPicPr>
                          <pic:cNvPr id="0" name="saved_city.png.jpg"/>
                          <pic:cNvPicPr/>
                        </pic:nvPicPr>
                        <pic:blipFill>
                          <a:blip r:embed="rId22"/>
                          <a:stretch>
                            <a:fillRect/>
                          </a:stretch>
                        </pic:blipFill>
                        <pic:spPr>
                          <a:xfrm>
                            <a:off x="0" y="0"/>
                            <a:ext cx="1572768" cy="3504478"/>
                          </a:xfrm>
                          <a:prstGeom prst="rect"/>
                        </pic:spPr>
                      </pic:pic>
                    </a:graphicData>
                  </a:graphic>
                </wp:inline>
              </w:drawing>
            </w:r>
          </w:p>
          <w:p>
            <w:pPr>
              <w:jc w:val="center"/>
            </w:pPr>
            <w:r>
              <w:rPr>
                <w:b/>
                <w:i/>
                <w:color w:val="404040"/>
                <w:sz w:val="19"/>
              </w:rPr>
              <w:t>Figure A.10: Saved Favourite Cities</w:t>
            </w:r>
          </w:p>
        </w:tc>
      </w:tr>
    </w:tbl>
    <w:p>
      <w:pPr>
        <w:spacing w:after="160"/>
      </w:pP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15" name="Picture 15"/>
                  <wp:cNvGraphicFramePr>
                    <a:graphicFrameLocks noChangeAspect="1"/>
                  </wp:cNvGraphicFramePr>
                  <a:graphic>
                    <a:graphicData uri="http://schemas.openxmlformats.org/drawingml/2006/picture">
                      <pic:pic>
                        <pic:nvPicPr>
                          <pic:cNvPr id="0" name="news.png.jpg"/>
                          <pic:cNvPicPr/>
                        </pic:nvPicPr>
                        <pic:blipFill>
                          <a:blip r:embed="rId23"/>
                          <a:stretch>
                            <a:fillRect/>
                          </a:stretch>
                        </pic:blipFill>
                        <pic:spPr>
                          <a:xfrm>
                            <a:off x="0" y="0"/>
                            <a:ext cx="1572768" cy="3495040"/>
                          </a:xfrm>
                          <a:prstGeom prst="rect"/>
                        </pic:spPr>
                      </pic:pic>
                    </a:graphicData>
                  </a:graphic>
                </wp:inline>
              </w:drawing>
            </w:r>
          </w:p>
          <w:p>
            <w:pPr>
              <w:jc w:val="center"/>
            </w:pPr>
            <w:r>
              <w:rPr>
                <w:b/>
                <w:i/>
                <w:color w:val="404040"/>
                <w:sz w:val="19"/>
              </w:rPr>
              <w:t>Figure A.11: Weather &amp; Local News Feed</w:t>
            </w:r>
          </w:p>
        </w:tc>
        <w:tc>
          <w:tcPr>
            <w:tcW w:type="dxa" w:w="4032"/>
          </w:tcPr>
          <w:p>
            <w:pPr>
              <w:jc w:val="center"/>
            </w:pPr>
          </w:p>
        </w:tc>
      </w:tr>
    </w:tbl>
    <w:p>
      <w:pPr>
        <w:spacing w:after="160"/>
      </w:pPr>
    </w:p>
    <w:p>
      <w:pPr>
        <w:pStyle w:val="Heading2"/>
      </w:pPr>
      <w:r>
        <w:t>A.4 Settings and Dialogs</w:t>
      </w: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16" name="Picture 16"/>
                  <wp:cNvGraphicFramePr>
                    <a:graphicFrameLocks noChangeAspect="1"/>
                  </wp:cNvGraphicFramePr>
                  <a:graphic>
                    <a:graphicData uri="http://schemas.openxmlformats.org/drawingml/2006/picture">
                      <pic:pic>
                        <pic:nvPicPr>
                          <pic:cNvPr id="0" name="setting1.png.jpg"/>
                          <pic:cNvPicPr/>
                        </pic:nvPicPr>
                        <pic:blipFill>
                          <a:blip r:embed="rId24"/>
                          <a:stretch>
                            <a:fillRect/>
                          </a:stretch>
                        </pic:blipFill>
                        <pic:spPr>
                          <a:xfrm>
                            <a:off x="0" y="0"/>
                            <a:ext cx="1572768" cy="3495040"/>
                          </a:xfrm>
                          <a:prstGeom prst="rect"/>
                        </pic:spPr>
                      </pic:pic>
                    </a:graphicData>
                  </a:graphic>
                </wp:inline>
              </w:drawing>
            </w:r>
          </w:p>
          <w:p>
            <w:pPr>
              <w:jc w:val="center"/>
            </w:pPr>
            <w:r>
              <w:rPr>
                <w:b/>
                <w:i/>
                <w:color w:val="404040"/>
                <w:sz w:val="19"/>
              </w:rPr>
              <w:t>Figure A.12: Settings - Units, Appearance &amp; Ambience</w:t>
            </w:r>
          </w:p>
        </w:tc>
        <w:tc>
          <w:tcPr>
            <w:tcW w:type="dxa" w:w="4032"/>
          </w:tcPr>
          <w:p>
            <w:pPr>
              <w:jc w:val="center"/>
            </w:pPr>
            <w:r>
              <w:drawing>
                <wp:inline xmlns:a="http://schemas.openxmlformats.org/drawingml/2006/main" xmlns:pic="http://schemas.openxmlformats.org/drawingml/2006/picture">
                  <wp:extent cx="1572768" cy="3495040"/>
                  <wp:docPr id="17" name="Picture 17"/>
                  <wp:cNvGraphicFramePr>
                    <a:graphicFrameLocks noChangeAspect="1"/>
                  </wp:cNvGraphicFramePr>
                  <a:graphic>
                    <a:graphicData uri="http://schemas.openxmlformats.org/drawingml/2006/picture">
                      <pic:pic>
                        <pic:nvPicPr>
                          <pic:cNvPr id="0" name="setting2.png.jpg"/>
                          <pic:cNvPicPr/>
                        </pic:nvPicPr>
                        <pic:blipFill>
                          <a:blip r:embed="rId25"/>
                          <a:stretch>
                            <a:fillRect/>
                          </a:stretch>
                        </pic:blipFill>
                        <pic:spPr>
                          <a:xfrm>
                            <a:off x="0" y="0"/>
                            <a:ext cx="1572768" cy="3495040"/>
                          </a:xfrm>
                          <a:prstGeom prst="rect"/>
                        </pic:spPr>
                      </pic:pic>
                    </a:graphicData>
                  </a:graphic>
                </wp:inline>
              </w:drawing>
            </w:r>
          </w:p>
          <w:p>
            <w:pPr>
              <w:jc w:val="center"/>
            </w:pPr>
            <w:r>
              <w:rPr>
                <w:b/>
                <w:i/>
                <w:color w:val="404040"/>
                <w:sz w:val="19"/>
              </w:rPr>
              <w:t>Figure A.13: Settings - Notifications &amp; Data Sources</w:t>
            </w:r>
          </w:p>
        </w:tc>
      </w:tr>
    </w:tbl>
    <w:p>
      <w:pPr>
        <w:spacing w:after="160"/>
      </w:pP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18" name="Picture 18"/>
                  <wp:cNvGraphicFramePr>
                    <a:graphicFrameLocks noChangeAspect="1"/>
                  </wp:cNvGraphicFramePr>
                  <a:graphic>
                    <a:graphicData uri="http://schemas.openxmlformats.org/drawingml/2006/picture">
                      <pic:pic>
                        <pic:nvPicPr>
                          <pic:cNvPr id="0" name="setting3.png.jpg"/>
                          <pic:cNvPicPr/>
                        </pic:nvPicPr>
                        <pic:blipFill>
                          <a:blip r:embed="rId26"/>
                          <a:stretch>
                            <a:fillRect/>
                          </a:stretch>
                        </pic:blipFill>
                        <pic:spPr>
                          <a:xfrm>
                            <a:off x="0" y="0"/>
                            <a:ext cx="1572768" cy="3495040"/>
                          </a:xfrm>
                          <a:prstGeom prst="rect"/>
                        </pic:spPr>
                      </pic:pic>
                    </a:graphicData>
                  </a:graphic>
                </wp:inline>
              </w:drawing>
            </w:r>
          </w:p>
          <w:p>
            <w:pPr>
              <w:jc w:val="center"/>
            </w:pPr>
            <w:r>
              <w:rPr>
                <w:b/>
                <w:i/>
                <w:color w:val="404040"/>
                <w:sz w:val="19"/>
              </w:rPr>
              <w:t>Figure A.14: Settings - Data Sources &amp; About</w:t>
            </w:r>
          </w:p>
        </w:tc>
        <w:tc>
          <w:tcPr>
            <w:tcW w:type="dxa" w:w="4032"/>
          </w:tcPr>
          <w:p>
            <w:pPr>
              <w:jc w:val="center"/>
            </w:pPr>
            <w:r>
              <w:drawing>
                <wp:inline xmlns:a="http://schemas.openxmlformats.org/drawingml/2006/main" xmlns:pic="http://schemas.openxmlformats.org/drawingml/2006/picture">
                  <wp:extent cx="1572768" cy="3495040"/>
                  <wp:docPr id="19" name="Picture 19"/>
                  <wp:cNvGraphicFramePr>
                    <a:graphicFrameLocks noChangeAspect="1"/>
                  </wp:cNvGraphicFramePr>
                  <a:graphic>
                    <a:graphicData uri="http://schemas.openxmlformats.org/drawingml/2006/picture">
                      <pic:pic>
                        <pic:nvPicPr>
                          <pic:cNvPr id="0" name="detail.png.jpg"/>
                          <pic:cNvPicPr/>
                        </pic:nvPicPr>
                        <pic:blipFill>
                          <a:blip r:embed="rId27"/>
                          <a:stretch>
                            <a:fillRect/>
                          </a:stretch>
                        </pic:blipFill>
                        <pic:spPr>
                          <a:xfrm>
                            <a:off x="0" y="0"/>
                            <a:ext cx="1572768" cy="3495040"/>
                          </a:xfrm>
                          <a:prstGeom prst="rect"/>
                        </pic:spPr>
                      </pic:pic>
                    </a:graphicData>
                  </a:graphic>
                </wp:inline>
              </w:drawing>
            </w:r>
          </w:p>
          <w:p>
            <w:pPr>
              <w:jc w:val="center"/>
            </w:pPr>
            <w:r>
              <w:rPr>
                <w:b/>
                <w:i/>
                <w:color w:val="404040"/>
                <w:sz w:val="19"/>
              </w:rPr>
              <w:t>Figure A.15: Privacy Policy</w:t>
            </w:r>
          </w:p>
        </w:tc>
      </w:tr>
    </w:tbl>
    <w:p>
      <w:pPr>
        <w:spacing w:after="160"/>
      </w:pP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20" name="Picture 20"/>
                  <wp:cNvGraphicFramePr>
                    <a:graphicFrameLocks noChangeAspect="1"/>
                  </wp:cNvGraphicFramePr>
                  <a:graphic>
                    <a:graphicData uri="http://schemas.openxmlformats.org/drawingml/2006/picture">
                      <pic:pic>
                        <pic:nvPicPr>
                          <pic:cNvPr id="0" name="details.png.jpg"/>
                          <pic:cNvPicPr/>
                        </pic:nvPicPr>
                        <pic:blipFill>
                          <a:blip r:embed="rId28"/>
                          <a:stretch>
                            <a:fillRect/>
                          </a:stretch>
                        </pic:blipFill>
                        <pic:spPr>
                          <a:xfrm>
                            <a:off x="0" y="0"/>
                            <a:ext cx="1572768" cy="3495040"/>
                          </a:xfrm>
                          <a:prstGeom prst="rect"/>
                        </pic:spPr>
                      </pic:pic>
                    </a:graphicData>
                  </a:graphic>
                </wp:inline>
              </w:drawing>
            </w:r>
          </w:p>
          <w:p>
            <w:pPr>
              <w:jc w:val="center"/>
            </w:pPr>
            <w:r>
              <w:rPr>
                <w:b/>
                <w:i/>
                <w:color w:val="404040"/>
                <w:sz w:val="19"/>
              </w:rPr>
              <w:t>Figure A.16: Open-Source Licenses</w:t>
            </w:r>
          </w:p>
        </w:tc>
        <w:tc>
          <w:tcPr>
            <w:tcW w:type="dxa" w:w="4032"/>
          </w:tcPr>
          <w:p>
            <w:pPr>
              <w:jc w:val="center"/>
            </w:pPr>
          </w:p>
        </w:tc>
      </w:tr>
    </w:tbl>
    <w:p>
      <w:pPr>
        <w:spacing w:after="160"/>
      </w:pPr>
    </w:p>
    <w:p>
      <w:pPr>
        <w:pStyle w:val="Heading2"/>
      </w:pPr>
      <w:r>
        <w:t>A.5 Dark Theme and Widget</w:t>
      </w: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495040"/>
                  <wp:docPr id="21" name="Picture 21"/>
                  <wp:cNvGraphicFramePr>
                    <a:graphicFrameLocks noChangeAspect="1"/>
                  </wp:cNvGraphicFramePr>
                  <a:graphic>
                    <a:graphicData uri="http://schemas.openxmlformats.org/drawingml/2006/picture">
                      <pic:pic>
                        <pic:nvPicPr>
                          <pic:cNvPr id="0" name="darkmode1.png.jpg"/>
                          <pic:cNvPicPr/>
                        </pic:nvPicPr>
                        <pic:blipFill>
                          <a:blip r:embed="rId29"/>
                          <a:stretch>
                            <a:fillRect/>
                          </a:stretch>
                        </pic:blipFill>
                        <pic:spPr>
                          <a:xfrm>
                            <a:off x="0" y="0"/>
                            <a:ext cx="1572768" cy="3495040"/>
                          </a:xfrm>
                          <a:prstGeom prst="rect"/>
                        </pic:spPr>
                      </pic:pic>
                    </a:graphicData>
                  </a:graphic>
                </wp:inline>
              </w:drawing>
            </w:r>
          </w:p>
          <w:p>
            <w:pPr>
              <w:jc w:val="center"/>
            </w:pPr>
            <w:r>
              <w:rPr>
                <w:b/>
                <w:i/>
                <w:color w:val="404040"/>
                <w:sz w:val="19"/>
              </w:rPr>
              <w:t>Figure A.17: Dark Mode - Dashboard</w:t>
            </w:r>
          </w:p>
        </w:tc>
        <w:tc>
          <w:tcPr>
            <w:tcW w:type="dxa" w:w="4032"/>
          </w:tcPr>
          <w:p>
            <w:pPr>
              <w:jc w:val="center"/>
            </w:pPr>
            <w:r>
              <w:drawing>
                <wp:inline xmlns:a="http://schemas.openxmlformats.org/drawingml/2006/main" xmlns:pic="http://schemas.openxmlformats.org/drawingml/2006/picture">
                  <wp:extent cx="1572768" cy="3495040"/>
                  <wp:docPr id="22" name="Picture 22"/>
                  <wp:cNvGraphicFramePr>
                    <a:graphicFrameLocks noChangeAspect="1"/>
                  </wp:cNvGraphicFramePr>
                  <a:graphic>
                    <a:graphicData uri="http://schemas.openxmlformats.org/drawingml/2006/picture">
                      <pic:pic>
                        <pic:nvPicPr>
                          <pic:cNvPr id="0" name="darkmode.png.jpg"/>
                          <pic:cNvPicPr/>
                        </pic:nvPicPr>
                        <pic:blipFill>
                          <a:blip r:embed="rId30"/>
                          <a:stretch>
                            <a:fillRect/>
                          </a:stretch>
                        </pic:blipFill>
                        <pic:spPr>
                          <a:xfrm>
                            <a:off x="0" y="0"/>
                            <a:ext cx="1572768" cy="3495040"/>
                          </a:xfrm>
                          <a:prstGeom prst="rect"/>
                        </pic:spPr>
                      </pic:pic>
                    </a:graphicData>
                  </a:graphic>
                </wp:inline>
              </w:drawing>
            </w:r>
          </w:p>
          <w:p>
            <w:pPr>
              <w:jc w:val="center"/>
            </w:pPr>
            <w:r>
              <w:rPr>
                <w:b/>
                <w:i/>
                <w:color w:val="404040"/>
                <w:sz w:val="19"/>
              </w:rPr>
              <w:t>Figure A.18: Dark Mode - Settings</w:t>
            </w:r>
          </w:p>
        </w:tc>
      </w:tr>
    </w:tbl>
    <w:p>
      <w:pPr>
        <w:spacing w:after="160"/>
      </w:pPr>
    </w:p>
    <w:tbl>
      <w:tblPr>
        <w:tblW w:type="auto" w:w="0"/>
        <w:jc w:val="center"/>
        <w:tblLook w:firstColumn="1" w:firstRow="1" w:lastColumn="0" w:lastRow="0" w:noHBand="0" w:noVBand="1" w:val="04A0"/>
      </w:tblPr>
      <w:tblGrid>
        <w:gridCol w:w="4153"/>
        <w:gridCol w:w="4153"/>
      </w:tblGrid>
      <w:tr>
        <w:trPr>
          <w:cantSplit/>
        </w:trPr>
        <w:tc>
          <w:tcPr>
            <w:tcW w:type="dxa" w:w="4032"/>
          </w:tcPr>
          <w:p>
            <w:pPr>
              <w:jc w:val="center"/>
            </w:pPr>
            <w:r>
              <w:drawing>
                <wp:inline xmlns:a="http://schemas.openxmlformats.org/drawingml/2006/main" xmlns:pic="http://schemas.openxmlformats.org/drawingml/2006/picture">
                  <wp:extent cx="1572768" cy="3504478"/>
                  <wp:docPr id="23" name="Picture 23"/>
                  <wp:cNvGraphicFramePr>
                    <a:graphicFrameLocks noChangeAspect="1"/>
                  </wp:cNvGraphicFramePr>
                  <a:graphic>
                    <a:graphicData uri="http://schemas.openxmlformats.org/drawingml/2006/picture">
                      <pic:pic>
                        <pic:nvPicPr>
                          <pic:cNvPr id="0" name="widget.png.jpg"/>
                          <pic:cNvPicPr/>
                        </pic:nvPicPr>
                        <pic:blipFill>
                          <a:blip r:embed="rId31"/>
                          <a:stretch>
                            <a:fillRect/>
                          </a:stretch>
                        </pic:blipFill>
                        <pic:spPr>
                          <a:xfrm>
                            <a:off x="0" y="0"/>
                            <a:ext cx="1572768" cy="3504478"/>
                          </a:xfrm>
                          <a:prstGeom prst="rect"/>
                        </pic:spPr>
                      </pic:pic>
                    </a:graphicData>
                  </a:graphic>
                </wp:inline>
              </w:drawing>
            </w:r>
          </w:p>
          <w:p>
            <w:pPr>
              <w:jc w:val="center"/>
            </w:pPr>
            <w:r>
              <w:rPr>
                <w:b/>
                <w:i/>
                <w:color w:val="404040"/>
                <w:sz w:val="19"/>
              </w:rPr>
              <w:t>Figure A.19: Home-screen Widget</w:t>
            </w:r>
          </w:p>
        </w:tc>
        <w:tc>
          <w:tcPr>
            <w:tcW w:type="dxa" w:w="4032"/>
          </w:tcPr>
          <w:p>
            <w:pPr>
              <w:jc w:val="center"/>
            </w:pPr>
          </w:p>
        </w:tc>
      </w:tr>
    </w:tbl>
    <w:p>
      <w:pPr>
        <w:spacing w:after="160"/>
      </w:pPr>
    </w:p>
    <w:p>
      <w:pPr>
        <w:pStyle w:val="Heading1"/>
        <w:pageBreakBefore/>
      </w:pPr>
      <w:r>
        <w:t>Appendix B: Source Code Listing</w:t>
      </w:r>
    </w:p>
    <w:p>
      <w:pPr>
        <w:jc w:val="both"/>
      </w:pPr>
      <w:r>
        <w:t>The complete Kotlin source code of the application's main module (app/src/main/java) is reproduced below. The code is presented in Courier New for readability. Files are listed alphabetically by package and file name.</w:t>
      </w:r>
    </w:p>
    <w:p>
      <w:pPr>
        <w:pageBreakBefore/>
        <w:spacing w:before="0" w:after="80"/>
        <w:jc w:val="left"/>
      </w:pPr>
      <w:r>
        <w:rPr>
          <w:rFonts w:ascii="Courier New" w:hAnsi="Courier New"/>
          <w:b/>
          <w:color w:val="000000"/>
          <w:sz w:val="20"/>
        </w:rPr>
        <w:t>File: MainActivity.kt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android.os.Bundle</w:t>
      </w:r>
    </w:p>
    <w:p>
      <w:pPr>
        <w:spacing w:line="240" w:lineRule="auto" w:before="0" w:after="0"/>
        <w:jc w:val="left"/>
      </w:pPr>
      <w:r>
        <w:rPr>
          <w:rFonts w:ascii="Courier New" w:hAnsi="Courier New"/>
          <w:sz w:val="18"/>
        </w:rPr>
        <w:t>import androidx.activity.ComponentActivity</w:t>
      </w:r>
    </w:p>
    <w:p>
      <w:pPr>
        <w:spacing w:line="240" w:lineRule="auto" w:before="0" w:after="0"/>
        <w:jc w:val="left"/>
      </w:pPr>
      <w:r>
        <w:rPr>
          <w:rFonts w:ascii="Courier New" w:hAnsi="Courier New"/>
          <w:sz w:val="18"/>
        </w:rPr>
        <w:t>import androidx.activity.compose.setContent</w:t>
      </w:r>
    </w:p>
    <w:p>
      <w:pPr>
        <w:spacing w:line="240" w:lineRule="auto" w:before="0" w:after="0"/>
        <w:jc w:val="left"/>
      </w:pPr>
      <w:r>
        <w:rPr>
          <w:rFonts w:ascii="Courier New" w:hAnsi="Courier New"/>
          <w:sz w:val="18"/>
        </w:rPr>
        <w:t>import androidx.activity.enableEdgeToEdge</w:t>
      </w:r>
    </w:p>
    <w:p>
      <w:pPr>
        <w:spacing w:line="240" w:lineRule="auto" w:before="0" w:after="0"/>
        <w:jc w:val="left"/>
      </w:pPr>
      <w:r>
        <w:rPr>
          <w:rFonts w:ascii="Courier New" w:hAnsi="Courier New"/>
          <w:sz w:val="18"/>
        </w:rPr>
        <w:t>import androidx.compose.foundation.isSystemInDarkTheme</w:t>
      </w:r>
    </w:p>
    <w:p>
      <w:pPr>
        <w:spacing w:line="240" w:lineRule="auto" w:before="0" w:after="0"/>
        <w:jc w:val="left"/>
      </w:pPr>
      <w:r>
        <w:rPr>
          <w:rFonts w:ascii="Courier New" w:hAnsi="Courier New"/>
          <w:sz w:val="18"/>
        </w:rPr>
        <w:t>import androidx.compose.foundation.layout.fillMaxSize</w:t>
      </w:r>
    </w:p>
    <w:p>
      <w:pPr>
        <w:spacing w:line="240" w:lineRule="auto" w:before="0" w:after="0"/>
        <w:jc w:val="left"/>
      </w:pPr>
      <w:r>
        <w:rPr>
          <w:rFonts w:ascii="Courier New" w:hAnsi="Courier New"/>
          <w:sz w:val="18"/>
        </w:rPr>
        <w:t>import androidx.compose.material3.Surface</w:t>
      </w:r>
    </w:p>
    <w:p>
      <w:pPr>
        <w:spacing w:line="240" w:lineRule="auto" w:before="0" w:after="0"/>
        <w:jc w:val="left"/>
      </w:pPr>
      <w:r>
        <w:rPr>
          <w:rFonts w:ascii="Courier New" w:hAnsi="Courier New"/>
          <w:sz w:val="18"/>
        </w:rPr>
        <w:t>import androidx.compose.runtime.collectAsState</w:t>
      </w:r>
    </w:p>
    <w:p>
      <w:pPr>
        <w:spacing w:line="240" w:lineRule="auto" w:before="0" w:after="0"/>
        <w:jc w:val="left"/>
      </w:pPr>
      <w:r>
        <w:rPr>
          <w:rFonts w:ascii="Courier New" w:hAnsi="Courier New"/>
          <w:sz w:val="18"/>
        </w:rPr>
        <w:t>import androidx.compose.runtime.getValue</w:t>
      </w:r>
    </w:p>
    <w:p>
      <w:pPr>
        <w:spacing w:line="240" w:lineRule="auto" w:before="0" w:after="0"/>
        <w:jc w:val="left"/>
      </w:pPr>
      <w:r>
        <w:rPr>
          <w:rFonts w:ascii="Courier New" w:hAnsi="Courier New"/>
          <w:sz w:val="18"/>
        </w:rPr>
        <w:t>import com.example.aiweathermonitor.theme.AIWeatherMonitorTheme</w:t>
      </w:r>
    </w:p>
    <w:p>
      <w:pPr>
        <w:spacing w:line="240" w:lineRule="auto" w:before="0" w:after="0"/>
        <w:jc w:val="left"/>
      </w:pPr>
      <w:r>
        <w:rPr>
          <w:rFonts w:ascii="Courier New" w:hAnsi="Courier New"/>
          <w:sz w:val="18"/>
        </w:rPr>
        <w:t>import com.example.aiweathermonitor.ui.AppTheme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MainActivity : ComponentActivity() {</w:t>
      </w:r>
    </w:p>
    <w:p>
      <w:pPr>
        <w:spacing w:line="240" w:lineRule="auto" w:before="0" w:after="0"/>
        <w:jc w:val="left"/>
      </w:pPr>
      <w:r>
        <w:rPr>
          <w:rFonts w:ascii="Courier New" w:hAnsi="Courier New"/>
          <w:sz w:val="18"/>
        </w:rPr>
        <w:t xml:space="preserve">    override fun onCreate(savedInstanceState: Bundle?) {</w:t>
      </w:r>
    </w:p>
    <w:p>
      <w:pPr>
        <w:spacing w:line="240" w:lineRule="auto" w:before="0" w:after="0"/>
        <w:jc w:val="left"/>
      </w:pPr>
      <w:r>
        <w:rPr>
          <w:rFonts w:ascii="Courier New" w:hAnsi="Courier New"/>
          <w:sz w:val="18"/>
        </w:rPr>
        <w:t xml:space="preserve">        super.onCreate(savedInstanceState)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enableEdgeToEdge(</w:t>
      </w:r>
    </w:p>
    <w:p>
      <w:pPr>
        <w:spacing w:line="240" w:lineRule="auto" w:before="0" w:after="0"/>
        <w:jc w:val="left"/>
      </w:pPr>
      <w:r>
        <w:rPr>
          <w:rFonts w:ascii="Courier New" w:hAnsi="Courier New"/>
          <w:sz w:val="18"/>
        </w:rPr>
        <w:t xml:space="preserve">            statusBarStyle = androidx.activity.SystemBarStyle.auto(</w:t>
      </w:r>
    </w:p>
    <w:p>
      <w:pPr>
        <w:spacing w:line="240" w:lineRule="auto" w:before="0" w:after="0"/>
        <w:jc w:val="left"/>
      </w:pPr>
      <w:r>
        <w:rPr>
          <w:rFonts w:ascii="Courier New" w:hAnsi="Courier New"/>
          <w:sz w:val="18"/>
        </w:rPr>
        <w:t xml:space="preserve">                android.graphics.Color.TRANSPARENT,</w:t>
      </w:r>
    </w:p>
    <w:p>
      <w:pPr>
        <w:spacing w:line="240" w:lineRule="auto" w:before="0" w:after="0"/>
        <w:jc w:val="left"/>
      </w:pPr>
      <w:r>
        <w:rPr>
          <w:rFonts w:ascii="Courier New" w:hAnsi="Courier New"/>
          <w:sz w:val="18"/>
        </w:rPr>
        <w:t xml:space="preserve">                android.graphics.Color.TRANSPARENT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navigationBarStyle = androidx.activity.SystemBarStyle.auto(</w:t>
      </w:r>
    </w:p>
    <w:p>
      <w:pPr>
        <w:spacing w:line="240" w:lineRule="auto" w:before="0" w:after="0"/>
        <w:jc w:val="left"/>
      </w:pPr>
      <w:r>
        <w:rPr>
          <w:rFonts w:ascii="Courier New" w:hAnsi="Courier New"/>
          <w:sz w:val="18"/>
        </w:rPr>
        <w:t xml:space="preserve">                android.graphics.Color.TRANSPARENT,</w:t>
      </w:r>
    </w:p>
    <w:p>
      <w:pPr>
        <w:spacing w:line="240" w:lineRule="auto" w:before="0" w:after="0"/>
        <w:jc w:val="left"/>
      </w:pPr>
      <w:r>
        <w:rPr>
          <w:rFonts w:ascii="Courier New" w:hAnsi="Courier New"/>
          <w:sz w:val="18"/>
        </w:rPr>
        <w:t xml:space="preserve">                android.graphics.Color.TRANSPARENT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setContent {</w:t>
      </w:r>
    </w:p>
    <w:p>
      <w:pPr>
        <w:spacing w:line="240" w:lineRule="auto" w:before="0" w:after="0"/>
        <w:jc w:val="left"/>
      </w:pPr>
      <w:r>
        <w:rPr>
          <w:rFonts w:ascii="Courier New" w:hAnsi="Courier New"/>
          <w:sz w:val="18"/>
        </w:rPr>
        <w:t xml:space="preserve">            val viewModel: com.example.aiweathermonitor.ui.main.MainScreenViewModel =</w:t>
      </w:r>
    </w:p>
    <w:p>
      <w:pPr>
        <w:spacing w:line="240" w:lineRule="auto" w:before="0" w:after="0"/>
        <w:jc w:val="left"/>
      </w:pPr>
      <w:r>
        <w:rPr>
          <w:rFonts w:ascii="Courier New" w:hAnsi="Courier New"/>
          <w:sz w:val="18"/>
        </w:rPr>
        <w:t xml:space="preserve">                org.koin.androidx.compose.koinViewModel()</w:t>
      </w:r>
    </w:p>
    <w:p>
      <w:pPr>
        <w:spacing w:line="240" w:lineRule="auto" w:before="0" w:after="0"/>
        <w:jc w:val="left"/>
      </w:pPr>
      <w:r>
        <w:rPr>
          <w:rFonts w:ascii="Courier New" w:hAnsi="Courier New"/>
          <w:sz w:val="18"/>
        </w:rPr>
        <w:t xml:space="preserve">            val settings by viewModel.appSettings.collectAsState()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darkTheme = when (settings.theme) {</w:t>
      </w:r>
    </w:p>
    <w:p>
      <w:pPr>
        <w:spacing w:line="240" w:lineRule="auto" w:before="0" w:after="0"/>
        <w:jc w:val="left"/>
      </w:pPr>
      <w:r>
        <w:rPr>
          <w:rFonts w:ascii="Courier New" w:hAnsi="Courier New"/>
          <w:sz w:val="18"/>
        </w:rPr>
        <w:t xml:space="preserve">                AppTheme.DARK -&gt; true</w:t>
      </w:r>
    </w:p>
    <w:p>
      <w:pPr>
        <w:spacing w:line="240" w:lineRule="auto" w:before="0" w:after="0"/>
        <w:jc w:val="left"/>
      </w:pPr>
      <w:r>
        <w:rPr>
          <w:rFonts w:ascii="Courier New" w:hAnsi="Courier New"/>
          <w:sz w:val="18"/>
        </w:rPr>
        <w:t xml:space="preserve">                AppTheme.LIGHT -&gt; false</w:t>
      </w:r>
    </w:p>
    <w:p>
      <w:pPr>
        <w:spacing w:line="240" w:lineRule="auto" w:before="0" w:after="0"/>
        <w:jc w:val="left"/>
      </w:pPr>
      <w:r>
        <w:rPr>
          <w:rFonts w:ascii="Courier New" w:hAnsi="Courier New"/>
          <w:sz w:val="18"/>
        </w:rPr>
        <w:t xml:space="preserve">                else -&gt; isSystemInDarkTheme()   // AppTheme.SYSTEM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AIWeatherMonitorTheme(darkTheme = darkTheme) {</w:t>
      </w:r>
    </w:p>
    <w:p>
      <w:pPr>
        <w:spacing w:line="240" w:lineRule="auto" w:before="0" w:after="0"/>
        <w:jc w:val="left"/>
      </w:pPr>
      <w:r>
        <w:rPr>
          <w:rFonts w:ascii="Courier New" w:hAnsi="Courier New"/>
          <w:sz w:val="18"/>
        </w:rPr>
        <w:t xml:space="preserve">                Surface(modifier = androidx.compose.ui.Modifier.fillMaxSize()) {</w:t>
      </w:r>
    </w:p>
    <w:p>
      <w:pPr>
        <w:spacing w:line="240" w:lineRule="auto" w:before="0" w:after="0"/>
        <w:jc w:val="left"/>
      </w:pPr>
      <w:r>
        <w:rPr>
          <w:rFonts w:ascii="Courier New" w:hAnsi="Courier New"/>
          <w:sz w:val="18"/>
        </w:rPr>
        <w:t xml:space="preserve">                    MainNavigation()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Navigation.kt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android.Manifest</w:t>
      </w:r>
    </w:p>
    <w:p>
      <w:pPr>
        <w:spacing w:line="240" w:lineRule="auto" w:before="0" w:after="0"/>
        <w:jc w:val="left"/>
      </w:pPr>
      <w:r>
        <w:rPr>
          <w:rFonts w:ascii="Courier New" w:hAnsi="Courier New"/>
          <w:sz w:val="18"/>
        </w:rPr>
        <w:t>import android.content.pm.PackageManager</w:t>
      </w:r>
    </w:p>
    <w:p>
      <w:pPr>
        <w:spacing w:line="240" w:lineRule="auto" w:before="0" w:after="0"/>
        <w:jc w:val="left"/>
      </w:pPr>
      <w:r>
        <w:rPr>
          <w:rFonts w:ascii="Courier New" w:hAnsi="Courier New"/>
          <w:sz w:val="18"/>
        </w:rPr>
        <w:t>import androidx.activity.compose.rememberLauncherForActivityResult</w:t>
      </w:r>
    </w:p>
    <w:p>
      <w:pPr>
        <w:spacing w:line="240" w:lineRule="auto" w:before="0" w:after="0"/>
        <w:jc w:val="left"/>
      </w:pPr>
      <w:r>
        <w:rPr>
          <w:rFonts w:ascii="Courier New" w:hAnsi="Courier New"/>
          <w:sz w:val="18"/>
        </w:rPr>
        <w:t>import androidx.activity.result.contract.ActivityResultContracts</w:t>
      </w:r>
    </w:p>
    <w:p>
      <w:pPr>
        <w:spacing w:line="240" w:lineRule="auto" w:before="0" w:after="0"/>
        <w:jc w:val="left"/>
      </w:pPr>
      <w:r>
        <w:rPr>
          <w:rFonts w:ascii="Courier New" w:hAnsi="Courier New"/>
          <w:sz w:val="18"/>
        </w:rPr>
        <w:t>import androidx.compose.foundation.layout.fillMaxSize</w:t>
      </w:r>
    </w:p>
    <w:p>
      <w:pPr>
        <w:spacing w:line="240" w:lineRule="auto" w:before="0" w:after="0"/>
        <w:jc w:val="left"/>
      </w:pPr>
      <w:r>
        <w:rPr>
          <w:rFonts w:ascii="Courier New" w:hAnsi="Courier New"/>
          <w:sz w:val="18"/>
        </w:rPr>
        <w:t>import androidx.compose.runtime.*</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androidx.compose.ui.platform.LocalContext</w:t>
      </w:r>
    </w:p>
    <w:p>
      <w:pPr>
        <w:spacing w:line="240" w:lineRule="auto" w:before="0" w:after="0"/>
        <w:jc w:val="left"/>
      </w:pPr>
      <w:r>
        <w:rPr>
          <w:rFonts w:ascii="Courier New" w:hAnsi="Courier New"/>
          <w:sz w:val="18"/>
        </w:rPr>
        <w:t>import androidx.core.content.ContextCompat</w:t>
      </w:r>
    </w:p>
    <w:p>
      <w:pPr>
        <w:spacing w:line="240" w:lineRule="auto" w:before="0" w:after="0"/>
        <w:jc w:val="left"/>
      </w:pPr>
      <w:r>
        <w:rPr>
          <w:rFonts w:ascii="Courier New" w:hAnsi="Courier New"/>
          <w:sz w:val="18"/>
        </w:rPr>
        <w:t>import androidx.navigation3.runtime.NavKey</w:t>
      </w:r>
    </w:p>
    <w:p>
      <w:pPr>
        <w:spacing w:line="240" w:lineRule="auto" w:before="0" w:after="0"/>
        <w:jc w:val="left"/>
      </w:pPr>
      <w:r>
        <w:rPr>
          <w:rFonts w:ascii="Courier New" w:hAnsi="Courier New"/>
          <w:sz w:val="18"/>
        </w:rPr>
        <w:t>import androidx.navigation3.runtime.entryProvider</w:t>
      </w:r>
    </w:p>
    <w:p>
      <w:pPr>
        <w:spacing w:line="240" w:lineRule="auto" w:before="0" w:after="0"/>
        <w:jc w:val="left"/>
      </w:pPr>
      <w:r>
        <w:rPr>
          <w:rFonts w:ascii="Courier New" w:hAnsi="Courier New"/>
          <w:sz w:val="18"/>
        </w:rPr>
        <w:t>import androidx.navigation3.runtime.rememberNavBackStack</w:t>
      </w:r>
    </w:p>
    <w:p>
      <w:pPr>
        <w:spacing w:line="240" w:lineRule="auto" w:before="0" w:after="0"/>
        <w:jc w:val="left"/>
      </w:pPr>
      <w:r>
        <w:rPr>
          <w:rFonts w:ascii="Courier New" w:hAnsi="Courier New"/>
          <w:sz w:val="18"/>
        </w:rPr>
        <w:t>import androidx.navigation3.ui.NavDisplay</w:t>
      </w:r>
    </w:p>
    <w:p>
      <w:pPr>
        <w:spacing w:line="240" w:lineRule="auto" w:before="0" w:after="0"/>
        <w:jc w:val="left"/>
      </w:pPr>
      <w:r>
        <w:rPr>
          <w:rFonts w:ascii="Courier New" w:hAnsi="Courier New"/>
          <w:sz w:val="18"/>
        </w:rPr>
        <w:t>import com.example.aiweathermonitor.ui.LocalWeatherCode</w:t>
      </w:r>
    </w:p>
    <w:p>
      <w:pPr>
        <w:spacing w:line="240" w:lineRule="auto" w:before="0" w:after="0"/>
        <w:jc w:val="left"/>
      </w:pPr>
      <w:r>
        <w:rPr>
          <w:rFonts w:ascii="Courier New" w:hAnsi="Courier New"/>
          <w:sz w:val="18"/>
        </w:rPr>
        <w:t>import com.example.aiweathermonitor.util.OnboardingPrefs</w:t>
      </w:r>
    </w:p>
    <w:p>
      <w:pPr>
        <w:spacing w:line="240" w:lineRule="auto" w:before="0" w:after="0"/>
        <w:jc w:val="left"/>
      </w:pPr>
      <w:r>
        <w:rPr>
          <w:rFonts w:ascii="Courier New" w:hAnsi="Courier New"/>
          <w:sz w:val="18"/>
        </w:rPr>
        <w:t>import com.example.aiweathermonitor.ui.OnboardingScreen</w:t>
      </w:r>
    </w:p>
    <w:p>
      <w:pPr>
        <w:spacing w:line="240" w:lineRule="auto" w:before="0" w:after="0"/>
        <w:jc w:val="left"/>
      </w:pPr>
      <w:r>
        <w:rPr>
          <w:rFonts w:ascii="Courier New" w:hAnsi="Courier New"/>
          <w:sz w:val="18"/>
        </w:rPr>
        <w:t>import com.example.aiweathermonitor.ui.SettingsScreen</w:t>
      </w:r>
    </w:p>
    <w:p>
      <w:pPr>
        <w:spacing w:line="240" w:lineRule="auto" w:before="0" w:after="0"/>
        <w:jc w:val="left"/>
      </w:pPr>
      <w:r>
        <w:rPr>
          <w:rFonts w:ascii="Courier New" w:hAnsi="Courier New"/>
          <w:sz w:val="18"/>
        </w:rPr>
        <w:t>import com.example.aiweathermonitor.ui.main.MainScreen</w:t>
      </w:r>
    </w:p>
    <w:p>
      <w:pPr>
        <w:spacing w:line="240" w:lineRule="auto" w:before="0" w:after="0"/>
        <w:jc w:val="left"/>
      </w:pPr>
      <w:r>
        <w:rPr>
          <w:rFonts w:ascii="Courier New" w:hAnsi="Courier New"/>
          <w:sz w:val="18"/>
        </w:rPr>
        <w:t>import com.example.aiweathermonitor.ui.main.MainScreenViewModel</w:t>
      </w:r>
    </w:p>
    <w:p>
      <w:pPr>
        <w:spacing w:line="240" w:lineRule="auto" w:before="0" w:after="0"/>
        <w:jc w:val="left"/>
      </w:pPr>
      <w:r>
        <w:rPr>
          <w:rFonts w:ascii="Courier New" w:hAnsi="Courier New"/>
          <w:sz w:val="18"/>
        </w:rPr>
        <w:t>import org.koin.androidx.compose.koinViewModel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MainNavigation() {</w:t>
      </w:r>
    </w:p>
    <w:p>
      <w:pPr>
        <w:spacing w:line="240" w:lineRule="auto" w:before="0" w:after="0"/>
        <w:jc w:val="left"/>
      </w:pPr>
      <w:r>
        <w:rPr>
          <w:rFonts w:ascii="Courier New" w:hAnsi="Courier New"/>
          <w:sz w:val="18"/>
        </w:rPr>
        <w:t xml:space="preserve">    val context = LocalContext.current</w:t>
      </w:r>
    </w:p>
    <w:p>
      <w:pPr>
        <w:spacing w:line="240" w:lineRule="auto" w:before="0" w:after="0"/>
        <w:jc w:val="left"/>
      </w:pPr>
      <w:r>
        <w:rPr>
          <w:rFonts w:ascii="Courier New" w:hAnsi="Courier New"/>
          <w:sz w:val="18"/>
        </w:rPr>
        <w:t xml:space="preserve">    val viewModel: MainScreenViewModel = koinViewModel()</w:t>
      </w:r>
    </w:p>
    <w:p>
      <w:pPr>
        <w:spacing w:line="240" w:lineRule="auto" w:before="0" w:after="0"/>
        <w:jc w:val="left"/>
      </w:pPr>
      <w:r>
        <w:rPr>
          <w:rFonts w:ascii="Courier New" w:hAnsi="Courier New"/>
          <w:sz w:val="18"/>
        </w:rPr>
        <w:t xml:space="preserve">    val state by viewModel.weatherState.collectAsState()</w:t>
      </w:r>
    </w:p>
    <w:p>
      <w:pPr>
        <w:spacing w:line="240" w:lineRule="auto" w:before="0" w:after="0"/>
        <w:jc w:val="left"/>
      </w:pPr>
      <w:r>
        <w:rPr>
          <w:rFonts w:ascii="Courier New" w:hAnsi="Courier New"/>
          <w:sz w:val="18"/>
        </w:rPr>
        <w:t xml:space="preserve">    val settings by viewModel.appSettings.collectAsState()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Determine start destination: show onboarding only on first launch</w:t>
      </w:r>
    </w:p>
    <w:p>
      <w:pPr>
        <w:spacing w:line="240" w:lineRule="auto" w:before="0" w:after="0"/>
        <w:jc w:val="left"/>
      </w:pPr>
      <w:r>
        <w:rPr>
          <w:rFonts w:ascii="Courier New" w:hAnsi="Courier New"/>
          <w:sz w:val="18"/>
        </w:rPr>
        <w:t xml:space="preserve">    val startDestination: NavKey = remember {</w:t>
      </w:r>
    </w:p>
    <w:p>
      <w:pPr>
        <w:spacing w:line="240" w:lineRule="auto" w:before="0" w:after="0"/>
        <w:jc w:val="left"/>
      </w:pPr>
      <w:r>
        <w:rPr>
          <w:rFonts w:ascii="Courier New" w:hAnsi="Courier New"/>
          <w:sz w:val="18"/>
        </w:rPr>
        <w:t xml:space="preserve">        if (OnboardingPrefs.hasSeenOnboarding(context)) Main else Onboarding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backStack = rememberNavBackStack(startDestination)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NavDisplay(</w:t>
      </w:r>
    </w:p>
    <w:p>
      <w:pPr>
        <w:spacing w:line="240" w:lineRule="auto" w:before="0" w:after="0"/>
        <w:jc w:val="left"/>
      </w:pPr>
      <w:r>
        <w:rPr>
          <w:rFonts w:ascii="Courier New" w:hAnsi="Courier New"/>
          <w:sz w:val="18"/>
        </w:rPr>
        <w:t xml:space="preserve">        backStack = backStack,</w:t>
      </w:r>
    </w:p>
    <w:p>
      <w:pPr>
        <w:spacing w:line="240" w:lineRule="auto" w:before="0" w:after="0"/>
        <w:jc w:val="left"/>
      </w:pPr>
      <w:r>
        <w:rPr>
          <w:rFonts w:ascii="Courier New" w:hAnsi="Courier New"/>
          <w:sz w:val="18"/>
        </w:rPr>
        <w:t xml:space="preserve">        onBack = { backStack.removeLastOrNull() },</w:t>
      </w:r>
    </w:p>
    <w:p>
      <w:pPr>
        <w:spacing w:line="240" w:lineRule="auto" w:before="0" w:after="0"/>
        <w:jc w:val="left"/>
      </w:pPr>
      <w:r>
        <w:rPr>
          <w:rFonts w:ascii="Courier New" w:hAnsi="Courier New"/>
          <w:sz w:val="18"/>
        </w:rPr>
        <w:t xml:space="preserve">        entryProvider = entryProvider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Onboarding ────────────────────────────────────────────────────</w:t>
      </w:r>
    </w:p>
    <w:p>
      <w:pPr>
        <w:spacing w:line="240" w:lineRule="auto" w:before="0" w:after="0"/>
        <w:jc w:val="left"/>
      </w:pPr>
      <w:r>
        <w:rPr>
          <w:rFonts w:ascii="Courier New" w:hAnsi="Courier New"/>
          <w:sz w:val="18"/>
        </w:rPr>
        <w:t xml:space="preserve">            entry&lt;Onboarding&gt; {</w:t>
      </w:r>
    </w:p>
    <w:p>
      <w:pPr>
        <w:spacing w:line="240" w:lineRule="auto" w:before="0" w:after="0"/>
        <w:jc w:val="left"/>
      </w:pPr>
      <w:r>
        <w:rPr>
          <w:rFonts w:ascii="Courier New" w:hAnsi="Courier New"/>
          <w:sz w:val="18"/>
        </w:rPr>
        <w:t xml:space="preserve">                val locationLauncher = rememberLauncherForActivityResult(</w:t>
      </w:r>
    </w:p>
    <w:p>
      <w:pPr>
        <w:spacing w:line="240" w:lineRule="auto" w:before="0" w:after="0"/>
        <w:jc w:val="left"/>
      </w:pPr>
      <w:r>
        <w:rPr>
          <w:rFonts w:ascii="Courier New" w:hAnsi="Courier New"/>
          <w:sz w:val="18"/>
        </w:rPr>
        <w:t xml:space="preserve">                    ActivityResultContracts.RequestMultiplePermissions()</w:t>
      </w:r>
    </w:p>
    <w:p>
      <w:pPr>
        <w:spacing w:line="240" w:lineRule="auto" w:before="0" w:after="0"/>
        <w:jc w:val="left"/>
      </w:pPr>
      <w:r>
        <w:rPr>
          <w:rFonts w:ascii="Courier New" w:hAnsi="Courier New"/>
          <w:sz w:val="18"/>
        </w:rPr>
        <w:t xml:space="preserve">                ) { perms -&gt;</w:t>
      </w:r>
    </w:p>
    <w:p>
      <w:pPr>
        <w:spacing w:line="240" w:lineRule="auto" w:before="0" w:after="0"/>
        <w:jc w:val="left"/>
      </w:pPr>
      <w:r>
        <w:rPr>
          <w:rFonts w:ascii="Courier New" w:hAnsi="Courier New"/>
          <w:sz w:val="18"/>
        </w:rPr>
        <w:t xml:space="preserve">                    val granted = perms[Manifest.permission.ACCESS_FINE_LOCATION] == true ||</w:t>
      </w:r>
    </w:p>
    <w:p>
      <w:pPr>
        <w:spacing w:line="240" w:lineRule="auto" w:before="0" w:after="0"/>
        <w:jc w:val="left"/>
      </w:pPr>
      <w:r>
        <w:rPr>
          <w:rFonts w:ascii="Courier New" w:hAnsi="Courier New"/>
          <w:sz w:val="18"/>
        </w:rPr>
        <w:t xml:space="preserve">                            perms[Manifest.permission.ACCESS_COARSE_LOCATION] == true</w:t>
      </w:r>
    </w:p>
    <w:p>
      <w:pPr>
        <w:spacing w:line="240" w:lineRule="auto" w:before="0" w:after="0"/>
        <w:jc w:val="left"/>
      </w:pPr>
      <w:r>
        <w:rPr>
          <w:rFonts w:ascii="Courier New" w:hAnsi="Courier New"/>
          <w:sz w:val="18"/>
        </w:rPr>
        <w:t xml:space="preserve">                    // Mark onboarding done regardless of permission outcome</w:t>
      </w:r>
    </w:p>
    <w:p>
      <w:pPr>
        <w:spacing w:line="240" w:lineRule="auto" w:before="0" w:after="0"/>
        <w:jc w:val="left"/>
      </w:pPr>
      <w:r>
        <w:rPr>
          <w:rFonts w:ascii="Courier New" w:hAnsi="Courier New"/>
          <w:sz w:val="18"/>
        </w:rPr>
        <w:t xml:space="preserve">                    OnboardingPrefs.markOnboardingSeen(context)</w:t>
      </w:r>
    </w:p>
    <w:p>
      <w:pPr>
        <w:spacing w:line="240" w:lineRule="auto" w:before="0" w:after="0"/>
        <w:jc w:val="left"/>
      </w:pPr>
      <w:r>
        <w:rPr>
          <w:rFonts w:ascii="Courier New" w:hAnsi="Courier New"/>
          <w:sz w:val="18"/>
        </w:rPr>
        <w:t xml:space="preserve">                    if (granted) viewModel.fetchWeatherForCurrentLocation(context)</w:t>
      </w:r>
    </w:p>
    <w:p>
      <w:pPr>
        <w:spacing w:line="240" w:lineRule="auto" w:before="0" w:after="0"/>
        <w:jc w:val="left"/>
      </w:pPr>
      <w:r>
        <w:rPr>
          <w:rFonts w:ascii="Courier New" w:hAnsi="Courier New"/>
          <w:sz w:val="18"/>
        </w:rPr>
        <w:t xml:space="preserve">                    // Navigate to Main, removing Onboarding from back stack</w:t>
      </w:r>
    </w:p>
    <w:p>
      <w:pPr>
        <w:spacing w:line="240" w:lineRule="auto" w:before="0" w:after="0"/>
        <w:jc w:val="left"/>
      </w:pPr>
      <w:r>
        <w:rPr>
          <w:rFonts w:ascii="Courier New" w:hAnsi="Courier New"/>
          <w:sz w:val="18"/>
        </w:rPr>
        <w:t xml:space="preserve">                    backStack.removeLastOrNull()</w:t>
      </w:r>
    </w:p>
    <w:p>
      <w:pPr>
        <w:spacing w:line="240" w:lineRule="auto" w:before="0" w:after="0"/>
        <w:jc w:val="left"/>
      </w:pPr>
      <w:r>
        <w:rPr>
          <w:rFonts w:ascii="Courier New" w:hAnsi="Courier New"/>
          <w:sz w:val="18"/>
        </w:rPr>
        <w:t xml:space="preserve">                    backStack.add(Main)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OnboardingScreen(</w:t>
      </w:r>
    </w:p>
    <w:p>
      <w:pPr>
        <w:spacing w:line="240" w:lineRule="auto" w:before="0" w:after="0"/>
        <w:jc w:val="left"/>
      </w:pPr>
      <w:r>
        <w:rPr>
          <w:rFonts w:ascii="Courier New" w:hAnsi="Courier New"/>
          <w:sz w:val="18"/>
        </w:rPr>
        <w:t xml:space="preserve">                    onRequestLocation = {</w:t>
      </w:r>
    </w:p>
    <w:p>
      <w:pPr>
        <w:spacing w:line="240" w:lineRule="auto" w:before="0" w:after="0"/>
        <w:jc w:val="left"/>
      </w:pPr>
      <w:r>
        <w:rPr>
          <w:rFonts w:ascii="Courier New" w:hAnsi="Courier New"/>
          <w:sz w:val="18"/>
        </w:rPr>
        <w:t xml:space="preserve">                        val hasFine = ContextCompat.checkSelfPermission(context, Manifest.permission.ACCESS_FINE_LOCATION) == PackageManager.PERMISSION_GRANTED</w:t>
      </w:r>
    </w:p>
    <w:p>
      <w:pPr>
        <w:spacing w:line="240" w:lineRule="auto" w:before="0" w:after="0"/>
        <w:jc w:val="left"/>
      </w:pPr>
      <w:r>
        <w:rPr>
          <w:rFonts w:ascii="Courier New" w:hAnsi="Courier New"/>
          <w:sz w:val="18"/>
        </w:rPr>
        <w:t xml:space="preserve">                        val hasCoarse = ContextCompat.checkSelfPermission(context, Manifest.permission.ACCESS_COARSE_LOCATION) == PackageManager.PERMISSION_GRANTED</w:t>
      </w:r>
    </w:p>
    <w:p>
      <w:pPr>
        <w:spacing w:line="240" w:lineRule="auto" w:before="0" w:after="0"/>
        <w:jc w:val="left"/>
      </w:pPr>
      <w:r>
        <w:rPr>
          <w:rFonts w:ascii="Courier New" w:hAnsi="Courier New"/>
          <w:sz w:val="18"/>
        </w:rPr>
        <w:t xml:space="preserve">                        if (hasFine || hasCoarse) {</w:t>
      </w:r>
    </w:p>
    <w:p>
      <w:pPr>
        <w:spacing w:line="240" w:lineRule="auto" w:before="0" w:after="0"/>
        <w:jc w:val="left"/>
      </w:pPr>
      <w:r>
        <w:rPr>
          <w:rFonts w:ascii="Courier New" w:hAnsi="Courier New"/>
          <w:sz w:val="18"/>
        </w:rPr>
        <w:t xml:space="preserve">                            // Already granted — mark done and go to Main</w:t>
      </w:r>
    </w:p>
    <w:p>
      <w:pPr>
        <w:spacing w:line="240" w:lineRule="auto" w:before="0" w:after="0"/>
        <w:jc w:val="left"/>
      </w:pPr>
      <w:r>
        <w:rPr>
          <w:rFonts w:ascii="Courier New" w:hAnsi="Courier New"/>
          <w:sz w:val="18"/>
        </w:rPr>
        <w:t xml:space="preserve">                            OnboardingPrefs.markOnboardingSeen(context)</w:t>
      </w:r>
    </w:p>
    <w:p>
      <w:pPr>
        <w:spacing w:line="240" w:lineRule="auto" w:before="0" w:after="0"/>
        <w:jc w:val="left"/>
      </w:pPr>
      <w:r>
        <w:rPr>
          <w:rFonts w:ascii="Courier New" w:hAnsi="Courier New"/>
          <w:sz w:val="18"/>
        </w:rPr>
        <w:t xml:space="preserve">                            viewModel.fetchWeatherForCurrentLocation(context)</w:t>
      </w:r>
    </w:p>
    <w:p>
      <w:pPr>
        <w:spacing w:line="240" w:lineRule="auto" w:before="0" w:after="0"/>
        <w:jc w:val="left"/>
      </w:pPr>
      <w:r>
        <w:rPr>
          <w:rFonts w:ascii="Courier New" w:hAnsi="Courier New"/>
          <w:sz w:val="18"/>
        </w:rPr>
        <w:t xml:space="preserve">                            backStack.removeLastOrNull()</w:t>
      </w:r>
    </w:p>
    <w:p>
      <w:pPr>
        <w:spacing w:line="240" w:lineRule="auto" w:before="0" w:after="0"/>
        <w:jc w:val="left"/>
      </w:pPr>
      <w:r>
        <w:rPr>
          <w:rFonts w:ascii="Courier New" w:hAnsi="Courier New"/>
          <w:sz w:val="18"/>
        </w:rPr>
        <w:t xml:space="preserve">                            backStack.add(Main)</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locationLauncher.launch(</w:t>
      </w:r>
    </w:p>
    <w:p>
      <w:pPr>
        <w:spacing w:line="240" w:lineRule="auto" w:before="0" w:after="0"/>
        <w:jc w:val="left"/>
      </w:pPr>
      <w:r>
        <w:rPr>
          <w:rFonts w:ascii="Courier New" w:hAnsi="Courier New"/>
          <w:sz w:val="18"/>
        </w:rPr>
        <w:t xml:space="preserve">                                arrayOf(</w:t>
      </w:r>
    </w:p>
    <w:p>
      <w:pPr>
        <w:spacing w:line="240" w:lineRule="auto" w:before="0" w:after="0"/>
        <w:jc w:val="left"/>
      </w:pPr>
      <w:r>
        <w:rPr>
          <w:rFonts w:ascii="Courier New" w:hAnsi="Courier New"/>
          <w:sz w:val="18"/>
        </w:rPr>
        <w:t xml:space="preserve">                                    Manifest.permission.ACCESS_FINE_LOCATION,</w:t>
      </w:r>
    </w:p>
    <w:p>
      <w:pPr>
        <w:spacing w:line="240" w:lineRule="auto" w:before="0" w:after="0"/>
        <w:jc w:val="left"/>
      </w:pPr>
      <w:r>
        <w:rPr>
          <w:rFonts w:ascii="Courier New" w:hAnsi="Courier New"/>
          <w:sz w:val="18"/>
        </w:rPr>
        <w:t xml:space="preserve">                                    Manifest.permission.ACCESS_COARSE_LOCATION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onSkipToSearch = {</w:t>
      </w:r>
    </w:p>
    <w:p>
      <w:pPr>
        <w:spacing w:line="240" w:lineRule="auto" w:before="0" w:after="0"/>
        <w:jc w:val="left"/>
      </w:pPr>
      <w:r>
        <w:rPr>
          <w:rFonts w:ascii="Courier New" w:hAnsi="Courier New"/>
          <w:sz w:val="18"/>
        </w:rPr>
        <w:t xml:space="preserve">                        OnboardingPrefs.markOnboardingSeen(context)</w:t>
      </w:r>
    </w:p>
    <w:p>
      <w:pPr>
        <w:spacing w:line="240" w:lineRule="auto" w:before="0" w:after="0"/>
        <w:jc w:val="left"/>
      </w:pPr>
      <w:r>
        <w:rPr>
          <w:rFonts w:ascii="Courier New" w:hAnsi="Courier New"/>
          <w:sz w:val="18"/>
        </w:rPr>
        <w:t xml:space="preserve">                        backStack.removeLastOrNull()</w:t>
      </w:r>
    </w:p>
    <w:p>
      <w:pPr>
        <w:spacing w:line="240" w:lineRule="auto" w:before="0" w:after="0"/>
        <w:jc w:val="left"/>
      </w:pPr>
      <w:r>
        <w:rPr>
          <w:rFonts w:ascii="Courier New" w:hAnsi="Courier New"/>
          <w:sz w:val="18"/>
        </w:rPr>
        <w:t xml:space="preserve">                        backStack.add(Main)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Main ──────────────────────────────────────────────────────────</w:t>
      </w:r>
    </w:p>
    <w:p>
      <w:pPr>
        <w:spacing w:line="240" w:lineRule="auto" w:before="0" w:after="0"/>
        <w:jc w:val="left"/>
      </w:pPr>
      <w:r>
        <w:rPr>
          <w:rFonts w:ascii="Courier New" w:hAnsi="Courier New"/>
          <w:sz w:val="18"/>
        </w:rPr>
        <w:t xml:space="preserve">            entry&lt;Main&gt; {</w:t>
      </w:r>
    </w:p>
    <w:p>
      <w:pPr>
        <w:spacing w:line="240" w:lineRule="auto" w:before="0" w:after="0"/>
        <w:jc w:val="left"/>
      </w:pPr>
      <w:r>
        <w:rPr>
          <w:rFonts w:ascii="Courier New" w:hAnsi="Courier New"/>
          <w:sz w:val="18"/>
        </w:rPr>
        <w:t xml:space="preserve">                MainScreen(</w:t>
      </w:r>
    </w:p>
    <w:p>
      <w:pPr>
        <w:spacing w:line="240" w:lineRule="auto" w:before="0" w:after="0"/>
        <w:jc w:val="left"/>
      </w:pPr>
      <w:r>
        <w:rPr>
          <w:rFonts w:ascii="Courier New" w:hAnsi="Courier New"/>
          <w:sz w:val="18"/>
        </w:rPr>
        <w:t xml:space="preserve">                    modifier = Modifier.fillMaxSize(),</w:t>
      </w:r>
    </w:p>
    <w:p>
      <w:pPr>
        <w:spacing w:line="240" w:lineRule="auto" w:before="0" w:after="0"/>
        <w:jc w:val="left"/>
      </w:pPr>
      <w:r>
        <w:rPr>
          <w:rFonts w:ascii="Courier New" w:hAnsi="Courier New"/>
          <w:sz w:val="18"/>
        </w:rPr>
        <w:t xml:space="preserve">                    settings = settings,</w:t>
      </w:r>
    </w:p>
    <w:p>
      <w:pPr>
        <w:spacing w:line="240" w:lineRule="auto" w:before="0" w:after="0"/>
        <w:jc w:val="left"/>
      </w:pPr>
      <w:r>
        <w:rPr>
          <w:rFonts w:ascii="Courier New" w:hAnsi="Courier New"/>
          <w:sz w:val="18"/>
        </w:rPr>
        <w:t xml:space="preserve">                    onNavigateToSettings = { backStack.add(Settings)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Settings ──────────────────────────────────────────────────────</w:t>
      </w:r>
    </w:p>
    <w:p>
      <w:pPr>
        <w:spacing w:line="240" w:lineRule="auto" w:before="0" w:after="0"/>
        <w:jc w:val="left"/>
      </w:pPr>
      <w:r>
        <w:rPr>
          <w:rFonts w:ascii="Courier New" w:hAnsi="Courier New"/>
          <w:sz w:val="18"/>
        </w:rPr>
        <w:t xml:space="preserve">            entry&lt;Settings&gt; {</w:t>
      </w:r>
    </w:p>
    <w:p>
      <w:pPr>
        <w:spacing w:line="240" w:lineRule="auto" w:before="0" w:after="0"/>
        <w:jc w:val="left"/>
      </w:pPr>
      <w:r>
        <w:rPr>
          <w:rFonts w:ascii="Courier New" w:hAnsi="Courier New"/>
          <w:sz w:val="18"/>
        </w:rPr>
        <w:t xml:space="preserve">                CompositionLocalProvider(LocalWeatherCode provides state.weatherCode) {</w:t>
      </w:r>
    </w:p>
    <w:p>
      <w:pPr>
        <w:spacing w:line="240" w:lineRule="auto" w:before="0" w:after="0"/>
        <w:jc w:val="left"/>
      </w:pPr>
      <w:r>
        <w:rPr>
          <w:rFonts w:ascii="Courier New" w:hAnsi="Courier New"/>
          <w:sz w:val="18"/>
        </w:rPr>
        <w:t xml:space="preserve">                    SettingsScreen(</w:t>
      </w:r>
    </w:p>
    <w:p>
      <w:pPr>
        <w:spacing w:line="240" w:lineRule="auto" w:before="0" w:after="0"/>
        <w:jc w:val="left"/>
      </w:pPr>
      <w:r>
        <w:rPr>
          <w:rFonts w:ascii="Courier New" w:hAnsi="Courier New"/>
          <w:sz w:val="18"/>
        </w:rPr>
        <w:t xml:space="preserve">                        state = state,</w:t>
      </w:r>
    </w:p>
    <w:p>
      <w:pPr>
        <w:spacing w:line="240" w:lineRule="auto" w:before="0" w:after="0"/>
        <w:jc w:val="left"/>
      </w:pPr>
      <w:r>
        <w:rPr>
          <w:rFonts w:ascii="Courier New" w:hAnsi="Courier New"/>
          <w:sz w:val="18"/>
        </w:rPr>
        <w:t xml:space="preserve">                        settings = settings,</w:t>
      </w:r>
    </w:p>
    <w:p>
      <w:pPr>
        <w:spacing w:line="240" w:lineRule="auto" w:before="0" w:after="0"/>
        <w:jc w:val="left"/>
      </w:pPr>
      <w:r>
        <w:rPr>
          <w:rFonts w:ascii="Courier New" w:hAnsi="Courier New"/>
          <w:sz w:val="18"/>
        </w:rPr>
        <w:t xml:space="preserve">                        onSettingsChange = { viewModel.updateSettings(it) },</w:t>
      </w:r>
    </w:p>
    <w:p>
      <w:pPr>
        <w:spacing w:line="240" w:lineRule="auto" w:before="0" w:after="0"/>
        <w:jc w:val="left"/>
      </w:pPr>
      <w:r>
        <w:rPr>
          <w:rFonts w:ascii="Courier New" w:hAnsi="Courier New"/>
          <w:sz w:val="18"/>
        </w:rPr>
        <w:t xml:space="preserve">                        onSaveWeatherApiKey = { key -&gt;</w:t>
      </w:r>
    </w:p>
    <w:p>
      <w:pPr>
        <w:spacing w:line="240" w:lineRule="auto" w:before="0" w:after="0"/>
        <w:jc w:val="left"/>
      </w:pPr>
      <w:r>
        <w:rPr>
          <w:rFonts w:ascii="Courier New" w:hAnsi="Courier New"/>
          <w:sz w:val="18"/>
        </w:rPr>
        <w:t xml:space="preserve">                            viewModel.updateWeatherState(</w:t>
      </w:r>
    </w:p>
    <w:p>
      <w:pPr>
        <w:spacing w:line="240" w:lineRule="auto" w:before="0" w:after="0"/>
        <w:jc w:val="left"/>
      </w:pPr>
      <w:r>
        <w:rPr>
          <w:rFonts w:ascii="Courier New" w:hAnsi="Courier New"/>
          <w:sz w:val="18"/>
        </w:rPr>
        <w:t xml:space="preserve">                                state.copy(weatherApiKey = key, showKeyDialog =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onNavigateBack = { backStack.removeLastOrNull()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NavigationKeys.kt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androidx.navigation3.runtime.NavKey</w:t>
      </w:r>
    </w:p>
    <w:p>
      <w:pPr>
        <w:spacing w:line="240" w:lineRule="auto" w:before="0" w:after="0"/>
        <w:jc w:val="left"/>
      </w:pPr>
      <w:r>
        <w:rPr>
          <w:rFonts w:ascii="Courier New" w:hAnsi="Courier New"/>
          <w:sz w:val="18"/>
        </w:rPr>
        <w:t>import kotlinx.serialization.Serializable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 data object Onboarding : NavKey</w:t>
      </w:r>
    </w:p>
    <w:p>
      <w:pPr>
        <w:spacing w:line="240" w:lineRule="auto" w:before="0" w:after="0"/>
        <w:jc w:val="left"/>
      </w:pPr>
      <w:r>
        <w:rPr>
          <w:rFonts w:ascii="Courier New" w:hAnsi="Courier New"/>
          <w:sz w:val="18"/>
        </w:rPr>
        <w:t>@Serializable data object Main        : NavKey</w:t>
      </w:r>
    </w:p>
    <w:p>
      <w:pPr>
        <w:spacing w:line="240" w:lineRule="auto" w:before="0" w:after="0"/>
        <w:jc w:val="left"/>
      </w:pPr>
      <w:r>
        <w:rPr>
          <w:rFonts w:ascii="Courier New" w:hAnsi="Courier New"/>
          <w:sz w:val="18"/>
        </w:rPr>
        <w:t>@Serializable data object Settings    : NavKey</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NetworkConnectivityObserver.kt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android.net.ConnectivityManager</w:t>
      </w:r>
    </w:p>
    <w:p>
      <w:pPr>
        <w:spacing w:line="240" w:lineRule="auto" w:before="0" w:after="0"/>
        <w:jc w:val="left"/>
      </w:pPr>
      <w:r>
        <w:rPr>
          <w:rFonts w:ascii="Courier New" w:hAnsi="Courier New"/>
          <w:sz w:val="18"/>
        </w:rPr>
        <w:t>import android.net.Network</w:t>
      </w:r>
    </w:p>
    <w:p>
      <w:pPr>
        <w:spacing w:line="240" w:lineRule="auto" w:before="0" w:after="0"/>
        <w:jc w:val="left"/>
      </w:pPr>
      <w:r>
        <w:rPr>
          <w:rFonts w:ascii="Courier New" w:hAnsi="Courier New"/>
          <w:sz w:val="18"/>
        </w:rPr>
        <w:t>import android.net.NetworkCapabilities</w:t>
      </w:r>
    </w:p>
    <w:p>
      <w:pPr>
        <w:spacing w:line="240" w:lineRule="auto" w:before="0" w:after="0"/>
        <w:jc w:val="left"/>
      </w:pPr>
      <w:r>
        <w:rPr>
          <w:rFonts w:ascii="Courier New" w:hAnsi="Courier New"/>
          <w:sz w:val="18"/>
        </w:rPr>
        <w:t>import android.net.NetworkRequest</w:t>
      </w:r>
    </w:p>
    <w:p>
      <w:pPr>
        <w:spacing w:line="240" w:lineRule="auto" w:before="0" w:after="0"/>
        <w:jc w:val="left"/>
      </w:pPr>
      <w:r>
        <w:rPr>
          <w:rFonts w:ascii="Courier New" w:hAnsi="Courier New"/>
          <w:sz w:val="18"/>
        </w:rPr>
        <w:t>import kotlinx.coroutines.channels.awaitClose</w:t>
      </w:r>
    </w:p>
    <w:p>
      <w:pPr>
        <w:spacing w:line="240" w:lineRule="auto" w:before="0" w:after="0"/>
        <w:jc w:val="left"/>
      </w:pPr>
      <w:r>
        <w:rPr>
          <w:rFonts w:ascii="Courier New" w:hAnsi="Courier New"/>
          <w:sz w:val="18"/>
        </w:rPr>
        <w:t>import kotlinx.coroutines.flow.Flow</w:t>
      </w:r>
    </w:p>
    <w:p>
      <w:pPr>
        <w:spacing w:line="240" w:lineRule="auto" w:before="0" w:after="0"/>
        <w:jc w:val="left"/>
      </w:pPr>
      <w:r>
        <w:rPr>
          <w:rFonts w:ascii="Courier New" w:hAnsi="Courier New"/>
          <w:sz w:val="18"/>
        </w:rPr>
        <w:t>import kotlinx.coroutines.flow.callbackFlow</w:t>
      </w:r>
    </w:p>
    <w:p>
      <w:pPr>
        <w:spacing w:line="240" w:lineRule="auto" w:before="0" w:after="0"/>
        <w:jc w:val="left"/>
      </w:pPr>
      <w:r>
        <w:rPr>
          <w:rFonts w:ascii="Courier New" w:hAnsi="Courier New"/>
          <w:sz w:val="18"/>
        </w:rPr>
        <w:t>import kotlinx.coroutines.flow.distinctUntilChanged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Observes device network connectivity state changes in real-time.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Monitors internet connectivity through ConnectivityManager callbacks and emits</w:t>
      </w:r>
    </w:p>
    <w:p>
      <w:pPr>
        <w:spacing w:line="240" w:lineRule="auto" w:before="0" w:after="0"/>
        <w:jc w:val="left"/>
      </w:pPr>
      <w:r>
        <w:rPr>
          <w:rFonts w:ascii="Courier New" w:hAnsi="Courier New"/>
          <w:sz w:val="18"/>
        </w:rPr>
        <w:t xml:space="preserve"> * boolean values indicating whether the device has internet access.</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**Usage:**</w:t>
      </w:r>
    </w:p>
    <w:p>
      <w:pPr>
        <w:spacing w:line="240" w:lineRule="auto" w:before="0" w:after="0"/>
        <w:jc w:val="left"/>
      </w:pPr>
      <w:r>
        <w:rPr>
          <w:rFonts w:ascii="Courier New" w:hAnsi="Courier New"/>
          <w:sz w:val="18"/>
        </w:rPr>
        <w:t xml:space="preserve"> * ```kotlin</w:t>
      </w:r>
    </w:p>
    <w:p>
      <w:pPr>
        <w:spacing w:line="240" w:lineRule="auto" w:before="0" w:after="0"/>
        <w:jc w:val="left"/>
      </w:pPr>
      <w:r>
        <w:rPr>
          <w:rFonts w:ascii="Courier New" w:hAnsi="Courier New"/>
          <w:sz w:val="18"/>
        </w:rPr>
        <w:t xml:space="preserve"> * val observer = NetworkConnectivityObserver(context)</w:t>
      </w:r>
    </w:p>
    <w:p>
      <w:pPr>
        <w:spacing w:line="240" w:lineRule="auto" w:before="0" w:after="0"/>
        <w:jc w:val="left"/>
      </w:pPr>
      <w:r>
        <w:rPr>
          <w:rFonts w:ascii="Courier New" w:hAnsi="Courier New"/>
          <w:sz w:val="18"/>
        </w:rPr>
        <w:t xml:space="preserve"> * observer.isConnected.collect { isOnline -&gt;</w:t>
      </w:r>
    </w:p>
    <w:p>
      <w:pPr>
        <w:spacing w:line="240" w:lineRule="auto" w:before="0" w:after="0"/>
        <w:jc w:val="left"/>
      </w:pPr>
      <w:r>
        <w:rPr>
          <w:rFonts w:ascii="Courier New" w:hAnsi="Courier New"/>
          <w:sz w:val="18"/>
        </w:rPr>
        <w:t xml:space="preserve"> *     Log.d("Network", "Connected: $isOnline")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**Features:**</w:t>
      </w:r>
    </w:p>
    <w:p>
      <w:pPr>
        <w:spacing w:line="240" w:lineRule="auto" w:before="0" w:after="0"/>
        <w:jc w:val="left"/>
      </w:pPr>
      <w:r>
        <w:rPr>
          <w:rFonts w:ascii="Courier New" w:hAnsi="Courier New"/>
          <w:sz w:val="18"/>
        </w:rPr>
        <w:t xml:space="preserve"> * - Real-time connectivity updates</w:t>
      </w:r>
    </w:p>
    <w:p>
      <w:pPr>
        <w:spacing w:line="240" w:lineRule="auto" w:before="0" w:after="0"/>
        <w:jc w:val="left"/>
      </w:pPr>
      <w:r>
        <w:rPr>
          <w:rFonts w:ascii="Courier New" w:hAnsi="Courier New"/>
          <w:sz w:val="18"/>
        </w:rPr>
        <w:t xml:space="preserve"> * - Filters duplicate states with `distinctUntilChanged()`</w:t>
      </w:r>
    </w:p>
    <w:p>
      <w:pPr>
        <w:spacing w:line="240" w:lineRule="auto" w:before="0" w:after="0"/>
        <w:jc w:val="left"/>
      </w:pPr>
      <w:r>
        <w:rPr>
          <w:rFonts w:ascii="Courier New" w:hAnsi="Courier New"/>
          <w:sz w:val="18"/>
        </w:rPr>
        <w:t xml:space="preserve"> * - Sends initial connectivity state on subscription</w:t>
      </w:r>
    </w:p>
    <w:p>
      <w:pPr>
        <w:spacing w:line="240" w:lineRule="auto" w:before="0" w:after="0"/>
        <w:jc w:val="left"/>
      </w:pPr>
      <w:r>
        <w:rPr>
          <w:rFonts w:ascii="Courier New" w:hAnsi="Courier New"/>
          <w:sz w:val="18"/>
        </w:rPr>
        <w:t xml:space="preserve"> * - Properly unregisters callback when flow collection stops</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@param context Application context used to access ConnectivityManager system service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@throws IllegalStateException if ConnectivityManager service is unavailable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**Thread Safety:** Safe to collect from any coroutine dispatcher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**Requires Permissions:**</w:t>
      </w:r>
    </w:p>
    <w:p>
      <w:pPr>
        <w:spacing w:line="240" w:lineRule="auto" w:before="0" w:after="0"/>
        <w:jc w:val="left"/>
      </w:pPr>
      <w:r>
        <w:rPr>
          <w:rFonts w:ascii="Courier New" w:hAnsi="Courier New"/>
          <w:sz w:val="18"/>
        </w:rPr>
        <w:t xml:space="preserve"> * - `android.permission.ACCESS_NETWORK_STATE`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NetworkConnectivityObserver(context: Context) {</w:t>
      </w:r>
    </w:p>
    <w:p>
      <w:pPr>
        <w:spacing w:line="240" w:lineRule="auto" w:before="0" w:after="0"/>
        <w:jc w:val="left"/>
      </w:pPr>
      <w:r>
        <w:rPr>
          <w:rFonts w:ascii="Courier New" w:hAnsi="Courier New"/>
          <w:sz w:val="18"/>
        </w:rPr>
        <w:t xml:space="preserve">    private val connectivityManager = context.getSystemService(Context.CONNECTIVITY_SERVICE) as ConnectivityManager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Check if ACCESS_NETWORK_STATE permission is granted.</w:t>
      </w:r>
    </w:p>
    <w:p>
      <w:pPr>
        <w:spacing w:line="240" w:lineRule="auto" w:before="0" w:after="0"/>
        <w:jc w:val="left"/>
      </w:pPr>
      <w:r>
        <w:rPr>
          <w:rFonts w:ascii="Courier New" w:hAnsi="Courier New"/>
          <w:sz w:val="18"/>
        </w:rPr>
        <w:t xml:space="preserve">     * Required for Android 6.0+ (API 23+)</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hasNetworkStatePermission(context: Context): Boolean {</w:t>
      </w:r>
    </w:p>
    <w:p>
      <w:pPr>
        <w:spacing w:line="240" w:lineRule="auto" w:before="0" w:after="0"/>
        <w:jc w:val="left"/>
      </w:pPr>
      <w:r>
        <w:rPr>
          <w:rFonts w:ascii="Courier New" w:hAnsi="Courier New"/>
          <w:sz w:val="18"/>
        </w:rPr>
        <w:t xml:space="preserve">        return if (android.os.Build.VERSION.SDK_INT &gt;= android.os.Build.VERSION_CODES.M) {</w:t>
      </w:r>
    </w:p>
    <w:p>
      <w:pPr>
        <w:spacing w:line="240" w:lineRule="auto" w:before="0" w:after="0"/>
        <w:jc w:val="left"/>
      </w:pPr>
      <w:r>
        <w:rPr>
          <w:rFonts w:ascii="Courier New" w:hAnsi="Courier New"/>
          <w:sz w:val="18"/>
        </w:rPr>
        <w:t xml:space="preserve">            val permission = android.Manifest.permission.ACCESS_NETWORK_STATE</w:t>
      </w:r>
    </w:p>
    <w:p>
      <w:pPr>
        <w:spacing w:line="240" w:lineRule="auto" w:before="0" w:after="0"/>
        <w:jc w:val="left"/>
      </w:pPr>
      <w:r>
        <w:rPr>
          <w:rFonts w:ascii="Courier New" w:hAnsi="Courier New"/>
          <w:sz w:val="18"/>
        </w:rPr>
        <w:t xml:space="preserve">            context.checkSelfPermission(permission) == android.content.pm.PackageManager.PERMISSION_GRANTED</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true  // Permissions auto-granted on pre-Marshmallow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Observable Flow of network connectivity state.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**Emissions:**</w:t>
      </w:r>
    </w:p>
    <w:p>
      <w:pPr>
        <w:spacing w:line="240" w:lineRule="auto" w:before="0" w:after="0"/>
        <w:jc w:val="left"/>
      </w:pPr>
      <w:r>
        <w:rPr>
          <w:rFonts w:ascii="Courier New" w:hAnsi="Courier New"/>
          <w:sz w:val="18"/>
        </w:rPr>
        <w:t xml:space="preserve">     * - `true`: Device has internet connectivity</w:t>
      </w:r>
    </w:p>
    <w:p>
      <w:pPr>
        <w:spacing w:line="240" w:lineRule="auto" w:before="0" w:after="0"/>
        <w:jc w:val="left"/>
      </w:pPr>
      <w:r>
        <w:rPr>
          <w:rFonts w:ascii="Courier New" w:hAnsi="Courier New"/>
          <w:sz w:val="18"/>
        </w:rPr>
        <w:t xml:space="preserve">     * - `false`: Device has no internet connectivity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**Behavior:**</w:t>
      </w:r>
    </w:p>
    <w:p>
      <w:pPr>
        <w:spacing w:line="240" w:lineRule="auto" w:before="0" w:after="0"/>
        <w:jc w:val="left"/>
      </w:pPr>
      <w:r>
        <w:rPr>
          <w:rFonts w:ascii="Courier New" w:hAnsi="Courier New"/>
          <w:sz w:val="18"/>
        </w:rPr>
        <w:t xml:space="preserve">     * - Emits initial state immediately on subscription</w:t>
      </w:r>
    </w:p>
    <w:p>
      <w:pPr>
        <w:spacing w:line="240" w:lineRule="auto" w:before="0" w:after="0"/>
        <w:jc w:val="left"/>
      </w:pPr>
      <w:r>
        <w:rPr>
          <w:rFonts w:ascii="Courier New" w:hAnsi="Courier New"/>
          <w:sz w:val="18"/>
        </w:rPr>
        <w:t xml:space="preserve">     * - Updates whenever connectivity changes</w:t>
      </w:r>
    </w:p>
    <w:p>
      <w:pPr>
        <w:spacing w:line="240" w:lineRule="auto" w:before="0" w:after="0"/>
        <w:jc w:val="left"/>
      </w:pPr>
      <w:r>
        <w:rPr>
          <w:rFonts w:ascii="Courier New" w:hAnsi="Courier New"/>
          <w:sz w:val="18"/>
        </w:rPr>
        <w:t xml:space="preserve">     * - Filters consecutive duplicate values</w:t>
      </w:r>
    </w:p>
    <w:p>
      <w:pPr>
        <w:spacing w:line="240" w:lineRule="auto" w:before="0" w:after="0"/>
        <w:jc w:val="left"/>
      </w:pPr>
      <w:r>
        <w:rPr>
          <w:rFonts w:ascii="Courier New" w:hAnsi="Courier New"/>
          <w:sz w:val="18"/>
        </w:rPr>
        <w:t xml:space="preserve">     * - Thread-safe: subscriptions can be made from any dispatcher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**Lifecycle:**</w:t>
      </w:r>
    </w:p>
    <w:p>
      <w:pPr>
        <w:spacing w:line="240" w:lineRule="auto" w:before="0" w:after="0"/>
        <w:jc w:val="left"/>
      </w:pPr>
      <w:r>
        <w:rPr>
          <w:rFonts w:ascii="Courier New" w:hAnsi="Courier New"/>
          <w:sz w:val="18"/>
        </w:rPr>
        <w:t xml:space="preserve">     * - Starts monitoring when first collector subscribes</w:t>
      </w:r>
    </w:p>
    <w:p>
      <w:pPr>
        <w:spacing w:line="240" w:lineRule="auto" w:before="0" w:after="0"/>
        <w:jc w:val="left"/>
      </w:pPr>
      <w:r>
        <w:rPr>
          <w:rFonts w:ascii="Courier New" w:hAnsi="Courier New"/>
          <w:sz w:val="18"/>
        </w:rPr>
        <w:t xml:space="preserve">     * - Stops monitoring when all collectors unsubscribe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isConnected: Flow&lt;Boolean&gt; = callbackFlow {</w:t>
      </w:r>
    </w:p>
    <w:p>
      <w:pPr>
        <w:spacing w:line="240" w:lineRule="auto" w:before="0" w:after="0"/>
        <w:jc w:val="left"/>
      </w:pPr>
      <w:r>
        <w:rPr>
          <w:rFonts w:ascii="Courier New" w:hAnsi="Courier New"/>
          <w:sz w:val="18"/>
        </w:rPr>
        <w:t xml:space="preserve">        // Get initial state BEFORE registering callback to avoid race condition</w:t>
      </w:r>
    </w:p>
    <w:p>
      <w:pPr>
        <w:spacing w:line="240" w:lineRule="auto" w:before="0" w:after="0"/>
        <w:jc w:val="left"/>
      </w:pPr>
      <w:r>
        <w:rPr>
          <w:rFonts w:ascii="Courier New" w:hAnsi="Courier New"/>
          <w:sz w:val="18"/>
        </w:rPr>
        <w:t xml:space="preserve">        val activeNetwork = connectivityManager.activeNetwork</w:t>
      </w:r>
    </w:p>
    <w:p>
      <w:pPr>
        <w:spacing w:line="240" w:lineRule="auto" w:before="0" w:after="0"/>
        <w:jc w:val="left"/>
      </w:pPr>
      <w:r>
        <w:rPr>
          <w:rFonts w:ascii="Courier New" w:hAnsi="Courier New"/>
          <w:sz w:val="18"/>
        </w:rPr>
        <w:t xml:space="preserve">        val capabilities = connectivityManager.getNetworkCapabilities(activeNetwork)</w:t>
      </w:r>
    </w:p>
    <w:p>
      <w:pPr>
        <w:spacing w:line="240" w:lineRule="auto" w:before="0" w:after="0"/>
        <w:jc w:val="left"/>
      </w:pPr>
      <w:r>
        <w:rPr>
          <w:rFonts w:ascii="Courier New" w:hAnsi="Courier New"/>
          <w:sz w:val="18"/>
        </w:rPr>
        <w:t xml:space="preserve">        val isInitiallyConnected = capabilities?.hasCapability(NetworkCapabilities.NET_CAPABILITY_INTERNET) == 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callback = object : ConnectivityManager.NetworkCallback() {</w:t>
      </w:r>
    </w:p>
    <w:p>
      <w:pPr>
        <w:spacing w:line="240" w:lineRule="auto" w:before="0" w:after="0"/>
        <w:jc w:val="left"/>
      </w:pPr>
      <w:r>
        <w:rPr>
          <w:rFonts w:ascii="Courier New" w:hAnsi="Courier New"/>
          <w:sz w:val="18"/>
        </w:rPr>
        <w:t xml:space="preserve">            override fun onAvailable(network: Network) {</w:t>
      </w:r>
    </w:p>
    <w:p>
      <w:pPr>
        <w:spacing w:line="240" w:lineRule="auto" w:before="0" w:after="0"/>
        <w:jc w:val="left"/>
      </w:pPr>
      <w:r>
        <w:rPr>
          <w:rFonts w:ascii="Courier New" w:hAnsi="Courier New"/>
          <w:sz w:val="18"/>
        </w:rPr>
        <w:t xml:space="preserve">                super.onAvailable(network)</w:t>
      </w:r>
    </w:p>
    <w:p>
      <w:pPr>
        <w:spacing w:line="240" w:lineRule="auto" w:before="0" w:after="0"/>
        <w:jc w:val="left"/>
      </w:pPr>
      <w:r>
        <w:rPr>
          <w:rFonts w:ascii="Courier New" w:hAnsi="Courier New"/>
          <w:sz w:val="18"/>
        </w:rPr>
        <w:t xml:space="preserve">                trySend(true)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fun onLost(network: Network) {</w:t>
      </w:r>
    </w:p>
    <w:p>
      <w:pPr>
        <w:spacing w:line="240" w:lineRule="auto" w:before="0" w:after="0"/>
        <w:jc w:val="left"/>
      </w:pPr>
      <w:r>
        <w:rPr>
          <w:rFonts w:ascii="Courier New" w:hAnsi="Courier New"/>
          <w:sz w:val="18"/>
        </w:rPr>
        <w:t xml:space="preserve">                super.onLost(network)</w:t>
      </w:r>
    </w:p>
    <w:p>
      <w:pPr>
        <w:spacing w:line="240" w:lineRule="auto" w:before="0" w:after="0"/>
        <w:jc w:val="left"/>
      </w:pPr>
      <w:r>
        <w:rPr>
          <w:rFonts w:ascii="Courier New" w:hAnsi="Courier New"/>
          <w:sz w:val="18"/>
        </w:rPr>
        <w:t xml:space="preserve">                trySend(false)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request = NetworkRequest.Builder()</w:t>
      </w:r>
    </w:p>
    <w:p>
      <w:pPr>
        <w:spacing w:line="240" w:lineRule="auto" w:before="0" w:after="0"/>
        <w:jc w:val="left"/>
      </w:pPr>
      <w:r>
        <w:rPr>
          <w:rFonts w:ascii="Courier New" w:hAnsi="Courier New"/>
          <w:sz w:val="18"/>
        </w:rPr>
        <w:t xml:space="preserve">            .addCapability(NetworkCapabilities.NET_CAPABILITY_INTERNET)</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connectivityManager.registerNetworkCallback(request, callback)</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Send initial state after registering to ensure we catch any changes</w:t>
      </w:r>
    </w:p>
    <w:p>
      <w:pPr>
        <w:spacing w:line="240" w:lineRule="auto" w:before="0" w:after="0"/>
        <w:jc w:val="left"/>
      </w:pPr>
      <w:r>
        <w:rPr>
          <w:rFonts w:ascii="Courier New" w:hAnsi="Courier New"/>
          <w:sz w:val="18"/>
        </w:rPr>
        <w:t xml:space="preserve">        trySend(isInitiallyConnected)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awaitClose {</w:t>
      </w:r>
    </w:p>
    <w:p>
      <w:pPr>
        <w:spacing w:line="240" w:lineRule="auto" w:before="0" w:after="0"/>
        <w:jc w:val="left"/>
      </w:pPr>
      <w:r>
        <w:rPr>
          <w:rFonts w:ascii="Courier New" w:hAnsi="Courier New"/>
          <w:sz w:val="18"/>
        </w:rPr>
        <w:t xml:space="preserve">            connectivityManager.unregisterNetworkCallback(callback)</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}.distinctUntilChanged()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NotificationHelper.kt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android.app.NotificationChannel</w:t>
      </w:r>
    </w:p>
    <w:p>
      <w:pPr>
        <w:spacing w:line="240" w:lineRule="auto" w:before="0" w:after="0"/>
        <w:jc w:val="left"/>
      </w:pPr>
      <w:r>
        <w:rPr>
          <w:rFonts w:ascii="Courier New" w:hAnsi="Courier New"/>
          <w:sz w:val="18"/>
        </w:rPr>
        <w:t>import android.app.NotificationManager</w:t>
      </w:r>
    </w:p>
    <w:p>
      <w:pPr>
        <w:spacing w:line="240" w:lineRule="auto" w:before="0" w:after="0"/>
        <w:jc w:val="left"/>
      </w:pPr>
      <w:r>
        <w:rPr>
          <w:rFonts w:ascii="Courier New" w:hAnsi="Courier New"/>
          <w:sz w:val="18"/>
        </w:rPr>
        <w:t>import android.app.PendingIntent</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android.content.Intent</w:t>
      </w:r>
    </w:p>
    <w:p>
      <w:pPr>
        <w:spacing w:line="240" w:lineRule="auto" w:before="0" w:after="0"/>
        <w:jc w:val="left"/>
      </w:pPr>
      <w:r>
        <w:rPr>
          <w:rFonts w:ascii="Courier New" w:hAnsi="Courier New"/>
          <w:sz w:val="18"/>
        </w:rPr>
        <w:t>import android.os.Build</w:t>
      </w:r>
    </w:p>
    <w:p>
      <w:pPr>
        <w:spacing w:line="240" w:lineRule="auto" w:before="0" w:after="0"/>
        <w:jc w:val="left"/>
      </w:pPr>
      <w:r>
        <w:rPr>
          <w:rFonts w:ascii="Courier New" w:hAnsi="Courier New"/>
          <w:sz w:val="18"/>
        </w:rPr>
        <w:t>import androidx.core.app.NotificationCompat</w:t>
      </w:r>
    </w:p>
    <w:p>
      <w:pPr>
        <w:spacing w:line="240" w:lineRule="auto" w:before="0" w:after="0"/>
        <w:jc w:val="left"/>
      </w:pPr>
      <w:r>
        <w:rPr>
          <w:rFonts w:ascii="Courier New" w:hAnsi="Courier New"/>
          <w:sz w:val="18"/>
        </w:rPr>
        <w:t>import androidx.core.app.NotificationManagerCompat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NotificationHelper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Channel IDs ───────────────────────────────────────────────────────────</w:t>
      </w:r>
    </w:p>
    <w:p>
      <w:pPr>
        <w:spacing w:line="240" w:lineRule="auto" w:before="0" w:after="0"/>
        <w:jc w:val="left"/>
      </w:pPr>
      <w:r>
        <w:rPr>
          <w:rFonts w:ascii="Courier New" w:hAnsi="Courier New"/>
          <w:sz w:val="18"/>
        </w:rPr>
        <w:t xml:space="preserve">    const val CHANNEL_SEVERE    = "severe_weather"</w:t>
      </w:r>
    </w:p>
    <w:p>
      <w:pPr>
        <w:spacing w:line="240" w:lineRule="auto" w:before="0" w:after="0"/>
        <w:jc w:val="left"/>
      </w:pPr>
      <w:r>
        <w:rPr>
          <w:rFonts w:ascii="Courier New" w:hAnsi="Courier New"/>
          <w:sz w:val="18"/>
        </w:rPr>
        <w:t xml:space="preserve">    const val CHANNEL_RAIN      = "rain_alert"</w:t>
      </w:r>
    </w:p>
    <w:p>
      <w:pPr>
        <w:spacing w:line="240" w:lineRule="auto" w:before="0" w:after="0"/>
        <w:jc w:val="left"/>
      </w:pPr>
      <w:r>
        <w:rPr>
          <w:rFonts w:ascii="Courier New" w:hAnsi="Courier New"/>
          <w:sz w:val="18"/>
        </w:rPr>
        <w:t xml:space="preserve">    const val CHANNEL_DAILY     = "daily_briefing"</w:t>
      </w:r>
    </w:p>
    <w:p>
      <w:pPr>
        <w:spacing w:line="240" w:lineRule="auto" w:before="0" w:after="0"/>
        <w:jc w:val="left"/>
      </w:pPr>
      <w:r>
        <w:rPr>
          <w:rFonts w:ascii="Courier New" w:hAnsi="Courier New"/>
          <w:sz w:val="18"/>
        </w:rPr>
        <w:t xml:space="preserve">    const val CHANNEL_UV        = "uv_alert"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Notification IDs ──────────────────────────────────────────────────────</w:t>
      </w:r>
    </w:p>
    <w:p>
      <w:pPr>
        <w:spacing w:line="240" w:lineRule="auto" w:before="0" w:after="0"/>
        <w:jc w:val="left"/>
      </w:pPr>
      <w:r>
        <w:rPr>
          <w:rFonts w:ascii="Courier New" w:hAnsi="Courier New"/>
          <w:sz w:val="18"/>
        </w:rPr>
        <w:t xml:space="preserve">    private const val NOTIF_SEVERE  = 1001</w:t>
      </w:r>
    </w:p>
    <w:p>
      <w:pPr>
        <w:spacing w:line="240" w:lineRule="auto" w:before="0" w:after="0"/>
        <w:jc w:val="left"/>
      </w:pPr>
      <w:r>
        <w:rPr>
          <w:rFonts w:ascii="Courier New" w:hAnsi="Courier New"/>
          <w:sz w:val="18"/>
        </w:rPr>
        <w:t xml:space="preserve">    private const val NOTIF_RAIN    = 1002</w:t>
      </w:r>
    </w:p>
    <w:p>
      <w:pPr>
        <w:spacing w:line="240" w:lineRule="auto" w:before="0" w:after="0"/>
        <w:jc w:val="left"/>
      </w:pPr>
      <w:r>
        <w:rPr>
          <w:rFonts w:ascii="Courier New" w:hAnsi="Courier New"/>
          <w:sz w:val="18"/>
        </w:rPr>
        <w:t xml:space="preserve">    private const val NOTIF_DAILY   = 1003</w:t>
      </w:r>
    </w:p>
    <w:p>
      <w:pPr>
        <w:spacing w:line="240" w:lineRule="auto" w:before="0" w:after="0"/>
        <w:jc w:val="left"/>
      </w:pPr>
      <w:r>
        <w:rPr>
          <w:rFonts w:ascii="Courier New" w:hAnsi="Courier New"/>
          <w:sz w:val="18"/>
        </w:rPr>
        <w:t xml:space="preserve">    private const val NOTIF_UV      = 1004</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Channel setup (call once from Application) ────────────────────────────</w:t>
      </w:r>
    </w:p>
    <w:p>
      <w:pPr>
        <w:spacing w:line="240" w:lineRule="auto" w:before="0" w:after="0"/>
        <w:jc w:val="left"/>
      </w:pPr>
      <w:r>
        <w:rPr>
          <w:rFonts w:ascii="Courier New" w:hAnsi="Courier New"/>
          <w:sz w:val="18"/>
        </w:rPr>
        <w:t xml:space="preserve">    fun createChannels(context: Context) {</w:t>
      </w:r>
    </w:p>
    <w:p>
      <w:pPr>
        <w:spacing w:line="240" w:lineRule="auto" w:before="0" w:after="0"/>
        <w:jc w:val="left"/>
      </w:pPr>
      <w:r>
        <w:rPr>
          <w:rFonts w:ascii="Courier New" w:hAnsi="Courier New"/>
          <w:sz w:val="18"/>
        </w:rPr>
        <w:t xml:space="preserve">        if (Build.VERSION.SDK_INT &lt; Build.VERSION_CODES.O) return</w:t>
      </w:r>
    </w:p>
    <w:p>
      <w:pPr>
        <w:spacing w:line="240" w:lineRule="auto" w:before="0" w:after="0"/>
        <w:jc w:val="left"/>
      </w:pPr>
      <w:r>
        <w:rPr>
          <w:rFonts w:ascii="Courier New" w:hAnsi="Courier New"/>
          <w:sz w:val="18"/>
        </w:rPr>
        <w:t xml:space="preserve">        val nm = context.getSystemService(Context.NOTIFICATION_SERVICE) as NotificationManager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nm.createNotificationChannel(</w:t>
      </w:r>
    </w:p>
    <w:p>
      <w:pPr>
        <w:spacing w:line="240" w:lineRule="auto" w:before="0" w:after="0"/>
        <w:jc w:val="left"/>
      </w:pPr>
      <w:r>
        <w:rPr>
          <w:rFonts w:ascii="Courier New" w:hAnsi="Courier New"/>
          <w:sz w:val="18"/>
        </w:rPr>
        <w:t xml:space="preserve">            NotificationChannel(CHANNEL_SEVERE, "Severe weather alerts", NotificationManager.IMPORTANCE_HIGH).apply {</w:t>
      </w:r>
    </w:p>
    <w:p>
      <w:pPr>
        <w:spacing w:line="240" w:lineRule="auto" w:before="0" w:after="0"/>
        <w:jc w:val="left"/>
      </w:pPr>
      <w:r>
        <w:rPr>
          <w:rFonts w:ascii="Courier New" w:hAnsi="Courier New"/>
          <w:sz w:val="18"/>
        </w:rPr>
        <w:t xml:space="preserve">                description = "Storm warnings, heat advisories, and flood alerts"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nm.createNotificationChannel(</w:t>
      </w:r>
    </w:p>
    <w:p>
      <w:pPr>
        <w:spacing w:line="240" w:lineRule="auto" w:before="0" w:after="0"/>
        <w:jc w:val="left"/>
      </w:pPr>
      <w:r>
        <w:rPr>
          <w:rFonts w:ascii="Courier New" w:hAnsi="Courier New"/>
          <w:sz w:val="18"/>
        </w:rPr>
        <w:t xml:space="preserve">            NotificationChannel(CHANNEL_RAIN, "Rain alerts", NotificationManager.IMPORTANCE_DEFAULT).apply {</w:t>
      </w:r>
    </w:p>
    <w:p>
      <w:pPr>
        <w:spacing w:line="240" w:lineRule="auto" w:before="0" w:after="0"/>
        <w:jc w:val="left"/>
      </w:pPr>
      <w:r>
        <w:rPr>
          <w:rFonts w:ascii="Courier New" w:hAnsi="Courier New"/>
          <w:sz w:val="18"/>
        </w:rPr>
        <w:t xml:space="preserve">                description = "Notifications when rain is expected soon"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nm.createNotificationChannel(</w:t>
      </w:r>
    </w:p>
    <w:p>
      <w:pPr>
        <w:spacing w:line="240" w:lineRule="auto" w:before="0" w:after="0"/>
        <w:jc w:val="left"/>
      </w:pPr>
      <w:r>
        <w:rPr>
          <w:rFonts w:ascii="Courier New" w:hAnsi="Courier New"/>
          <w:sz w:val="18"/>
        </w:rPr>
        <w:t xml:space="preserve">            NotificationChannel(CHANNEL_DAILY, "Daily briefing", NotificationManager.IMPORTANCE_DEFAULT).apply {</w:t>
      </w:r>
    </w:p>
    <w:p>
      <w:pPr>
        <w:spacing w:line="240" w:lineRule="auto" w:before="0" w:after="0"/>
        <w:jc w:val="left"/>
      </w:pPr>
      <w:r>
        <w:rPr>
          <w:rFonts w:ascii="Courier New" w:hAnsi="Courier New"/>
          <w:sz w:val="18"/>
        </w:rPr>
        <w:t xml:space="preserve">                description = "Morning weather summary"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nm.createNotificationChannel(</w:t>
      </w:r>
    </w:p>
    <w:p>
      <w:pPr>
        <w:spacing w:line="240" w:lineRule="auto" w:before="0" w:after="0"/>
        <w:jc w:val="left"/>
      </w:pPr>
      <w:r>
        <w:rPr>
          <w:rFonts w:ascii="Courier New" w:hAnsi="Courier New"/>
          <w:sz w:val="18"/>
        </w:rPr>
        <w:t xml:space="preserve">            NotificationChannel(CHANNEL_UV, "UV alerts", NotificationManager.IMPORTANCE_DEFAULT).apply {</w:t>
      </w:r>
    </w:p>
    <w:p>
      <w:pPr>
        <w:spacing w:line="240" w:lineRule="auto" w:before="0" w:after="0"/>
        <w:jc w:val="left"/>
      </w:pPr>
      <w:r>
        <w:rPr>
          <w:rFonts w:ascii="Courier New" w:hAnsi="Courier New"/>
          <w:sz w:val="18"/>
        </w:rPr>
        <w:t xml:space="preserve">                description = "Alerts when UV index is very high or extreme"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Builder helper ────────────────────────────────────────────────────────</w:t>
      </w:r>
    </w:p>
    <w:p>
      <w:pPr>
        <w:spacing w:line="240" w:lineRule="auto" w:before="0" w:after="0"/>
        <w:jc w:val="left"/>
      </w:pPr>
      <w:r>
        <w:rPr>
          <w:rFonts w:ascii="Courier New" w:hAnsi="Courier New"/>
          <w:sz w:val="18"/>
        </w:rPr>
        <w:t xml:space="preserve">    private fun baseBuilder(context: Context, channelId: String): NotificationCompat.Builder {</w:t>
      </w:r>
    </w:p>
    <w:p>
      <w:pPr>
        <w:spacing w:line="240" w:lineRule="auto" w:before="0" w:after="0"/>
        <w:jc w:val="left"/>
      </w:pPr>
      <w:r>
        <w:rPr>
          <w:rFonts w:ascii="Courier New" w:hAnsi="Courier New"/>
          <w:sz w:val="18"/>
        </w:rPr>
        <w:t xml:space="preserve">        val tapIntent = context.packageManager</w:t>
      </w:r>
    </w:p>
    <w:p>
      <w:pPr>
        <w:spacing w:line="240" w:lineRule="auto" w:before="0" w:after="0"/>
        <w:jc w:val="left"/>
      </w:pPr>
      <w:r>
        <w:rPr>
          <w:rFonts w:ascii="Courier New" w:hAnsi="Courier New"/>
          <w:sz w:val="18"/>
        </w:rPr>
        <w:t xml:space="preserve">            .getLaunchIntentForPackage(context.packageName)</w:t>
      </w:r>
    </w:p>
    <w:p>
      <w:pPr>
        <w:spacing w:line="240" w:lineRule="auto" w:before="0" w:after="0"/>
        <w:jc w:val="left"/>
      </w:pPr>
      <w:r>
        <w:rPr>
          <w:rFonts w:ascii="Courier New" w:hAnsi="Courier New"/>
          <w:sz w:val="18"/>
        </w:rPr>
        <w:t xml:space="preserve">            ?.apply { flags = Intent.FLAG_ACTIVITY_SINGLE_TOP }</w:t>
      </w:r>
    </w:p>
    <w:p>
      <w:pPr>
        <w:spacing w:line="240" w:lineRule="auto" w:before="0" w:after="0"/>
        <w:jc w:val="left"/>
      </w:pPr>
      <w:r>
        <w:rPr>
          <w:rFonts w:ascii="Courier New" w:hAnsi="Courier New"/>
          <w:sz w:val="18"/>
        </w:rPr>
        <w:t xml:space="preserve">        val tapPi = PendingIntent.getActivity(</w:t>
      </w:r>
    </w:p>
    <w:p>
      <w:pPr>
        <w:spacing w:line="240" w:lineRule="auto" w:before="0" w:after="0"/>
        <w:jc w:val="left"/>
      </w:pPr>
      <w:r>
        <w:rPr>
          <w:rFonts w:ascii="Courier New" w:hAnsi="Courier New"/>
          <w:sz w:val="18"/>
        </w:rPr>
        <w:t xml:space="preserve">            context, 0, tapIntent,</w:t>
      </w:r>
    </w:p>
    <w:p>
      <w:pPr>
        <w:spacing w:line="240" w:lineRule="auto" w:before="0" w:after="0"/>
        <w:jc w:val="left"/>
      </w:pPr>
      <w:r>
        <w:rPr>
          <w:rFonts w:ascii="Courier New" w:hAnsi="Courier New"/>
          <w:sz w:val="18"/>
        </w:rPr>
        <w:t xml:space="preserve">            PendingIntent.FLAG_UPDATE_CURRENT or PendingIntent.FLAG_IMMUTABLE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NotificationCompat.Builder(context, channelId)</w:t>
      </w:r>
    </w:p>
    <w:p>
      <w:pPr>
        <w:spacing w:line="240" w:lineRule="auto" w:before="0" w:after="0"/>
        <w:jc w:val="left"/>
      </w:pPr>
      <w:r>
        <w:rPr>
          <w:rFonts w:ascii="Courier New" w:hAnsi="Courier New"/>
          <w:sz w:val="18"/>
        </w:rPr>
        <w:t xml:space="preserve">            .setSmallIcon(android.R.drawable.ic_dialog_info)</w:t>
      </w:r>
    </w:p>
    <w:p>
      <w:pPr>
        <w:spacing w:line="240" w:lineRule="auto" w:before="0" w:after="0"/>
        <w:jc w:val="left"/>
      </w:pPr>
      <w:r>
        <w:rPr>
          <w:rFonts w:ascii="Courier New" w:hAnsi="Courier New"/>
          <w:sz w:val="18"/>
        </w:rPr>
        <w:t xml:space="preserve">            .setAutoCancel(true)</w:t>
      </w:r>
    </w:p>
    <w:p>
      <w:pPr>
        <w:spacing w:line="240" w:lineRule="auto" w:before="0" w:after="0"/>
        <w:jc w:val="left"/>
      </w:pPr>
      <w:r>
        <w:rPr>
          <w:rFonts w:ascii="Courier New" w:hAnsi="Courier New"/>
          <w:sz w:val="18"/>
        </w:rPr>
        <w:t xml:space="preserve">            .setContentIntent(tapPi)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1. Severe weather ─────────────────────────────────────────────────────</w:t>
      </w:r>
    </w:p>
    <w:p>
      <w:pPr>
        <w:spacing w:line="240" w:lineRule="auto" w:before="0" w:after="0"/>
        <w:jc w:val="left"/>
      </w:pPr>
      <w:r>
        <w:rPr>
          <w:rFonts w:ascii="Courier New" w:hAnsi="Courier New"/>
          <w:sz w:val="18"/>
        </w:rPr>
        <w:t xml:space="preserve">    fun notifySevere(context: Context, event: String, headline: String) {</w:t>
      </w:r>
    </w:p>
    <w:p>
      <w:pPr>
        <w:spacing w:line="240" w:lineRule="auto" w:before="0" w:after="0"/>
        <w:jc w:val="left"/>
      </w:pPr>
      <w:r>
        <w:rPr>
          <w:rFonts w:ascii="Courier New" w:hAnsi="Courier New"/>
          <w:sz w:val="18"/>
        </w:rPr>
        <w:t xml:space="preserve">        if (!hasPermission(context)) return</w:t>
      </w:r>
    </w:p>
    <w:p>
      <w:pPr>
        <w:spacing w:line="240" w:lineRule="auto" w:before="0" w:after="0"/>
        <w:jc w:val="left"/>
      </w:pPr>
      <w:r>
        <w:rPr>
          <w:rFonts w:ascii="Courier New" w:hAnsi="Courier New"/>
          <w:sz w:val="18"/>
        </w:rPr>
        <w:t xml:space="preserve">        val n = baseBuilder(context, CHANNEL_SEVERE)</w:t>
      </w:r>
    </w:p>
    <w:p>
      <w:pPr>
        <w:spacing w:line="240" w:lineRule="auto" w:before="0" w:after="0"/>
        <w:jc w:val="left"/>
      </w:pPr>
      <w:r>
        <w:rPr>
          <w:rFonts w:ascii="Courier New" w:hAnsi="Courier New"/>
          <w:sz w:val="18"/>
        </w:rPr>
        <w:t xml:space="preserve">            .setContentTitle("⚠ $event")</w:t>
      </w:r>
    </w:p>
    <w:p>
      <w:pPr>
        <w:spacing w:line="240" w:lineRule="auto" w:before="0" w:after="0"/>
        <w:jc w:val="left"/>
      </w:pPr>
      <w:r>
        <w:rPr>
          <w:rFonts w:ascii="Courier New" w:hAnsi="Courier New"/>
          <w:sz w:val="18"/>
        </w:rPr>
        <w:t xml:space="preserve">            .setContentText(headline)</w:t>
      </w:r>
    </w:p>
    <w:p>
      <w:pPr>
        <w:spacing w:line="240" w:lineRule="auto" w:before="0" w:after="0"/>
        <w:jc w:val="left"/>
      </w:pPr>
      <w:r>
        <w:rPr>
          <w:rFonts w:ascii="Courier New" w:hAnsi="Courier New"/>
          <w:sz w:val="18"/>
        </w:rPr>
        <w:t xml:space="preserve">            .setStyle(NotificationCompat.BigTextStyle().bigText(headline))</w:t>
      </w:r>
    </w:p>
    <w:p>
      <w:pPr>
        <w:spacing w:line="240" w:lineRule="auto" w:before="0" w:after="0"/>
        <w:jc w:val="left"/>
      </w:pPr>
      <w:r>
        <w:rPr>
          <w:rFonts w:ascii="Courier New" w:hAnsi="Courier New"/>
          <w:sz w:val="18"/>
        </w:rPr>
        <w:t xml:space="preserve">            .setPriority(NotificationCompat.PRIORITY_HIGH)</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NotificationManagerCompat.from(context).notify(NOTIF_SEVERE, 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2. Rain in ~30 min ───────────────────────────────────────────────────</w:t>
      </w:r>
    </w:p>
    <w:p>
      <w:pPr>
        <w:spacing w:line="240" w:lineRule="auto" w:before="0" w:after="0"/>
        <w:jc w:val="left"/>
      </w:pPr>
      <w:r>
        <w:rPr>
          <w:rFonts w:ascii="Courier New" w:hAnsi="Courier New"/>
          <w:sz w:val="18"/>
        </w:rPr>
        <w:t xml:space="preserve">    fun notifyRainSoon(context: Context, cityName: String, precipChance: Int, hour: String) {</w:t>
      </w:r>
    </w:p>
    <w:p>
      <w:pPr>
        <w:spacing w:line="240" w:lineRule="auto" w:before="0" w:after="0"/>
        <w:jc w:val="left"/>
      </w:pPr>
      <w:r>
        <w:rPr>
          <w:rFonts w:ascii="Courier New" w:hAnsi="Courier New"/>
          <w:sz w:val="18"/>
        </w:rPr>
        <w:t xml:space="preserve">        if (!hasPermission(context)) return</w:t>
      </w:r>
    </w:p>
    <w:p>
      <w:pPr>
        <w:spacing w:line="240" w:lineRule="auto" w:before="0" w:after="0"/>
        <w:jc w:val="left"/>
      </w:pPr>
      <w:r>
        <w:rPr>
          <w:rFonts w:ascii="Courier New" w:hAnsi="Courier New"/>
          <w:sz w:val="18"/>
        </w:rPr>
        <w:t xml:space="preserve">        val n = baseBuilder(context, CHANNEL_RAIN)</w:t>
      </w:r>
    </w:p>
    <w:p>
      <w:pPr>
        <w:spacing w:line="240" w:lineRule="auto" w:before="0" w:after="0"/>
        <w:jc w:val="left"/>
      </w:pPr>
      <w:r>
        <w:rPr>
          <w:rFonts w:ascii="Courier New" w:hAnsi="Courier New"/>
          <w:sz w:val="18"/>
        </w:rPr>
        <w:t xml:space="preserve">            .setContentTitle("Rain expected in $cityName")</w:t>
      </w:r>
    </w:p>
    <w:p>
      <w:pPr>
        <w:spacing w:line="240" w:lineRule="auto" w:before="0" w:after="0"/>
        <w:jc w:val="left"/>
      </w:pPr>
      <w:r>
        <w:rPr>
          <w:rFonts w:ascii="Courier New" w:hAnsi="Courier New"/>
          <w:sz w:val="18"/>
        </w:rPr>
        <w:t xml:space="preserve">            .setContentText("$precipChance% chance of rain around $hour — carry an umbrella")</w:t>
      </w:r>
    </w:p>
    <w:p>
      <w:pPr>
        <w:spacing w:line="240" w:lineRule="auto" w:before="0" w:after="0"/>
        <w:jc w:val="left"/>
      </w:pPr>
      <w:r>
        <w:rPr>
          <w:rFonts w:ascii="Courier New" w:hAnsi="Courier New"/>
          <w:sz w:val="18"/>
        </w:rPr>
        <w:t xml:space="preserve">            .setPriority(NotificationCompat.PRIORITY_DEFAULT)</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NotificationManagerCompat.from(context).notify(NOTIF_RAIN, 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3. Daily briefing ────────────────────────────────────────────────────</w:t>
      </w:r>
    </w:p>
    <w:p>
      <w:pPr>
        <w:spacing w:line="240" w:lineRule="auto" w:before="0" w:after="0"/>
        <w:jc w:val="left"/>
      </w:pPr>
      <w:r>
        <w:rPr>
          <w:rFonts w:ascii="Courier New" w:hAnsi="Courier New"/>
          <w:sz w:val="18"/>
        </w:rPr>
        <w:t xml:space="preserve">    fun notifyDailyBriefing(context: Context, cityName: String, summary: String) {</w:t>
      </w:r>
    </w:p>
    <w:p>
      <w:pPr>
        <w:spacing w:line="240" w:lineRule="auto" w:before="0" w:after="0"/>
        <w:jc w:val="left"/>
      </w:pPr>
      <w:r>
        <w:rPr>
          <w:rFonts w:ascii="Courier New" w:hAnsi="Courier New"/>
          <w:sz w:val="18"/>
        </w:rPr>
        <w:t xml:space="preserve">        if (!hasPermission(context)) return</w:t>
      </w:r>
    </w:p>
    <w:p>
      <w:pPr>
        <w:spacing w:line="240" w:lineRule="auto" w:before="0" w:after="0"/>
        <w:jc w:val="left"/>
      </w:pPr>
      <w:r>
        <w:rPr>
          <w:rFonts w:ascii="Courier New" w:hAnsi="Courier New"/>
          <w:sz w:val="18"/>
        </w:rPr>
        <w:t xml:space="preserve">        val n = baseBuilder(context, CHANNEL_DAILY)</w:t>
      </w:r>
    </w:p>
    <w:p>
      <w:pPr>
        <w:spacing w:line="240" w:lineRule="auto" w:before="0" w:after="0"/>
        <w:jc w:val="left"/>
      </w:pPr>
      <w:r>
        <w:rPr>
          <w:rFonts w:ascii="Courier New" w:hAnsi="Courier New"/>
          <w:sz w:val="18"/>
        </w:rPr>
        <w:t xml:space="preserve">            .setContentTitle("Good morning · $cityName")</w:t>
      </w:r>
    </w:p>
    <w:p>
      <w:pPr>
        <w:spacing w:line="240" w:lineRule="auto" w:before="0" w:after="0"/>
        <w:jc w:val="left"/>
      </w:pPr>
      <w:r>
        <w:rPr>
          <w:rFonts w:ascii="Courier New" w:hAnsi="Courier New"/>
          <w:sz w:val="18"/>
        </w:rPr>
        <w:t xml:space="preserve">            .setContentText(summary)</w:t>
      </w:r>
    </w:p>
    <w:p>
      <w:pPr>
        <w:spacing w:line="240" w:lineRule="auto" w:before="0" w:after="0"/>
        <w:jc w:val="left"/>
      </w:pPr>
      <w:r>
        <w:rPr>
          <w:rFonts w:ascii="Courier New" w:hAnsi="Courier New"/>
          <w:sz w:val="18"/>
        </w:rPr>
        <w:t xml:space="preserve">            .setStyle(NotificationCompat.BigTextStyle().bigText(summary))</w:t>
      </w:r>
    </w:p>
    <w:p>
      <w:pPr>
        <w:spacing w:line="240" w:lineRule="auto" w:before="0" w:after="0"/>
        <w:jc w:val="left"/>
      </w:pPr>
      <w:r>
        <w:rPr>
          <w:rFonts w:ascii="Courier New" w:hAnsi="Courier New"/>
          <w:sz w:val="18"/>
        </w:rPr>
        <w:t xml:space="preserve">            .setPriority(NotificationCompat.PRIORITY_DEFAULT)</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NotificationManagerCompat.from(context).notify(NOTIF_DAILY, 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4. High UV ───────────────────────────────────────────────────────────</w:t>
      </w:r>
    </w:p>
    <w:p>
      <w:pPr>
        <w:spacing w:line="240" w:lineRule="auto" w:before="0" w:after="0"/>
        <w:jc w:val="left"/>
      </w:pPr>
      <w:r>
        <w:rPr>
          <w:rFonts w:ascii="Courier New" w:hAnsi="Courier New"/>
          <w:sz w:val="18"/>
        </w:rPr>
        <w:t xml:space="preserve">    fun notifyHighUv(context: Context, uvIndex: Float) {</w:t>
      </w:r>
    </w:p>
    <w:p>
      <w:pPr>
        <w:spacing w:line="240" w:lineRule="auto" w:before="0" w:after="0"/>
        <w:jc w:val="left"/>
      </w:pPr>
      <w:r>
        <w:rPr>
          <w:rFonts w:ascii="Courier New" w:hAnsi="Courier New"/>
          <w:sz w:val="18"/>
        </w:rPr>
        <w:t xml:space="preserve">        if (!hasPermission(context)) return</w:t>
      </w:r>
    </w:p>
    <w:p>
      <w:pPr>
        <w:spacing w:line="240" w:lineRule="auto" w:before="0" w:after="0"/>
        <w:jc w:val="left"/>
      </w:pPr>
      <w:r>
        <w:rPr>
          <w:rFonts w:ascii="Courier New" w:hAnsi="Courier New"/>
          <w:sz w:val="18"/>
        </w:rPr>
        <w:t xml:space="preserve">        val label = uvIndex.getUvDescription()</w:t>
      </w:r>
    </w:p>
    <w:p>
      <w:pPr>
        <w:spacing w:line="240" w:lineRule="auto" w:before="0" w:after="0"/>
        <w:jc w:val="left"/>
      </w:pPr>
      <w:r>
        <w:rPr>
          <w:rFonts w:ascii="Courier New" w:hAnsi="Courier New"/>
          <w:sz w:val="18"/>
        </w:rPr>
        <w:t xml:space="preserve">        val n = baseBuilder(context, CHANNEL_UV)</w:t>
      </w:r>
    </w:p>
    <w:p>
      <w:pPr>
        <w:spacing w:line="240" w:lineRule="auto" w:before="0" w:after="0"/>
        <w:jc w:val="left"/>
      </w:pPr>
      <w:r>
        <w:rPr>
          <w:rFonts w:ascii="Courier New" w:hAnsi="Courier New"/>
          <w:sz w:val="18"/>
        </w:rPr>
        <w:t xml:space="preserve">            .setContentTitle("High UV index: ${uvIndex.toInt()} ($label)")</w:t>
      </w:r>
    </w:p>
    <w:p>
      <w:pPr>
        <w:spacing w:line="240" w:lineRule="auto" w:before="0" w:after="0"/>
        <w:jc w:val="left"/>
      </w:pPr>
      <w:r>
        <w:rPr>
          <w:rFonts w:ascii="Courier New" w:hAnsi="Courier New"/>
          <w:sz w:val="18"/>
        </w:rPr>
        <w:t xml:space="preserve">            .setContentText("Apply SPF 30+ sunscreen and seek shade between 10 AM – 4 PM")</w:t>
      </w:r>
    </w:p>
    <w:p>
      <w:pPr>
        <w:spacing w:line="240" w:lineRule="auto" w:before="0" w:after="0"/>
        <w:jc w:val="left"/>
      </w:pPr>
      <w:r>
        <w:rPr>
          <w:rFonts w:ascii="Courier New" w:hAnsi="Courier New"/>
          <w:sz w:val="18"/>
        </w:rPr>
        <w:t xml:space="preserve">            .setPriority(NotificationCompat.PRIORITY_DEFAULT)</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NotificationManagerCompat.from(context).notify(NOTIF_UV, 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Permission guard (Android 13+) ────────────────────────────────────────</w:t>
      </w:r>
    </w:p>
    <w:p>
      <w:pPr>
        <w:spacing w:line="240" w:lineRule="auto" w:before="0" w:after="0"/>
        <w:jc w:val="left"/>
      </w:pPr>
      <w:r>
        <w:rPr>
          <w:rFonts w:ascii="Courier New" w:hAnsi="Courier New"/>
          <w:sz w:val="18"/>
        </w:rPr>
        <w:t xml:space="preserve">    private fun hasPermission(context: Context): Boolean {</w:t>
      </w:r>
    </w:p>
    <w:p>
      <w:pPr>
        <w:spacing w:line="240" w:lineRule="auto" w:before="0" w:after="0"/>
        <w:jc w:val="left"/>
      </w:pPr>
      <w:r>
        <w:rPr>
          <w:rFonts w:ascii="Courier New" w:hAnsi="Courier New"/>
          <w:sz w:val="18"/>
        </w:rPr>
        <w:t xml:space="preserve">        if (Build.VERSION.SDK_INT &lt; Build.VERSION_CODES.TIRAMISU) return true</w:t>
      </w:r>
    </w:p>
    <w:p>
      <w:pPr>
        <w:spacing w:line="240" w:lineRule="auto" w:before="0" w:after="0"/>
        <w:jc w:val="left"/>
      </w:pPr>
      <w:r>
        <w:rPr>
          <w:rFonts w:ascii="Courier New" w:hAnsi="Courier New"/>
          <w:sz w:val="18"/>
        </w:rPr>
        <w:t xml:space="preserve">        return androidx.core.content.ContextCompat.checkSelfPermission(</w:t>
      </w:r>
    </w:p>
    <w:p>
      <w:pPr>
        <w:spacing w:line="240" w:lineRule="auto" w:before="0" w:after="0"/>
        <w:jc w:val="left"/>
      </w:pPr>
      <w:r>
        <w:rPr>
          <w:rFonts w:ascii="Courier New" w:hAnsi="Courier New"/>
          <w:sz w:val="18"/>
        </w:rPr>
        <w:t xml:space="preserve">            context, android.Manifest.permission.POST_NOTIFICATIONS</w:t>
      </w:r>
    </w:p>
    <w:p>
      <w:pPr>
        <w:spacing w:line="240" w:lineRule="auto" w:before="0" w:after="0"/>
        <w:jc w:val="left"/>
      </w:pPr>
      <w:r>
        <w:rPr>
          <w:rFonts w:ascii="Courier New" w:hAnsi="Courier New"/>
          <w:sz w:val="18"/>
        </w:rPr>
        <w:t xml:space="preserve">        ) == android.content.pm.PackageManager.PERMISSION_GRANTED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WeatherApplication.kt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android.app.Application</w:t>
      </w:r>
    </w:p>
    <w:p>
      <w:pPr>
        <w:spacing w:line="240" w:lineRule="auto" w:before="0" w:after="0"/>
        <w:jc w:val="left"/>
      </w:pPr>
      <w:r>
        <w:rPr>
          <w:rFonts w:ascii="Courier New" w:hAnsi="Courier New"/>
          <w:sz w:val="18"/>
        </w:rPr>
        <w:t>import com.example.aiweathermonitor.ui.main.MainScreenViewModel</w:t>
      </w:r>
    </w:p>
    <w:p>
      <w:pPr>
        <w:spacing w:line="240" w:lineRule="auto" w:before="0" w:after="0"/>
        <w:jc w:val="left"/>
      </w:pPr>
      <w:r>
        <w:rPr>
          <w:rFonts w:ascii="Courier New" w:hAnsi="Courier New"/>
          <w:sz w:val="18"/>
        </w:rPr>
        <w:t>import com.example.aiweathermonitor.util.HttpClientFactory</w:t>
      </w:r>
    </w:p>
    <w:p>
      <w:pPr>
        <w:spacing w:line="240" w:lineRule="auto" w:before="0" w:after="0"/>
        <w:jc w:val="left"/>
      </w:pPr>
      <w:r>
        <w:rPr>
          <w:rFonts w:ascii="Courier New" w:hAnsi="Courier New"/>
          <w:sz w:val="18"/>
        </w:rPr>
        <w:t>import com.example.aiweathermonitor.data.WeatherRepository</w:t>
      </w:r>
    </w:p>
    <w:p>
      <w:pPr>
        <w:spacing w:line="240" w:lineRule="auto" w:before="0" w:after="0"/>
        <w:jc w:val="left"/>
      </w:pPr>
      <w:r>
        <w:rPr>
          <w:rFonts w:ascii="Courier New" w:hAnsi="Courier New"/>
          <w:sz w:val="18"/>
        </w:rPr>
        <w:t>import com.example.aiweathermonitor.data.DefaultWeatherRepository</w:t>
      </w:r>
    </w:p>
    <w:p>
      <w:pPr>
        <w:spacing w:line="240" w:lineRule="auto" w:before="0" w:after="0"/>
        <w:jc w:val="left"/>
      </w:pPr>
      <w:r>
        <w:rPr>
          <w:rFonts w:ascii="Courier New" w:hAnsi="Courier New"/>
          <w:sz w:val="18"/>
        </w:rPr>
        <w:t>import com.example.aiweathermonitor.data.NewsRepository</w:t>
      </w:r>
    </w:p>
    <w:p>
      <w:pPr>
        <w:spacing w:line="240" w:lineRule="auto" w:before="0" w:after="0"/>
        <w:jc w:val="left"/>
      </w:pPr>
      <w:r>
        <w:rPr>
          <w:rFonts w:ascii="Courier New" w:hAnsi="Courier New"/>
          <w:sz w:val="18"/>
        </w:rPr>
        <w:t>import com.example.aiweathermonitor.data.DefaultNewsRepository</w:t>
      </w:r>
    </w:p>
    <w:p>
      <w:pPr>
        <w:spacing w:line="240" w:lineRule="auto" w:before="0" w:after="0"/>
        <w:jc w:val="left"/>
      </w:pPr>
      <w:r>
        <w:rPr>
          <w:rFonts w:ascii="Courier New" w:hAnsi="Courier New"/>
          <w:sz w:val="18"/>
        </w:rPr>
        <w:t>import kotlinx.serialization.json.Json</w:t>
      </w:r>
    </w:p>
    <w:p>
      <w:pPr>
        <w:spacing w:line="240" w:lineRule="auto" w:before="0" w:after="0"/>
        <w:jc w:val="left"/>
      </w:pPr>
      <w:r>
        <w:rPr>
          <w:rFonts w:ascii="Courier New" w:hAnsi="Courier New"/>
          <w:sz w:val="18"/>
        </w:rPr>
        <w:t>import org.koin.android.ext.koin.androidContext</w:t>
      </w:r>
    </w:p>
    <w:p>
      <w:pPr>
        <w:spacing w:line="240" w:lineRule="auto" w:before="0" w:after="0"/>
        <w:jc w:val="left"/>
      </w:pPr>
      <w:r>
        <w:rPr>
          <w:rFonts w:ascii="Courier New" w:hAnsi="Courier New"/>
          <w:sz w:val="18"/>
        </w:rPr>
        <w:t>import org.koin.androidx.viewmodel.dsl.viewModel</w:t>
      </w:r>
    </w:p>
    <w:p>
      <w:pPr>
        <w:spacing w:line="240" w:lineRule="auto" w:before="0" w:after="0"/>
        <w:jc w:val="left"/>
      </w:pPr>
      <w:r>
        <w:rPr>
          <w:rFonts w:ascii="Courier New" w:hAnsi="Courier New"/>
          <w:sz w:val="18"/>
        </w:rPr>
        <w:t>import org.koin.core.context.startKoin</w:t>
      </w:r>
    </w:p>
    <w:p>
      <w:pPr>
        <w:spacing w:line="240" w:lineRule="auto" w:before="0" w:after="0"/>
        <w:jc w:val="left"/>
      </w:pPr>
      <w:r>
        <w:rPr>
          <w:rFonts w:ascii="Courier New" w:hAnsi="Courier New"/>
          <w:sz w:val="18"/>
        </w:rPr>
        <w:t>import org.koin.dsl.module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val appModule = module {</w:t>
      </w:r>
    </w:p>
    <w:p>
      <w:pPr>
        <w:spacing w:line="240" w:lineRule="auto" w:before="0" w:after="0"/>
        <w:jc w:val="left"/>
      </w:pPr>
      <w:r>
        <w:rPr>
          <w:rFonts w:ascii="Courier New" w:hAnsi="Courier New"/>
          <w:sz w:val="18"/>
        </w:rPr>
        <w:t xml:space="preserve">    // Shared OkHttpClient (timeouts/retry centralised in HttpClientFactory)</w:t>
      </w:r>
    </w:p>
    <w:p>
      <w:pPr>
        <w:spacing w:line="240" w:lineRule="auto" w:before="0" w:after="0"/>
        <w:jc w:val="left"/>
      </w:pPr>
      <w:r>
        <w:rPr>
          <w:rFonts w:ascii="Courier New" w:hAnsi="Courier New"/>
          <w:sz w:val="18"/>
        </w:rPr>
        <w:t xml:space="preserve">    single { HttpClientFactory.create()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Json parser as a singleton</w:t>
      </w:r>
    </w:p>
    <w:p>
      <w:pPr>
        <w:spacing w:line="240" w:lineRule="auto" w:before="0" w:after="0"/>
        <w:jc w:val="left"/>
      </w:pPr>
      <w:r>
        <w:rPr>
          <w:rFonts w:ascii="Courier New" w:hAnsi="Courier New"/>
          <w:sz w:val="18"/>
        </w:rPr>
        <w:t xml:space="preserve">    single { Json { ignoreUnknownKeys = true }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Weather data layer (network + parsing + mapping)</w:t>
      </w:r>
    </w:p>
    <w:p>
      <w:pPr>
        <w:spacing w:line="240" w:lineRule="auto" w:before="0" w:after="0"/>
        <w:jc w:val="left"/>
      </w:pPr>
      <w:r>
        <w:rPr>
          <w:rFonts w:ascii="Courier New" w:hAnsi="Courier New"/>
          <w:sz w:val="18"/>
        </w:rPr>
        <w:t xml:space="preserve">    single&lt;WeatherRepository&gt; { DefaultWeatherRepository(get(), get())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News data layer (RSS fetch + XML parsing)</w:t>
      </w:r>
    </w:p>
    <w:p>
      <w:pPr>
        <w:spacing w:line="240" w:lineRule="auto" w:before="0" w:after="0"/>
        <w:jc w:val="left"/>
      </w:pPr>
      <w:r>
        <w:rPr>
          <w:rFonts w:ascii="Courier New" w:hAnsi="Courier New"/>
          <w:sz w:val="18"/>
        </w:rPr>
        <w:t xml:space="preserve">    single&lt;NewsRepository&gt; { DefaultNewsRepository(get())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MainScreenViewModel with injected dependencies</w:t>
      </w:r>
    </w:p>
    <w:p>
      <w:pPr>
        <w:spacing w:line="240" w:lineRule="auto" w:before="0" w:after="0"/>
        <w:jc w:val="left"/>
      </w:pPr>
      <w:r>
        <w:rPr>
          <w:rFonts w:ascii="Courier New" w:hAnsi="Courier New"/>
          <w:sz w:val="18"/>
        </w:rPr>
        <w:t xml:space="preserve">    viewModel { MainScreenViewModel(get(), get(), get())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WeatherApplication : Application() {</w:t>
      </w:r>
    </w:p>
    <w:p>
      <w:pPr>
        <w:spacing w:line="240" w:lineRule="auto" w:before="0" w:after="0"/>
        <w:jc w:val="left"/>
      </w:pPr>
      <w:r>
        <w:rPr>
          <w:rFonts w:ascii="Courier New" w:hAnsi="Courier New"/>
          <w:sz w:val="18"/>
        </w:rPr>
        <w:t xml:space="preserve">    override fun onCreate() {</w:t>
      </w:r>
    </w:p>
    <w:p>
      <w:pPr>
        <w:spacing w:line="240" w:lineRule="auto" w:before="0" w:after="0"/>
        <w:jc w:val="left"/>
      </w:pPr>
      <w:r>
        <w:rPr>
          <w:rFonts w:ascii="Courier New" w:hAnsi="Courier New"/>
          <w:sz w:val="18"/>
        </w:rPr>
        <w:t xml:space="preserve">        super.onCreate()</w:t>
      </w:r>
    </w:p>
    <w:p>
      <w:pPr>
        <w:spacing w:line="240" w:lineRule="auto" w:before="0" w:after="0"/>
        <w:jc w:val="left"/>
      </w:pPr>
      <w:r>
        <w:rPr>
          <w:rFonts w:ascii="Courier New" w:hAnsi="Courier New"/>
          <w:sz w:val="18"/>
        </w:rPr>
        <w:t xml:space="preserve">        startKoin {</w:t>
      </w:r>
    </w:p>
    <w:p>
      <w:pPr>
        <w:spacing w:line="240" w:lineRule="auto" w:before="0" w:after="0"/>
        <w:jc w:val="left"/>
      </w:pPr>
      <w:r>
        <w:rPr>
          <w:rFonts w:ascii="Courier New" w:hAnsi="Courier New"/>
          <w:sz w:val="18"/>
        </w:rPr>
        <w:t xml:space="preserve">            androidContext(this@WeatherApplication)</w:t>
      </w:r>
    </w:p>
    <w:p>
      <w:pPr>
        <w:spacing w:line="240" w:lineRule="auto" w:before="0" w:after="0"/>
        <w:jc w:val="left"/>
      </w:pPr>
      <w:r>
        <w:rPr>
          <w:rFonts w:ascii="Courier New" w:hAnsi="Courier New"/>
          <w:sz w:val="18"/>
        </w:rPr>
        <w:t xml:space="preserve">            modules(appModule)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NotificationHelper.createChannels(this)</w:t>
      </w:r>
    </w:p>
    <w:p>
      <w:pPr>
        <w:spacing w:line="240" w:lineRule="auto" w:before="0" w:after="0"/>
        <w:jc w:val="left"/>
      </w:pPr>
      <w:r>
        <w:rPr>
          <w:rFonts w:ascii="Courier New" w:hAnsi="Courier New"/>
          <w:sz w:val="18"/>
        </w:rPr>
        <w:t xml:space="preserve">        WeatherRefreshWorker.schedule(this)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WeatherRefreshWorker.kt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androidx.work.CoroutineWorker</w:t>
      </w:r>
    </w:p>
    <w:p>
      <w:pPr>
        <w:spacing w:line="240" w:lineRule="auto" w:before="0" w:after="0"/>
        <w:jc w:val="left"/>
      </w:pPr>
      <w:r>
        <w:rPr>
          <w:rFonts w:ascii="Courier New" w:hAnsi="Courier New"/>
          <w:sz w:val="18"/>
        </w:rPr>
        <w:t>import androidx.work.ExistingPeriodicWorkPolicy</w:t>
      </w:r>
    </w:p>
    <w:p>
      <w:pPr>
        <w:spacing w:line="240" w:lineRule="auto" w:before="0" w:after="0"/>
        <w:jc w:val="left"/>
      </w:pPr>
      <w:r>
        <w:rPr>
          <w:rFonts w:ascii="Courier New" w:hAnsi="Courier New"/>
          <w:sz w:val="18"/>
        </w:rPr>
        <w:t>import androidx.work.PeriodicWorkRequestBuilder</w:t>
      </w:r>
    </w:p>
    <w:p>
      <w:pPr>
        <w:spacing w:line="240" w:lineRule="auto" w:before="0" w:after="0"/>
        <w:jc w:val="left"/>
      </w:pPr>
      <w:r>
        <w:rPr>
          <w:rFonts w:ascii="Courier New" w:hAnsi="Courier New"/>
          <w:sz w:val="18"/>
        </w:rPr>
        <w:t>import androidx.work.WorkManager</w:t>
      </w:r>
    </w:p>
    <w:p>
      <w:pPr>
        <w:spacing w:line="240" w:lineRule="auto" w:before="0" w:after="0"/>
        <w:jc w:val="left"/>
      </w:pPr>
      <w:r>
        <w:rPr>
          <w:rFonts w:ascii="Courier New" w:hAnsi="Courier New"/>
          <w:sz w:val="18"/>
        </w:rPr>
        <w:t>import androidx.work.WorkerParameters</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com.example.aiweathermonitor.data.models.OpenMeteoResponse</w:t>
      </w:r>
    </w:p>
    <w:p>
      <w:pPr>
        <w:spacing w:line="240" w:lineRule="auto" w:before="0" w:after="0"/>
        <w:jc w:val="left"/>
      </w:pPr>
      <w:r>
        <w:rPr>
          <w:rFonts w:ascii="Courier New" w:hAnsi="Courier New"/>
          <w:sz w:val="18"/>
        </w:rPr>
        <w:t>import com.example.aiweathermonitor.data.models.WeatherApiForecastResponse</w:t>
      </w:r>
    </w:p>
    <w:p>
      <w:pPr>
        <w:spacing w:line="240" w:lineRule="auto" w:before="0" w:after="0"/>
        <w:jc w:val="left"/>
      </w:pPr>
      <w:r>
        <w:rPr>
          <w:rFonts w:ascii="Courier New" w:hAnsi="Courier New"/>
          <w:sz w:val="18"/>
        </w:rPr>
        <w:t>import com.example.aiweathermonitor.util.AppLogger</w:t>
      </w:r>
    </w:p>
    <w:p>
      <w:pPr>
        <w:spacing w:line="240" w:lineRule="auto" w:before="0" w:after="0"/>
        <w:jc w:val="left"/>
      </w:pPr>
      <w:r>
        <w:rPr>
          <w:rFonts w:ascii="Courier New" w:hAnsi="Courier New"/>
          <w:sz w:val="18"/>
        </w:rPr>
        <w:t>import com.example.aiweathermonitor.util.UrlBuilder</w:t>
      </w:r>
    </w:p>
    <w:p>
      <w:pPr>
        <w:spacing w:line="240" w:lineRule="auto" w:before="0" w:after="0"/>
        <w:jc w:val="left"/>
      </w:pPr>
      <w:r>
        <w:rPr>
          <w:rFonts w:ascii="Courier New" w:hAnsi="Courier New"/>
          <w:sz w:val="18"/>
        </w:rPr>
        <w:t>import kotlinx.serialization.json.Json</w:t>
      </w:r>
    </w:p>
    <w:p>
      <w:pPr>
        <w:spacing w:line="240" w:lineRule="auto" w:before="0" w:after="0"/>
        <w:jc w:val="left"/>
      </w:pPr>
      <w:r>
        <w:rPr>
          <w:rFonts w:ascii="Courier New" w:hAnsi="Courier New"/>
          <w:sz w:val="18"/>
        </w:rPr>
        <w:t>import okhttp3.OkHttpClient</w:t>
      </w:r>
    </w:p>
    <w:p>
      <w:pPr>
        <w:spacing w:line="240" w:lineRule="auto" w:before="0" w:after="0"/>
        <w:jc w:val="left"/>
      </w:pPr>
      <w:r>
        <w:rPr>
          <w:rFonts w:ascii="Courier New" w:hAnsi="Courier New"/>
          <w:sz w:val="18"/>
        </w:rPr>
        <w:t>import okhttp3.Request</w:t>
      </w:r>
    </w:p>
    <w:p>
      <w:pPr>
        <w:spacing w:line="240" w:lineRule="auto" w:before="0" w:after="0"/>
        <w:jc w:val="left"/>
      </w:pPr>
      <w:r>
        <w:rPr>
          <w:rFonts w:ascii="Courier New" w:hAnsi="Courier New"/>
          <w:sz w:val="18"/>
        </w:rPr>
        <w:t>import java.text.SimpleDateFormat</w:t>
      </w:r>
    </w:p>
    <w:p>
      <w:pPr>
        <w:spacing w:line="240" w:lineRule="auto" w:before="0" w:after="0"/>
        <w:jc w:val="left"/>
      </w:pPr>
      <w:r>
        <w:rPr>
          <w:rFonts w:ascii="Courier New" w:hAnsi="Courier New"/>
          <w:sz w:val="18"/>
        </w:rPr>
        <w:t>import java.util.*</w:t>
      </w:r>
    </w:p>
    <w:p>
      <w:pPr>
        <w:spacing w:line="240" w:lineRule="auto" w:before="0" w:after="0"/>
        <w:jc w:val="left"/>
      </w:pPr>
      <w:r>
        <w:rPr>
          <w:rFonts w:ascii="Courier New" w:hAnsi="Courier New"/>
          <w:sz w:val="18"/>
        </w:rPr>
        <w:t>import java.util.concurrent.TimeUnit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const val TAG = "WeatherRefreshWorker"</w:t>
      </w:r>
    </w:p>
    <w:p>
      <w:pPr>
        <w:spacing w:line="240" w:lineRule="auto" w:before="0" w:after="0"/>
        <w:jc w:val="left"/>
      </w:pPr>
      <w:r>
        <w:rPr>
          <w:rFonts w:ascii="Courier New" w:hAnsi="Courier New"/>
          <w:sz w:val="18"/>
        </w:rPr>
        <w:t>private const val WORK_NAME = "weather_periodic_refresh"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WeatherRefreshWorker(</w:t>
      </w:r>
    </w:p>
    <w:p>
      <w:pPr>
        <w:spacing w:line="240" w:lineRule="auto" w:before="0" w:after="0"/>
        <w:jc w:val="left"/>
      </w:pPr>
      <w:r>
        <w:rPr>
          <w:rFonts w:ascii="Courier New" w:hAnsi="Courier New"/>
          <w:sz w:val="18"/>
        </w:rPr>
        <w:t xml:space="preserve">    appContext: Context,</w:t>
      </w:r>
    </w:p>
    <w:p>
      <w:pPr>
        <w:spacing w:line="240" w:lineRule="auto" w:before="0" w:after="0"/>
        <w:jc w:val="left"/>
      </w:pPr>
      <w:r>
        <w:rPr>
          <w:rFonts w:ascii="Courier New" w:hAnsi="Courier New"/>
          <w:sz w:val="18"/>
        </w:rPr>
        <w:t xml:space="preserve">    params: WorkerParameters</w:t>
      </w:r>
    </w:p>
    <w:p>
      <w:pPr>
        <w:spacing w:line="240" w:lineRule="auto" w:before="0" w:after="0"/>
        <w:jc w:val="left"/>
      </w:pPr>
      <w:r>
        <w:rPr>
          <w:rFonts w:ascii="Courier New" w:hAnsi="Courier New"/>
          <w:sz w:val="18"/>
        </w:rPr>
        <w:t>) : CoroutineWorker(appContext, params)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client = OkHttpClient()</w:t>
      </w:r>
    </w:p>
    <w:p>
      <w:pPr>
        <w:spacing w:line="240" w:lineRule="auto" w:before="0" w:after="0"/>
        <w:jc w:val="left"/>
      </w:pPr>
      <w:r>
        <w:rPr>
          <w:rFonts w:ascii="Courier New" w:hAnsi="Courier New"/>
          <w:sz w:val="18"/>
        </w:rPr>
        <w:t xml:space="preserve">    private val json = Json { ignoreUnknownKeys = true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suspend fun doWork(): Result {</w:t>
      </w:r>
    </w:p>
    <w:p>
      <w:pPr>
        <w:spacing w:line="240" w:lineRule="auto" w:before="0" w:after="0"/>
        <w:jc w:val="left"/>
      </w:pPr>
      <w:r>
        <w:rPr>
          <w:rFonts w:ascii="Courier New" w:hAnsi="Courier New"/>
          <w:sz w:val="18"/>
        </w:rPr>
        <w:t xml:space="preserve">        return try {</w:t>
      </w:r>
    </w:p>
    <w:p>
      <w:pPr>
        <w:spacing w:line="240" w:lineRule="auto" w:before="0" w:after="0"/>
        <w:jc w:val="left"/>
      </w:pPr>
      <w:r>
        <w:rPr>
          <w:rFonts w:ascii="Courier New" w:hAnsi="Courier New"/>
          <w:sz w:val="18"/>
        </w:rPr>
        <w:t xml:space="preserve">            val prefs = applicationContext.getSharedPreferences(</w:t>
      </w:r>
    </w:p>
    <w:p>
      <w:pPr>
        <w:spacing w:line="240" w:lineRule="auto" w:before="0" w:after="0"/>
        <w:jc w:val="left"/>
      </w:pPr>
      <w:r>
        <w:rPr>
          <w:rFonts w:ascii="Courier New" w:hAnsi="Courier New"/>
          <w:sz w:val="18"/>
        </w:rPr>
        <w:t xml:space="preserve">                WeatherApiConfig.SharedPrefsKeys.PREFS_NAME, Context.MODE_PRIVATE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cachedJson = prefs.getString(WeatherApiConfig.SharedPrefsKeys.WEATHER_STATE_KEY, null)</w:t>
      </w:r>
    </w:p>
    <w:p>
      <w:pPr>
        <w:spacing w:line="240" w:lineRule="auto" w:before="0" w:after="0"/>
        <w:jc w:val="left"/>
      </w:pPr>
      <w:r>
        <w:rPr>
          <w:rFonts w:ascii="Courier New" w:hAnsi="Courier New"/>
          <w:sz w:val="18"/>
        </w:rPr>
        <w:t xml:space="preserve">                ?: return Result.success()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state = try {</w:t>
      </w:r>
    </w:p>
    <w:p>
      <w:pPr>
        <w:spacing w:line="240" w:lineRule="auto" w:before="0" w:after="0"/>
        <w:jc w:val="left"/>
      </w:pPr>
      <w:r>
        <w:rPr>
          <w:rFonts w:ascii="Courier New" w:hAnsi="Courier New"/>
          <w:sz w:val="18"/>
        </w:rPr>
        <w:t xml:space="preserve">                json.decodeFromString(WeatherState.serializer(), cachedJson)</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AppLogger.warning("WeatherRefreshWorker: corrupt cache, skipping", TAG, e)</w:t>
      </w:r>
    </w:p>
    <w:p>
      <w:pPr>
        <w:spacing w:line="240" w:lineRule="auto" w:before="0" w:after="0"/>
        <w:jc w:val="left"/>
      </w:pPr>
      <w:r>
        <w:rPr>
          <w:rFonts w:ascii="Courier New" w:hAnsi="Courier New"/>
          <w:sz w:val="18"/>
        </w:rPr>
        <w:t xml:space="preserve">                return Result.success()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lat = state.latitude.toFloat()</w:t>
      </w:r>
    </w:p>
    <w:p>
      <w:pPr>
        <w:spacing w:line="240" w:lineRule="auto" w:before="0" w:after="0"/>
        <w:jc w:val="left"/>
      </w:pPr>
      <w:r>
        <w:rPr>
          <w:rFonts w:ascii="Courier New" w:hAnsi="Courier New"/>
          <w:sz w:val="18"/>
        </w:rPr>
        <w:t xml:space="preserve">            val lon = state.longitude.toFloat()</w:t>
      </w:r>
    </w:p>
    <w:p>
      <w:pPr>
        <w:spacing w:line="240" w:lineRule="auto" w:before="0" w:after="0"/>
        <w:jc w:val="left"/>
      </w:pPr>
      <w:r>
        <w:rPr>
          <w:rFonts w:ascii="Courier New" w:hAnsi="Courier New"/>
          <w:sz w:val="18"/>
        </w:rPr>
        <w:t xml:space="preserve">            val apiKey = state.weatherApiKey.ifBlank {</w:t>
      </w:r>
    </w:p>
    <w:p>
      <w:pPr>
        <w:spacing w:line="240" w:lineRule="auto" w:before="0" w:after="0"/>
        <w:jc w:val="left"/>
      </w:pPr>
      <w:r>
        <w:rPr>
          <w:rFonts w:ascii="Courier New" w:hAnsi="Courier New"/>
          <w:sz w:val="18"/>
        </w:rPr>
        <w:t xml:space="preserve">                try { BuildConfig.WEATHER_API_KEY } catch (e: Exception) { ""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Fetch ─────────────────────────────────────────────────────────</w:t>
      </w:r>
    </w:p>
    <w:p>
      <w:pPr>
        <w:spacing w:line="240" w:lineRule="auto" w:before="0" w:after="0"/>
        <w:jc w:val="left"/>
      </w:pPr>
      <w:r>
        <w:rPr>
          <w:rFonts w:ascii="Courier New" w:hAnsi="Courier New"/>
          <w:sz w:val="18"/>
        </w:rPr>
        <w:t xml:space="preserve">            val waData: WeatherApiForecastResponse? = if (apiKey.isNotBlank()) {</w:t>
      </w:r>
    </w:p>
    <w:p>
      <w:pPr>
        <w:spacing w:line="240" w:lineRule="auto" w:before="0" w:after="0"/>
        <w:jc w:val="left"/>
      </w:pPr>
      <w:r>
        <w:rPr>
          <w:rFonts w:ascii="Courier New" w:hAnsi="Courier New"/>
          <w:sz w:val="18"/>
        </w:rPr>
        <w:t xml:space="preserve">                runCatching {</w:t>
      </w:r>
    </w:p>
    <w:p>
      <w:pPr>
        <w:spacing w:line="240" w:lineRule="auto" w:before="0" w:after="0"/>
        <w:jc w:val="left"/>
      </w:pPr>
      <w:r>
        <w:rPr>
          <w:rFonts w:ascii="Courier New" w:hAnsi="Courier New"/>
          <w:sz w:val="18"/>
        </w:rPr>
        <w:t xml:space="preserve">                    val url = UrlBuilder.weatherApiForecast(lat, lon, apiKey)</w:t>
      </w:r>
    </w:p>
    <w:p>
      <w:pPr>
        <w:spacing w:line="240" w:lineRule="auto" w:before="0" w:after="0"/>
        <w:jc w:val="left"/>
      </w:pPr>
      <w:r>
        <w:rPr>
          <w:rFonts w:ascii="Courier New" w:hAnsi="Courier New"/>
          <w:sz w:val="18"/>
        </w:rPr>
        <w:t xml:space="preserve">                    client.newCall(Request.Builder().url(url).build()).execute().use { r -&gt;</w:t>
      </w:r>
    </w:p>
    <w:p>
      <w:pPr>
        <w:spacing w:line="240" w:lineRule="auto" w:before="0" w:after="0"/>
        <w:jc w:val="left"/>
      </w:pPr>
      <w:r>
        <w:rPr>
          <w:rFonts w:ascii="Courier New" w:hAnsi="Courier New"/>
          <w:sz w:val="18"/>
        </w:rPr>
        <w:t xml:space="preserve">                        if (!r.isSuccessful) null</w:t>
      </w:r>
    </w:p>
    <w:p>
      <w:pPr>
        <w:spacing w:line="240" w:lineRule="auto" w:before="0" w:after="0"/>
        <w:jc w:val="left"/>
      </w:pPr>
      <w:r>
        <w:rPr>
          <w:rFonts w:ascii="Courier New" w:hAnsi="Courier New"/>
          <w:sz w:val="18"/>
        </w:rPr>
        <w:t xml:space="preserve">                        else r.body?.string()?.let { json.decodeFromString&lt;WeatherApiForecastResponse&gt;(it)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}.getOrNull()</w:t>
      </w:r>
    </w:p>
    <w:p>
      <w:pPr>
        <w:spacing w:line="240" w:lineRule="auto" w:before="0" w:after="0"/>
        <w:jc w:val="left"/>
      </w:pPr>
      <w:r>
        <w:rPr>
          <w:rFonts w:ascii="Courier New" w:hAnsi="Courier New"/>
          <w:sz w:val="18"/>
        </w:rPr>
        <w:t xml:space="preserve">            } else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omData: OpenMeteoResponse? = runCatching {</w:t>
      </w:r>
    </w:p>
    <w:p>
      <w:pPr>
        <w:spacing w:line="240" w:lineRule="auto" w:before="0" w:after="0"/>
        <w:jc w:val="left"/>
      </w:pPr>
      <w:r>
        <w:rPr>
          <w:rFonts w:ascii="Courier New" w:hAnsi="Courier New"/>
          <w:sz w:val="18"/>
        </w:rPr>
        <w:t xml:space="preserve">                val url = UrlBuilder.openMeteoForecast(lat, lon, hourly = true, daily = true)</w:t>
      </w:r>
    </w:p>
    <w:p>
      <w:pPr>
        <w:spacing w:line="240" w:lineRule="auto" w:before="0" w:after="0"/>
        <w:jc w:val="left"/>
      </w:pPr>
      <w:r>
        <w:rPr>
          <w:rFonts w:ascii="Courier New" w:hAnsi="Courier New"/>
          <w:sz w:val="18"/>
        </w:rPr>
        <w:t xml:space="preserve">                client.newCall(Request.Builder().url(url).build()).execute().use { r -&gt;</w:t>
      </w:r>
    </w:p>
    <w:p>
      <w:pPr>
        <w:spacing w:line="240" w:lineRule="auto" w:before="0" w:after="0"/>
        <w:jc w:val="left"/>
      </w:pPr>
      <w:r>
        <w:rPr>
          <w:rFonts w:ascii="Courier New" w:hAnsi="Courier New"/>
          <w:sz w:val="18"/>
        </w:rPr>
        <w:t xml:space="preserve">                    if (!r.isSuccessful) null</w:t>
      </w:r>
    </w:p>
    <w:p>
      <w:pPr>
        <w:spacing w:line="240" w:lineRule="auto" w:before="0" w:after="0"/>
        <w:jc w:val="left"/>
      </w:pPr>
      <w:r>
        <w:rPr>
          <w:rFonts w:ascii="Courier New" w:hAnsi="Courier New"/>
          <w:sz w:val="18"/>
        </w:rPr>
        <w:t xml:space="preserve">                    else r.body?.string()?.let { json.decodeFromString&lt;OpenMeteoResponse&gt;(it)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}.getOrNull()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(waData == null &amp;&amp; omData == null) return Result.retry()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Persist minimal update ────────────────────────────────────────</w:t>
      </w:r>
    </w:p>
    <w:p>
      <w:pPr>
        <w:spacing w:line="240" w:lineRule="auto" w:before="0" w:after="0"/>
        <w:jc w:val="left"/>
      </w:pPr>
      <w:r>
        <w:rPr>
          <w:rFonts w:ascii="Courier New" w:hAnsi="Courier New"/>
          <w:sz w:val="18"/>
        </w:rPr>
        <w:t xml:space="preserve">            val newTemp = waData?.current?.tempC ?: omData?.current?.temperature2m ?: state.temperature</w:t>
      </w:r>
    </w:p>
    <w:p>
      <w:pPr>
        <w:spacing w:line="240" w:lineRule="auto" w:before="0" w:after="0"/>
        <w:jc w:val="left"/>
      </w:pPr>
      <w:r>
        <w:rPr>
          <w:rFonts w:ascii="Courier New" w:hAnsi="Courier New"/>
          <w:sz w:val="18"/>
        </w:rPr>
        <w:t xml:space="preserve">            val newCode = omData?.current?.weatherCode ?: state.weatherCode</w:t>
      </w:r>
    </w:p>
    <w:p>
      <w:pPr>
        <w:spacing w:line="240" w:lineRule="auto" w:before="0" w:after="0"/>
        <w:jc w:val="left"/>
      </w:pPr>
      <w:r>
        <w:rPr>
          <w:rFonts w:ascii="Courier New" w:hAnsi="Courier New"/>
          <w:sz w:val="18"/>
        </w:rPr>
        <w:t xml:space="preserve">            val newUv = waData?.current?.uv ?: omData?.current?.uv_index ?: state.uvIndex</w:t>
      </w:r>
    </w:p>
    <w:p>
      <w:pPr>
        <w:spacing w:line="240" w:lineRule="auto" w:before="0" w:after="0"/>
        <w:jc w:val="left"/>
      </w:pPr>
      <w:r>
        <w:rPr>
          <w:rFonts w:ascii="Courier New" w:hAnsi="Courier New"/>
          <w:sz w:val="18"/>
        </w:rPr>
        <w:t xml:space="preserve">            val newWind = waData?.current?.windKph ?: state.windSpeed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updatedState = state.copy(</w:t>
      </w:r>
    </w:p>
    <w:p>
      <w:pPr>
        <w:spacing w:line="240" w:lineRule="auto" w:before="0" w:after="0"/>
        <w:jc w:val="left"/>
      </w:pPr>
      <w:r>
        <w:rPr>
          <w:rFonts w:ascii="Courier New" w:hAnsi="Courier New"/>
          <w:sz w:val="18"/>
        </w:rPr>
        <w:t xml:space="preserve">                temperature = newTemp,</w:t>
      </w:r>
    </w:p>
    <w:p>
      <w:pPr>
        <w:spacing w:line="240" w:lineRule="auto" w:before="0" w:after="0"/>
        <w:jc w:val="left"/>
      </w:pPr>
      <w:r>
        <w:rPr>
          <w:rFonts w:ascii="Courier New" w:hAnsi="Courier New"/>
          <w:sz w:val="18"/>
        </w:rPr>
        <w:t xml:space="preserve">                weatherCode = newCode,</w:t>
      </w:r>
    </w:p>
    <w:p>
      <w:pPr>
        <w:spacing w:line="240" w:lineRule="auto" w:before="0" w:after="0"/>
        <w:jc w:val="left"/>
      </w:pPr>
      <w:r>
        <w:rPr>
          <w:rFonts w:ascii="Courier New" w:hAnsi="Courier New"/>
          <w:sz w:val="18"/>
        </w:rPr>
        <w:t xml:space="preserve">                uvIndex = newUv,</w:t>
      </w:r>
    </w:p>
    <w:p>
      <w:pPr>
        <w:spacing w:line="240" w:lineRule="auto" w:before="0" w:after="0"/>
        <w:jc w:val="left"/>
      </w:pPr>
      <w:r>
        <w:rPr>
          <w:rFonts w:ascii="Courier New" w:hAnsi="Courier New"/>
          <w:sz w:val="18"/>
        </w:rPr>
        <w:t xml:space="preserve">                windSpeed = newWind,</w:t>
      </w:r>
    </w:p>
    <w:p>
      <w:pPr>
        <w:spacing w:line="240" w:lineRule="auto" w:before="0" w:after="0"/>
        <w:jc w:val="left"/>
      </w:pPr>
      <w:r>
        <w:rPr>
          <w:rFonts w:ascii="Courier New" w:hAnsi="Courier New"/>
          <w:sz w:val="18"/>
        </w:rPr>
        <w:t xml:space="preserve">                lastRefreshedTime = SimpleDateFormat("h:mm a", Locale.getDefault()).format(Date()),</w:t>
      </w:r>
    </w:p>
    <w:p>
      <w:pPr>
        <w:spacing w:line="240" w:lineRule="auto" w:before="0" w:after="0"/>
        <w:jc w:val="left"/>
      </w:pPr>
      <w:r>
        <w:rPr>
          <w:rFonts w:ascii="Courier New" w:hAnsi="Courier New"/>
          <w:sz w:val="18"/>
        </w:rPr>
        <w:t xml:space="preserve">                smartSummary = generateSmartSummary(state)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prefs.edit().putString(</w:t>
      </w:r>
    </w:p>
    <w:p>
      <w:pPr>
        <w:spacing w:line="240" w:lineRule="auto" w:before="0" w:after="0"/>
        <w:jc w:val="left"/>
      </w:pPr>
      <w:r>
        <w:rPr>
          <w:rFonts w:ascii="Courier New" w:hAnsi="Courier New"/>
          <w:sz w:val="18"/>
        </w:rPr>
        <w:t xml:space="preserve">                WeatherApiConfig.SharedPrefsKeys.WEATHER_STATE_KEY,</w:t>
      </w:r>
    </w:p>
    <w:p>
      <w:pPr>
        <w:spacing w:line="240" w:lineRule="auto" w:before="0" w:after="0"/>
        <w:jc w:val="left"/>
      </w:pPr>
      <w:r>
        <w:rPr>
          <w:rFonts w:ascii="Courier New" w:hAnsi="Courier New"/>
          <w:sz w:val="18"/>
        </w:rPr>
        <w:t xml:space="preserve">                json.encodeToString(WeatherState.serializer(), updatedState)</w:t>
      </w:r>
    </w:p>
    <w:p>
      <w:pPr>
        <w:spacing w:line="240" w:lineRule="auto" w:before="0" w:after="0"/>
        <w:jc w:val="left"/>
      </w:pPr>
      <w:r>
        <w:rPr>
          <w:rFonts w:ascii="Courier New" w:hAnsi="Courier New"/>
          <w:sz w:val="18"/>
        </w:rPr>
        <w:t xml:space="preserve">            ).apply()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Widget update ─────────────────────────────────────────────────</w:t>
      </w:r>
    </w:p>
    <w:p>
      <w:pPr>
        <w:spacing w:line="240" w:lineRule="auto" w:before="0" w:after="0"/>
        <w:jc w:val="left"/>
      </w:pPr>
      <w:r>
        <w:rPr>
          <w:rFonts w:ascii="Courier New" w:hAnsi="Courier New"/>
          <w:sz w:val="18"/>
        </w:rPr>
        <w:t xml:space="preserve">            val widgetIntent = android.content.Intent(applicationContext, WeatherWidgetProvider::class.java).apply {</w:t>
      </w:r>
    </w:p>
    <w:p>
      <w:pPr>
        <w:spacing w:line="240" w:lineRule="auto" w:before="0" w:after="0"/>
        <w:jc w:val="left"/>
      </w:pPr>
      <w:r>
        <w:rPr>
          <w:rFonts w:ascii="Courier New" w:hAnsi="Courier New"/>
          <w:sz w:val="18"/>
        </w:rPr>
        <w:t xml:space="preserve">                action = android.appwidget.AppWidgetManager.ACTION_APPWIDGET_UPDATE</w:t>
      </w:r>
    </w:p>
    <w:p>
      <w:pPr>
        <w:spacing w:line="240" w:lineRule="auto" w:before="0" w:after="0"/>
        <w:jc w:val="left"/>
      </w:pPr>
      <w:r>
        <w:rPr>
          <w:rFonts w:ascii="Courier New" w:hAnsi="Courier New"/>
          <w:sz w:val="18"/>
        </w:rPr>
        <w:t xml:space="preserve">                val ids = android.appwidget.AppWidgetManager.getInstance(applicationContext)</w:t>
      </w:r>
    </w:p>
    <w:p>
      <w:pPr>
        <w:spacing w:line="240" w:lineRule="auto" w:before="0" w:after="0"/>
        <w:jc w:val="left"/>
      </w:pPr>
      <w:r>
        <w:rPr>
          <w:rFonts w:ascii="Courier New" w:hAnsi="Courier New"/>
          <w:sz w:val="18"/>
        </w:rPr>
        <w:t xml:space="preserve">                    .getAppWidgetIds(android.content.ComponentName(applicationContext, WeatherWidgetProvider::class.java))</w:t>
      </w:r>
    </w:p>
    <w:p>
      <w:pPr>
        <w:spacing w:line="240" w:lineRule="auto" w:before="0" w:after="0"/>
        <w:jc w:val="left"/>
      </w:pPr>
      <w:r>
        <w:rPr>
          <w:rFonts w:ascii="Courier New" w:hAnsi="Courier New"/>
          <w:sz w:val="18"/>
        </w:rPr>
        <w:t xml:space="preserve">                putExtra(android.appwidget.AppWidgetManager.EXTRA_APPWIDGET_IDS, ids)</w:t>
      </w:r>
    </w:p>
    <w:p>
      <w:pPr>
        <w:spacing w:line="240" w:lineRule="auto" w:before="0" w:after="0"/>
        <w:jc w:val="left"/>
      </w:pPr>
      <w:r>
        <w:rPr>
          <w:rFonts w:ascii="Courier New" w:hAnsi="Courier New"/>
          <w:sz w:val="18"/>
        </w:rPr>
        <w:t xml:space="preserve">                setPackage(applicationContext.packageName)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applicationContext.sendBroadcast(widgetIntent) // NOSONAR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Notifications ─────────────────────────────────────────────────</w:t>
      </w:r>
    </w:p>
    <w:p>
      <w:pPr>
        <w:spacing w:line="240" w:lineRule="auto" w:before="0" w:after="0"/>
        <w:jc w:val="left"/>
      </w:pPr>
      <w:r>
        <w:rPr>
          <w:rFonts w:ascii="Courier New" w:hAnsi="Courier New"/>
          <w:sz w:val="18"/>
        </w:rPr>
        <w:t xml:space="preserve">            val cal = Calendar.getInstance()</w:t>
      </w:r>
    </w:p>
    <w:p>
      <w:pPr>
        <w:spacing w:line="240" w:lineRule="auto" w:before="0" w:after="0"/>
        <w:jc w:val="left"/>
      </w:pPr>
      <w:r>
        <w:rPr>
          <w:rFonts w:ascii="Courier New" w:hAnsi="Courier New"/>
          <w:sz w:val="18"/>
        </w:rPr>
        <w:t xml:space="preserve">            val hour = cal.get(Calendar.HOUR_OF_DAY)</w:t>
      </w:r>
    </w:p>
    <w:p>
      <w:pPr>
        <w:spacing w:line="240" w:lineRule="auto" w:before="0" w:after="0"/>
        <w:jc w:val="left"/>
      </w:pPr>
      <w:r>
        <w:rPr>
          <w:rFonts w:ascii="Courier New" w:hAnsi="Courier New"/>
          <w:sz w:val="18"/>
        </w:rPr>
        <w:t xml:space="preserve">            val todayStr = SimpleDateFormat("yyyy-MM-dd", Locale.getDefault()).format(Date())</w:t>
      </w:r>
    </w:p>
    <w:p>
      <w:pPr>
        <w:spacing w:line="240" w:lineRule="auto" w:before="0" w:after="0"/>
        <w:jc w:val="left"/>
      </w:pPr>
      <w:r>
        <w:rPr>
          <w:rFonts w:ascii="Courier New" w:hAnsi="Courier New"/>
          <w:sz w:val="18"/>
        </w:rPr>
        <w:t xml:space="preserve">            val cityName = state.selectedCity.ifBlank { "your location"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1. Severe weather alert (from WeatherAPI alerts)</w:t>
      </w:r>
    </w:p>
    <w:p>
      <w:pPr>
        <w:spacing w:line="240" w:lineRule="auto" w:before="0" w:after="0"/>
        <w:jc w:val="left"/>
      </w:pPr>
      <w:r>
        <w:rPr>
          <w:rFonts w:ascii="Courier New" w:hAnsi="Courier New"/>
          <w:sz w:val="18"/>
        </w:rPr>
        <w:t xml:space="preserve">            val notifySevere = prefs.getBoolean("notif_severe", true)</w:t>
      </w:r>
    </w:p>
    <w:p>
      <w:pPr>
        <w:spacing w:line="240" w:lineRule="auto" w:before="0" w:after="0"/>
        <w:jc w:val="left"/>
      </w:pPr>
      <w:r>
        <w:rPr>
          <w:rFonts w:ascii="Courier New" w:hAnsi="Courier New"/>
          <w:sz w:val="18"/>
        </w:rPr>
        <w:t xml:space="preserve">            if (notifySevere) {</w:t>
      </w:r>
    </w:p>
    <w:p>
      <w:pPr>
        <w:spacing w:line="240" w:lineRule="auto" w:before="0" w:after="0"/>
        <w:jc w:val="left"/>
      </w:pPr>
      <w:r>
        <w:rPr>
          <w:rFonts w:ascii="Courier New" w:hAnsi="Courier New"/>
          <w:sz w:val="18"/>
        </w:rPr>
        <w:t xml:space="preserve">                val alertEvent = waData?.alerts?.alert?.firstOrNull()</w:t>
      </w:r>
    </w:p>
    <w:p>
      <w:pPr>
        <w:spacing w:line="240" w:lineRule="auto" w:before="0" w:after="0"/>
        <w:jc w:val="left"/>
      </w:pPr>
      <w:r>
        <w:rPr>
          <w:rFonts w:ascii="Courier New" w:hAnsi="Courier New"/>
          <w:sz w:val="18"/>
        </w:rPr>
        <w:t xml:space="preserve">                if (alertEvent != null &amp;&amp; !alertEvent.event.isNullOrBlank()) {</w:t>
      </w:r>
    </w:p>
    <w:p>
      <w:pPr>
        <w:spacing w:line="240" w:lineRule="auto" w:before="0" w:after="0"/>
        <w:jc w:val="left"/>
      </w:pPr>
      <w:r>
        <w:rPr>
          <w:rFonts w:ascii="Courier New" w:hAnsi="Courier New"/>
          <w:sz w:val="18"/>
        </w:rPr>
        <w:t xml:space="preserve">                    val lastAlert = prefs.getString("last_alert_event", null)</w:t>
      </w:r>
    </w:p>
    <w:p>
      <w:pPr>
        <w:spacing w:line="240" w:lineRule="auto" w:before="0" w:after="0"/>
        <w:jc w:val="left"/>
      </w:pPr>
      <w:r>
        <w:rPr>
          <w:rFonts w:ascii="Courier New" w:hAnsi="Courier New"/>
          <w:sz w:val="18"/>
        </w:rPr>
        <w:t xml:space="preserve">                    if (lastAlert != alertEvent.event) {</w:t>
      </w:r>
    </w:p>
    <w:p>
      <w:pPr>
        <w:spacing w:line="240" w:lineRule="auto" w:before="0" w:after="0"/>
        <w:jc w:val="left"/>
      </w:pPr>
      <w:r>
        <w:rPr>
          <w:rFonts w:ascii="Courier New" w:hAnsi="Courier New"/>
          <w:sz w:val="18"/>
        </w:rPr>
        <w:t xml:space="preserve">                        NotificationHelper.notifySevere(</w:t>
      </w:r>
    </w:p>
    <w:p>
      <w:pPr>
        <w:spacing w:line="240" w:lineRule="auto" w:before="0" w:after="0"/>
        <w:jc w:val="left"/>
      </w:pPr>
      <w:r>
        <w:rPr>
          <w:rFonts w:ascii="Courier New" w:hAnsi="Courier New"/>
          <w:sz w:val="18"/>
        </w:rPr>
        <w:t xml:space="preserve">                            applicationContext,</w:t>
      </w:r>
    </w:p>
    <w:p>
      <w:pPr>
        <w:spacing w:line="240" w:lineRule="auto" w:before="0" w:after="0"/>
        <w:jc w:val="left"/>
      </w:pPr>
      <w:r>
        <w:rPr>
          <w:rFonts w:ascii="Courier New" w:hAnsi="Courier New"/>
          <w:sz w:val="18"/>
        </w:rPr>
        <w:t xml:space="preserve">                            alertEvent.event,</w:t>
      </w:r>
    </w:p>
    <w:p>
      <w:pPr>
        <w:spacing w:line="240" w:lineRule="auto" w:before="0" w:after="0"/>
        <w:jc w:val="left"/>
      </w:pPr>
      <w:r>
        <w:rPr>
          <w:rFonts w:ascii="Courier New" w:hAnsi="Courier New"/>
          <w:sz w:val="18"/>
        </w:rPr>
        <w:t xml:space="preserve">                            alertEvent.headline ?: alertEvent.desc ?: "Severe weather in your area"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prefs.edit().putString("last_alert_event", alertEvent.event).apply()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2. Rain in next ~30 min (first hourly slot ≥40% precip chance)</w:t>
      </w:r>
    </w:p>
    <w:p>
      <w:pPr>
        <w:spacing w:line="240" w:lineRule="auto" w:before="0" w:after="0"/>
        <w:jc w:val="left"/>
      </w:pPr>
      <w:r>
        <w:rPr>
          <w:rFonts w:ascii="Courier New" w:hAnsi="Courier New"/>
          <w:sz w:val="18"/>
        </w:rPr>
        <w:t xml:space="preserve">            val notifyRain = prefs.getBoolean("notif_rain", true)</w:t>
      </w:r>
    </w:p>
    <w:p>
      <w:pPr>
        <w:spacing w:line="240" w:lineRule="auto" w:before="0" w:after="0"/>
        <w:jc w:val="left"/>
      </w:pPr>
      <w:r>
        <w:rPr>
          <w:rFonts w:ascii="Courier New" w:hAnsi="Courier New"/>
          <w:sz w:val="18"/>
        </w:rPr>
        <w:t xml:space="preserve">            if (notifyRain) {</w:t>
      </w:r>
    </w:p>
    <w:p>
      <w:pPr>
        <w:spacing w:line="240" w:lineRule="auto" w:before="0" w:after="0"/>
        <w:jc w:val="left"/>
      </w:pPr>
      <w:r>
        <w:rPr>
          <w:rFonts w:ascii="Courier New" w:hAnsi="Courier New"/>
          <w:sz w:val="18"/>
        </w:rPr>
        <w:t xml:space="preserve">                val rainSlot = updatedState.hourlyForecast.take(3).firstOrNull { it.precipChance &gt;= 40 }</w:t>
      </w:r>
    </w:p>
    <w:p>
      <w:pPr>
        <w:spacing w:line="240" w:lineRule="auto" w:before="0" w:after="0"/>
        <w:jc w:val="left"/>
      </w:pPr>
      <w:r>
        <w:rPr>
          <w:rFonts w:ascii="Courier New" w:hAnsi="Courier New"/>
          <w:sz w:val="18"/>
        </w:rPr>
        <w:t xml:space="preserve">                if (rainSlot != null) {</w:t>
      </w:r>
    </w:p>
    <w:p>
      <w:pPr>
        <w:spacing w:line="240" w:lineRule="auto" w:before="0" w:after="0"/>
        <w:jc w:val="left"/>
      </w:pPr>
      <w:r>
        <w:rPr>
          <w:rFonts w:ascii="Courier New" w:hAnsi="Courier New"/>
          <w:sz w:val="18"/>
        </w:rPr>
        <w:t xml:space="preserve">                    val lastRainNotifDate = prefs.getString("last_rain_notif_date", null)</w:t>
      </w:r>
    </w:p>
    <w:p>
      <w:pPr>
        <w:spacing w:line="240" w:lineRule="auto" w:before="0" w:after="0"/>
        <w:jc w:val="left"/>
      </w:pPr>
      <w:r>
        <w:rPr>
          <w:rFonts w:ascii="Courier New" w:hAnsi="Courier New"/>
          <w:sz w:val="18"/>
        </w:rPr>
        <w:t xml:space="preserve">                    if (lastRainNotifDate != todayStr) {</w:t>
      </w:r>
    </w:p>
    <w:p>
      <w:pPr>
        <w:spacing w:line="240" w:lineRule="auto" w:before="0" w:after="0"/>
        <w:jc w:val="left"/>
      </w:pPr>
      <w:r>
        <w:rPr>
          <w:rFonts w:ascii="Courier New" w:hAnsi="Courier New"/>
          <w:sz w:val="18"/>
        </w:rPr>
        <w:t xml:space="preserve">                        NotificationHelper.notifyRainSoon(</w:t>
      </w:r>
    </w:p>
    <w:p>
      <w:pPr>
        <w:spacing w:line="240" w:lineRule="auto" w:before="0" w:after="0"/>
        <w:jc w:val="left"/>
      </w:pPr>
      <w:r>
        <w:rPr>
          <w:rFonts w:ascii="Courier New" w:hAnsi="Courier New"/>
          <w:sz w:val="18"/>
        </w:rPr>
        <w:t xml:space="preserve">                            applicationContext, cityName, rainSlot.precipChance, rainSlot.hour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prefs.edit().putString("last_rain_notif_date", todayStr).apply()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3. Daily briefing at 7 AM (once per day)</w:t>
      </w:r>
    </w:p>
    <w:p>
      <w:pPr>
        <w:spacing w:line="240" w:lineRule="auto" w:before="0" w:after="0"/>
        <w:jc w:val="left"/>
      </w:pPr>
      <w:r>
        <w:rPr>
          <w:rFonts w:ascii="Courier New" w:hAnsi="Courier New"/>
          <w:sz w:val="18"/>
        </w:rPr>
        <w:t xml:space="preserve">            val notifyBriefing = prefs.getBoolean("notif_briefing", false)</w:t>
      </w:r>
    </w:p>
    <w:p>
      <w:pPr>
        <w:spacing w:line="240" w:lineRule="auto" w:before="0" w:after="0"/>
        <w:jc w:val="left"/>
      </w:pPr>
      <w:r>
        <w:rPr>
          <w:rFonts w:ascii="Courier New" w:hAnsi="Courier New"/>
          <w:sz w:val="18"/>
        </w:rPr>
        <w:t xml:space="preserve">            if (notifyBriefing &amp;&amp; hour == 7) {</w:t>
      </w:r>
    </w:p>
    <w:p>
      <w:pPr>
        <w:spacing w:line="240" w:lineRule="auto" w:before="0" w:after="0"/>
        <w:jc w:val="left"/>
      </w:pPr>
      <w:r>
        <w:rPr>
          <w:rFonts w:ascii="Courier New" w:hAnsi="Courier New"/>
          <w:sz w:val="18"/>
        </w:rPr>
        <w:t xml:space="preserve">                val lastBriefingDate = prefs.getString("last_briefing_date", null)</w:t>
      </w:r>
    </w:p>
    <w:p>
      <w:pPr>
        <w:spacing w:line="240" w:lineRule="auto" w:before="0" w:after="0"/>
        <w:jc w:val="left"/>
      </w:pPr>
      <w:r>
        <w:rPr>
          <w:rFonts w:ascii="Courier New" w:hAnsi="Courier New"/>
          <w:sz w:val="18"/>
        </w:rPr>
        <w:t xml:space="preserve">                if (lastBriefingDate != todayStr) {</w:t>
      </w:r>
    </w:p>
    <w:p>
      <w:pPr>
        <w:spacing w:line="240" w:lineRule="auto" w:before="0" w:after="0"/>
        <w:jc w:val="left"/>
      </w:pPr>
      <w:r>
        <w:rPr>
          <w:rFonts w:ascii="Courier New" w:hAnsi="Courier New"/>
          <w:sz w:val="18"/>
        </w:rPr>
        <w:t xml:space="preserve">                    val summary = updatedState.smartSummary.ifBlank {</w:t>
      </w:r>
    </w:p>
    <w:p>
      <w:pPr>
        <w:spacing w:line="240" w:lineRule="auto" w:before="0" w:after="0"/>
        <w:jc w:val="left"/>
      </w:pPr>
      <w:r>
        <w:rPr>
          <w:rFonts w:ascii="Courier New" w:hAnsi="Courier New"/>
          <w:sz w:val="18"/>
        </w:rPr>
        <w:t xml:space="preserve">                        "Today: ${newTemp.toInt()}° · ${newCode.getWeatherCodeDescription()}"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NotificationHelper.notifyDailyBriefing(applicationContext, cityName, summary)</w:t>
      </w:r>
    </w:p>
    <w:p>
      <w:pPr>
        <w:spacing w:line="240" w:lineRule="auto" w:before="0" w:after="0"/>
        <w:jc w:val="left"/>
      </w:pPr>
      <w:r>
        <w:rPr>
          <w:rFonts w:ascii="Courier New" w:hAnsi="Courier New"/>
          <w:sz w:val="18"/>
        </w:rPr>
        <w:t xml:space="preserve">                    prefs.edit().putString("last_briefing_date", todayStr).apply()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4. High UV alert (once per day when UV ≥ 8)</w:t>
      </w:r>
    </w:p>
    <w:p>
      <w:pPr>
        <w:spacing w:line="240" w:lineRule="auto" w:before="0" w:after="0"/>
        <w:jc w:val="left"/>
      </w:pPr>
      <w:r>
        <w:rPr>
          <w:rFonts w:ascii="Courier New" w:hAnsi="Courier New"/>
          <w:sz w:val="18"/>
        </w:rPr>
        <w:t xml:space="preserve">            val notifyUv = prefs.getBoolean("notif_uv", false)</w:t>
      </w:r>
    </w:p>
    <w:p>
      <w:pPr>
        <w:spacing w:line="240" w:lineRule="auto" w:before="0" w:after="0"/>
        <w:jc w:val="left"/>
      </w:pPr>
      <w:r>
        <w:rPr>
          <w:rFonts w:ascii="Courier New" w:hAnsi="Courier New"/>
          <w:sz w:val="18"/>
        </w:rPr>
        <w:t xml:space="preserve">            if (notifyUv &amp;&amp; newUv &gt;= 8f) {</w:t>
      </w:r>
    </w:p>
    <w:p>
      <w:pPr>
        <w:spacing w:line="240" w:lineRule="auto" w:before="0" w:after="0"/>
        <w:jc w:val="left"/>
      </w:pPr>
      <w:r>
        <w:rPr>
          <w:rFonts w:ascii="Courier New" w:hAnsi="Courier New"/>
          <w:sz w:val="18"/>
        </w:rPr>
        <w:t xml:space="preserve">                val lastUvDate = prefs.getString("last_uv_notif_date", null)</w:t>
      </w:r>
    </w:p>
    <w:p>
      <w:pPr>
        <w:spacing w:line="240" w:lineRule="auto" w:before="0" w:after="0"/>
        <w:jc w:val="left"/>
      </w:pPr>
      <w:r>
        <w:rPr>
          <w:rFonts w:ascii="Courier New" w:hAnsi="Courier New"/>
          <w:sz w:val="18"/>
        </w:rPr>
        <w:t xml:space="preserve">                if (lastUvDate != todayStr &amp;&amp; hour in 9..11) {</w:t>
      </w:r>
    </w:p>
    <w:p>
      <w:pPr>
        <w:spacing w:line="240" w:lineRule="auto" w:before="0" w:after="0"/>
        <w:jc w:val="left"/>
      </w:pPr>
      <w:r>
        <w:rPr>
          <w:rFonts w:ascii="Courier New" w:hAnsi="Courier New"/>
          <w:sz w:val="18"/>
        </w:rPr>
        <w:t xml:space="preserve">                    NotificationHelper.notifyHighUv(applicationContext, newUv)</w:t>
      </w:r>
    </w:p>
    <w:p>
      <w:pPr>
        <w:spacing w:line="240" w:lineRule="auto" w:before="0" w:after="0"/>
        <w:jc w:val="left"/>
      </w:pPr>
      <w:r>
        <w:rPr>
          <w:rFonts w:ascii="Courier New" w:hAnsi="Courier New"/>
          <w:sz w:val="18"/>
        </w:rPr>
        <w:t xml:space="preserve">                    prefs.edit().putString("last_uv_notif_date", todayStr).apply()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Result.success()</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AppLogger.error("WeatherRefreshWorker failed", TAG, e)</w:t>
      </w:r>
    </w:p>
    <w:p>
      <w:pPr>
        <w:spacing w:line="240" w:lineRule="auto" w:before="0" w:after="0"/>
        <w:jc w:val="left"/>
      </w:pPr>
      <w:r>
        <w:rPr>
          <w:rFonts w:ascii="Courier New" w:hAnsi="Courier New"/>
          <w:sz w:val="18"/>
        </w:rPr>
        <w:t xml:space="preserve">            Result.retry()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companion object {</w:t>
      </w:r>
    </w:p>
    <w:p>
      <w:pPr>
        <w:spacing w:line="240" w:lineRule="auto" w:before="0" w:after="0"/>
        <w:jc w:val="left"/>
      </w:pPr>
      <w:r>
        <w:rPr>
          <w:rFonts w:ascii="Courier New" w:hAnsi="Courier New"/>
          <w:sz w:val="18"/>
        </w:rPr>
        <w:t xml:space="preserve">        fun schedule(context: Context) {</w:t>
      </w:r>
    </w:p>
    <w:p>
      <w:pPr>
        <w:spacing w:line="240" w:lineRule="auto" w:before="0" w:after="0"/>
        <w:jc w:val="left"/>
      </w:pPr>
      <w:r>
        <w:rPr>
          <w:rFonts w:ascii="Courier New" w:hAnsi="Courier New"/>
          <w:sz w:val="18"/>
        </w:rPr>
        <w:t xml:space="preserve">            val request = PeriodicWorkRequestBuilder&lt;WeatherRefreshWorker&gt;(30, TimeUnit.MINUTES)</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WorkManager.getInstance(context).enqueueUniquePeriodicWork(</w:t>
      </w:r>
    </w:p>
    <w:p>
      <w:pPr>
        <w:spacing w:line="240" w:lineRule="auto" w:before="0" w:after="0"/>
        <w:jc w:val="left"/>
      </w:pPr>
      <w:r>
        <w:rPr>
          <w:rFonts w:ascii="Courier New" w:hAnsi="Courier New"/>
          <w:sz w:val="18"/>
        </w:rPr>
        <w:t xml:space="preserve">                WORK_NAME,</w:t>
      </w:r>
    </w:p>
    <w:p>
      <w:pPr>
        <w:spacing w:line="240" w:lineRule="auto" w:before="0" w:after="0"/>
        <w:jc w:val="left"/>
      </w:pPr>
      <w:r>
        <w:rPr>
          <w:rFonts w:ascii="Courier New" w:hAnsi="Courier New"/>
          <w:sz w:val="18"/>
        </w:rPr>
        <w:t xml:space="preserve">                ExistingPeriodicWorkPolicy.KEEP,</w:t>
      </w:r>
    </w:p>
    <w:p>
      <w:pPr>
        <w:spacing w:line="240" w:lineRule="auto" w:before="0" w:after="0"/>
        <w:jc w:val="left"/>
      </w:pPr>
      <w:r>
        <w:rPr>
          <w:rFonts w:ascii="Courier New" w:hAnsi="Courier New"/>
          <w:sz w:val="18"/>
        </w:rPr>
        <w:t xml:space="preserve">                request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cancel(context: Context) {</w:t>
      </w:r>
    </w:p>
    <w:p>
      <w:pPr>
        <w:spacing w:line="240" w:lineRule="auto" w:before="0" w:after="0"/>
        <w:jc w:val="left"/>
      </w:pPr>
      <w:r>
        <w:rPr>
          <w:rFonts w:ascii="Courier New" w:hAnsi="Courier New"/>
          <w:sz w:val="18"/>
        </w:rPr>
        <w:t xml:space="preserve">            WorkManager.getInstance(context).cancelUniqueWork(WORK_NAME)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WeatherState.kt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com.example.aiweathermonitor.data.models.PollenData</w:t>
      </w:r>
    </w:p>
    <w:p>
      <w:pPr>
        <w:spacing w:line="240" w:lineRule="auto" w:before="0" w:after="0"/>
        <w:jc w:val="left"/>
      </w:pPr>
      <w:r>
        <w:rPr>
          <w:rFonts w:ascii="Courier New" w:hAnsi="Courier New"/>
          <w:sz w:val="18"/>
        </w:rPr>
        <w:t>import com.example.aiweathermonitor.data.models.NewsArticle</w:t>
      </w:r>
    </w:p>
    <w:p>
      <w:pPr>
        <w:spacing w:line="240" w:lineRule="auto" w:before="0" w:after="0"/>
        <w:jc w:val="left"/>
      </w:pPr>
      <w:r>
        <w:rPr>
          <w:rFonts w:ascii="Courier New" w:hAnsi="Courier New"/>
          <w:sz w:val="18"/>
        </w:rPr>
        <w:t>import kotlinx.serialization.Serializable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Weather code → description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Int.getWeatherCodeDescription(): String = when (this) {</w:t>
      </w:r>
    </w:p>
    <w:p>
      <w:pPr>
        <w:spacing w:line="240" w:lineRule="auto" w:before="0" w:after="0"/>
        <w:jc w:val="left"/>
      </w:pPr>
      <w:r>
        <w:rPr>
          <w:rFonts w:ascii="Courier New" w:hAnsi="Courier New"/>
          <w:sz w:val="18"/>
        </w:rPr>
        <w:t xml:space="preserve">    0 -&gt; "Clear Sky"</w:t>
      </w:r>
    </w:p>
    <w:p>
      <w:pPr>
        <w:spacing w:line="240" w:lineRule="auto" w:before="0" w:after="0"/>
        <w:jc w:val="left"/>
      </w:pPr>
      <w:r>
        <w:rPr>
          <w:rFonts w:ascii="Courier New" w:hAnsi="Courier New"/>
          <w:sz w:val="18"/>
        </w:rPr>
        <w:t xml:space="preserve">    1, 2, 3 -&gt; "Partly Cloudy"</w:t>
      </w:r>
    </w:p>
    <w:p>
      <w:pPr>
        <w:spacing w:line="240" w:lineRule="auto" w:before="0" w:after="0"/>
        <w:jc w:val="left"/>
      </w:pPr>
      <w:r>
        <w:rPr>
          <w:rFonts w:ascii="Courier New" w:hAnsi="Courier New"/>
          <w:sz w:val="18"/>
        </w:rPr>
        <w:t xml:space="preserve">    45, 48 -&gt; "Fog / Rime Fog"</w:t>
      </w:r>
    </w:p>
    <w:p>
      <w:pPr>
        <w:spacing w:line="240" w:lineRule="auto" w:before="0" w:after="0"/>
        <w:jc w:val="left"/>
      </w:pPr>
      <w:r>
        <w:rPr>
          <w:rFonts w:ascii="Courier New" w:hAnsi="Courier New"/>
          <w:sz w:val="18"/>
        </w:rPr>
        <w:t xml:space="preserve">    51, 53, 55 -&gt; "Drizzle"</w:t>
      </w:r>
    </w:p>
    <w:p>
      <w:pPr>
        <w:spacing w:line="240" w:lineRule="auto" w:before="0" w:after="0"/>
        <w:jc w:val="left"/>
      </w:pPr>
      <w:r>
        <w:rPr>
          <w:rFonts w:ascii="Courier New" w:hAnsi="Courier New"/>
          <w:sz w:val="18"/>
        </w:rPr>
        <w:t xml:space="preserve">    61, 63, 65 -&gt; "Rainy"</w:t>
      </w:r>
    </w:p>
    <w:p>
      <w:pPr>
        <w:spacing w:line="240" w:lineRule="auto" w:before="0" w:after="0"/>
        <w:jc w:val="left"/>
      </w:pPr>
      <w:r>
        <w:rPr>
          <w:rFonts w:ascii="Courier New" w:hAnsi="Courier New"/>
          <w:sz w:val="18"/>
        </w:rPr>
        <w:t xml:space="preserve">    71, 73, 75 -&gt; "Snowy"</w:t>
      </w:r>
    </w:p>
    <w:p>
      <w:pPr>
        <w:spacing w:line="240" w:lineRule="auto" w:before="0" w:after="0"/>
        <w:jc w:val="left"/>
      </w:pPr>
      <w:r>
        <w:rPr>
          <w:rFonts w:ascii="Courier New" w:hAnsi="Courier New"/>
          <w:sz w:val="18"/>
        </w:rPr>
        <w:t xml:space="preserve">    80, 81, 82 -&gt; "Rain Showers"</w:t>
      </w:r>
    </w:p>
    <w:p>
      <w:pPr>
        <w:spacing w:line="240" w:lineRule="auto" w:before="0" w:after="0"/>
        <w:jc w:val="left"/>
      </w:pPr>
      <w:r>
        <w:rPr>
          <w:rFonts w:ascii="Courier New" w:hAnsi="Courier New"/>
          <w:sz w:val="18"/>
        </w:rPr>
        <w:t xml:space="preserve">    95, 96, 99 -&gt; "Thunderstorm"</w:t>
      </w:r>
    </w:p>
    <w:p>
      <w:pPr>
        <w:spacing w:line="240" w:lineRule="auto" w:before="0" w:after="0"/>
        <w:jc w:val="left"/>
      </w:pPr>
      <w:r>
        <w:rPr>
          <w:rFonts w:ascii="Courier New" w:hAnsi="Courier New"/>
          <w:sz w:val="18"/>
        </w:rPr>
        <w:t xml:space="preserve">    else -&gt; "Unstable / Varied"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UV index → description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Float.getUvDescription(): String = when {</w:t>
      </w:r>
    </w:p>
    <w:p>
      <w:pPr>
        <w:spacing w:line="240" w:lineRule="auto" w:before="0" w:after="0"/>
        <w:jc w:val="left"/>
      </w:pPr>
      <w:r>
        <w:rPr>
          <w:rFonts w:ascii="Courier New" w:hAnsi="Courier New"/>
          <w:sz w:val="18"/>
        </w:rPr>
        <w:t xml:space="preserve">    this &lt; 3f  -&gt; "Low"</w:t>
      </w:r>
    </w:p>
    <w:p>
      <w:pPr>
        <w:spacing w:line="240" w:lineRule="auto" w:before="0" w:after="0"/>
        <w:jc w:val="left"/>
      </w:pPr>
      <w:r>
        <w:rPr>
          <w:rFonts w:ascii="Courier New" w:hAnsi="Courier New"/>
          <w:sz w:val="18"/>
        </w:rPr>
        <w:t xml:space="preserve">    this &lt; 6f  -&gt; "Moderate"</w:t>
      </w:r>
    </w:p>
    <w:p>
      <w:pPr>
        <w:spacing w:line="240" w:lineRule="auto" w:before="0" w:after="0"/>
        <w:jc w:val="left"/>
      </w:pPr>
      <w:r>
        <w:rPr>
          <w:rFonts w:ascii="Courier New" w:hAnsi="Courier New"/>
          <w:sz w:val="18"/>
        </w:rPr>
        <w:t xml:space="preserve">    this &lt; 8f  -&gt; "High"</w:t>
      </w:r>
    </w:p>
    <w:p>
      <w:pPr>
        <w:spacing w:line="240" w:lineRule="auto" w:before="0" w:after="0"/>
        <w:jc w:val="left"/>
      </w:pPr>
      <w:r>
        <w:rPr>
          <w:rFonts w:ascii="Courier New" w:hAnsi="Courier New"/>
          <w:sz w:val="18"/>
        </w:rPr>
        <w:t xml:space="preserve">    this &lt; 11f -&gt; "Very High"</w:t>
      </w:r>
    </w:p>
    <w:p>
      <w:pPr>
        <w:spacing w:line="240" w:lineRule="auto" w:before="0" w:after="0"/>
        <w:jc w:val="left"/>
      </w:pPr>
      <w:r>
        <w:rPr>
          <w:rFonts w:ascii="Courier New" w:hAnsi="Courier New"/>
          <w:sz w:val="18"/>
        </w:rPr>
        <w:t xml:space="preserve">    else       -&gt; "Extreme"</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AQI (US EPA 1-6) → description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Int.getAqiDescription(): String = when (this) {</w:t>
      </w:r>
    </w:p>
    <w:p>
      <w:pPr>
        <w:spacing w:line="240" w:lineRule="auto" w:before="0" w:after="0"/>
        <w:jc w:val="left"/>
      </w:pPr>
      <w:r>
        <w:rPr>
          <w:rFonts w:ascii="Courier New" w:hAnsi="Courier New"/>
          <w:sz w:val="18"/>
        </w:rPr>
        <w:t xml:space="preserve">    1 -&gt; "Good"</w:t>
      </w:r>
    </w:p>
    <w:p>
      <w:pPr>
        <w:spacing w:line="240" w:lineRule="auto" w:before="0" w:after="0"/>
        <w:jc w:val="left"/>
      </w:pPr>
      <w:r>
        <w:rPr>
          <w:rFonts w:ascii="Courier New" w:hAnsi="Courier New"/>
          <w:sz w:val="18"/>
        </w:rPr>
        <w:t xml:space="preserve">    2 -&gt; "Moderate"</w:t>
      </w:r>
    </w:p>
    <w:p>
      <w:pPr>
        <w:spacing w:line="240" w:lineRule="auto" w:before="0" w:after="0"/>
        <w:jc w:val="left"/>
      </w:pPr>
      <w:r>
        <w:rPr>
          <w:rFonts w:ascii="Courier New" w:hAnsi="Courier New"/>
          <w:sz w:val="18"/>
        </w:rPr>
        <w:t xml:space="preserve">    3 -&gt; "Unhealthy for Sensitive Groups"</w:t>
      </w:r>
    </w:p>
    <w:p>
      <w:pPr>
        <w:spacing w:line="240" w:lineRule="auto" w:before="0" w:after="0"/>
        <w:jc w:val="left"/>
      </w:pPr>
      <w:r>
        <w:rPr>
          <w:rFonts w:ascii="Courier New" w:hAnsi="Courier New"/>
          <w:sz w:val="18"/>
        </w:rPr>
        <w:t xml:space="preserve">    4 -&gt; "Unhealthy"</w:t>
      </w:r>
    </w:p>
    <w:p>
      <w:pPr>
        <w:spacing w:line="240" w:lineRule="auto" w:before="0" w:after="0"/>
        <w:jc w:val="left"/>
      </w:pPr>
      <w:r>
        <w:rPr>
          <w:rFonts w:ascii="Courier New" w:hAnsi="Courier New"/>
          <w:sz w:val="18"/>
        </w:rPr>
        <w:t xml:space="preserve">    5 -&gt; "Very Unhealthy"</w:t>
      </w:r>
    </w:p>
    <w:p>
      <w:pPr>
        <w:spacing w:line="240" w:lineRule="auto" w:before="0" w:after="0"/>
        <w:jc w:val="left"/>
      </w:pPr>
      <w:r>
        <w:rPr>
          <w:rFonts w:ascii="Courier New" w:hAnsi="Courier New"/>
          <w:sz w:val="18"/>
        </w:rPr>
        <w:t xml:space="preserve">    6 -&gt; "Hazardous"</w:t>
      </w:r>
    </w:p>
    <w:p>
      <w:pPr>
        <w:spacing w:line="240" w:lineRule="auto" w:before="0" w:after="0"/>
        <w:jc w:val="left"/>
      </w:pPr>
      <w:r>
        <w:rPr>
          <w:rFonts w:ascii="Courier New" w:hAnsi="Courier New"/>
          <w:sz w:val="18"/>
        </w:rPr>
        <w:t xml:space="preserve">    else -&gt; "Unknown"</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Data models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GeocodingResult(</w:t>
      </w:r>
    </w:p>
    <w:p>
      <w:pPr>
        <w:spacing w:line="240" w:lineRule="auto" w:before="0" w:after="0"/>
        <w:jc w:val="left"/>
      </w:pPr>
      <w:r>
        <w:rPr>
          <w:rFonts w:ascii="Courier New" w:hAnsi="Courier New"/>
          <w:sz w:val="18"/>
        </w:rPr>
        <w:t xml:space="preserve">    val name: String = "",</w:t>
      </w:r>
    </w:p>
    <w:p>
      <w:pPr>
        <w:spacing w:line="240" w:lineRule="auto" w:before="0" w:after="0"/>
        <w:jc w:val="left"/>
      </w:pPr>
      <w:r>
        <w:rPr>
          <w:rFonts w:ascii="Courier New" w:hAnsi="Courier New"/>
          <w:sz w:val="18"/>
        </w:rPr>
        <w:t xml:space="preserve">    val latitude: Double = 0.0,</w:t>
      </w:r>
    </w:p>
    <w:p>
      <w:pPr>
        <w:spacing w:line="240" w:lineRule="auto" w:before="0" w:after="0"/>
        <w:jc w:val="left"/>
      </w:pPr>
      <w:r>
        <w:rPr>
          <w:rFonts w:ascii="Courier New" w:hAnsi="Courier New"/>
          <w:sz w:val="18"/>
        </w:rPr>
        <w:t xml:space="preserve">    val longitude: Double = 0.0,</w:t>
      </w:r>
    </w:p>
    <w:p>
      <w:pPr>
        <w:spacing w:line="240" w:lineRule="auto" w:before="0" w:after="0"/>
        <w:jc w:val="left"/>
      </w:pPr>
      <w:r>
        <w:rPr>
          <w:rFonts w:ascii="Courier New" w:hAnsi="Courier New"/>
          <w:sz w:val="18"/>
        </w:rPr>
        <w:t xml:space="preserve">    val country: String? = null,</w:t>
      </w:r>
    </w:p>
    <w:p>
      <w:pPr>
        <w:spacing w:line="240" w:lineRule="auto" w:before="0" w:after="0"/>
        <w:jc w:val="left"/>
      </w:pPr>
      <w:r>
        <w:rPr>
          <w:rFonts w:ascii="Courier New" w:hAnsi="Courier New"/>
          <w:sz w:val="18"/>
        </w:rPr>
        <w:t xml:space="preserve">    val admin1: String?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createGeocodingResult(</w:t>
      </w:r>
    </w:p>
    <w:p>
      <w:pPr>
        <w:spacing w:line="240" w:lineRule="auto" w:before="0" w:after="0"/>
        <w:jc w:val="left"/>
      </w:pPr>
      <w:r>
        <w:rPr>
          <w:rFonts w:ascii="Courier New" w:hAnsi="Courier New"/>
          <w:sz w:val="18"/>
        </w:rPr>
        <w:t xml:space="preserve">    name: String?,</w:t>
      </w:r>
    </w:p>
    <w:p>
      <w:pPr>
        <w:spacing w:line="240" w:lineRule="auto" w:before="0" w:after="0"/>
        <w:jc w:val="left"/>
      </w:pPr>
      <w:r>
        <w:rPr>
          <w:rFonts w:ascii="Courier New" w:hAnsi="Courier New"/>
          <w:sz w:val="18"/>
        </w:rPr>
        <w:t xml:space="preserve">    latitude: Double?,</w:t>
      </w:r>
    </w:p>
    <w:p>
      <w:pPr>
        <w:spacing w:line="240" w:lineRule="auto" w:before="0" w:after="0"/>
        <w:jc w:val="left"/>
      </w:pPr>
      <w:r>
        <w:rPr>
          <w:rFonts w:ascii="Courier New" w:hAnsi="Courier New"/>
          <w:sz w:val="18"/>
        </w:rPr>
        <w:t xml:space="preserve">    longitude: Double?,</w:t>
      </w:r>
    </w:p>
    <w:p>
      <w:pPr>
        <w:spacing w:line="240" w:lineRule="auto" w:before="0" w:after="0"/>
        <w:jc w:val="left"/>
      </w:pPr>
      <w:r>
        <w:rPr>
          <w:rFonts w:ascii="Courier New" w:hAnsi="Courier New"/>
          <w:sz w:val="18"/>
        </w:rPr>
        <w:t xml:space="preserve">    country: String? = null,</w:t>
      </w:r>
    </w:p>
    <w:p>
      <w:pPr>
        <w:spacing w:line="240" w:lineRule="auto" w:before="0" w:after="0"/>
        <w:jc w:val="left"/>
      </w:pPr>
      <w:r>
        <w:rPr>
          <w:rFonts w:ascii="Courier New" w:hAnsi="Courier New"/>
          <w:sz w:val="18"/>
        </w:rPr>
        <w:t xml:space="preserve">    admin1: String? = null</w:t>
      </w:r>
    </w:p>
    <w:p>
      <w:pPr>
        <w:spacing w:line="240" w:lineRule="auto" w:before="0" w:after="0"/>
        <w:jc w:val="left"/>
      </w:pPr>
      <w:r>
        <w:rPr>
          <w:rFonts w:ascii="Courier New" w:hAnsi="Courier New"/>
          <w:sz w:val="18"/>
        </w:rPr>
        <w:t>): GeocodingResult = GeocodingResult(</w:t>
      </w:r>
    </w:p>
    <w:p>
      <w:pPr>
        <w:spacing w:line="240" w:lineRule="auto" w:before="0" w:after="0"/>
        <w:jc w:val="left"/>
      </w:pPr>
      <w:r>
        <w:rPr>
          <w:rFonts w:ascii="Courier New" w:hAnsi="Courier New"/>
          <w:sz w:val="18"/>
        </w:rPr>
        <w:t xml:space="preserve">    name = name ?: "",</w:t>
      </w:r>
    </w:p>
    <w:p>
      <w:pPr>
        <w:spacing w:line="240" w:lineRule="auto" w:before="0" w:after="0"/>
        <w:jc w:val="left"/>
      </w:pPr>
      <w:r>
        <w:rPr>
          <w:rFonts w:ascii="Courier New" w:hAnsi="Courier New"/>
          <w:sz w:val="18"/>
        </w:rPr>
        <w:t xml:space="preserve">    latitude = latitude ?: 0.0,</w:t>
      </w:r>
    </w:p>
    <w:p>
      <w:pPr>
        <w:spacing w:line="240" w:lineRule="auto" w:before="0" w:after="0"/>
        <w:jc w:val="left"/>
      </w:pPr>
      <w:r>
        <w:rPr>
          <w:rFonts w:ascii="Courier New" w:hAnsi="Courier New"/>
          <w:sz w:val="18"/>
        </w:rPr>
        <w:t xml:space="preserve">    longitude = longitude ?: 0.0,</w:t>
      </w:r>
    </w:p>
    <w:p>
      <w:pPr>
        <w:spacing w:line="240" w:lineRule="auto" w:before="0" w:after="0"/>
        <w:jc w:val="left"/>
      </w:pPr>
      <w:r>
        <w:rPr>
          <w:rFonts w:ascii="Courier New" w:hAnsi="Courier New"/>
          <w:sz w:val="18"/>
        </w:rPr>
        <w:t xml:space="preserve">    country = country,</w:t>
      </w:r>
    </w:p>
    <w:p>
      <w:pPr>
        <w:spacing w:line="240" w:lineRule="auto" w:before="0" w:after="0"/>
        <w:jc w:val="left"/>
      </w:pPr>
      <w:r>
        <w:rPr>
          <w:rFonts w:ascii="Courier New" w:hAnsi="Courier New"/>
          <w:sz w:val="18"/>
        </w:rPr>
        <w:t xml:space="preserve">    admin1 = admin1</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HourForecast(</w:t>
      </w:r>
    </w:p>
    <w:p>
      <w:pPr>
        <w:spacing w:line="240" w:lineRule="auto" w:before="0" w:after="0"/>
        <w:jc w:val="left"/>
      </w:pPr>
      <w:r>
        <w:rPr>
          <w:rFonts w:ascii="Courier New" w:hAnsi="Courier New"/>
          <w:sz w:val="18"/>
        </w:rPr>
        <w:t xml:space="preserve">    val hour: String,</w:t>
      </w:r>
    </w:p>
    <w:p>
      <w:pPr>
        <w:spacing w:line="240" w:lineRule="auto" w:before="0" w:after="0"/>
        <w:jc w:val="left"/>
      </w:pPr>
      <w:r>
        <w:rPr>
          <w:rFonts w:ascii="Courier New" w:hAnsi="Courier New"/>
          <w:sz w:val="18"/>
        </w:rPr>
        <w:t xml:space="preserve">    val temperature: Float,</w:t>
      </w:r>
    </w:p>
    <w:p>
      <w:pPr>
        <w:spacing w:line="240" w:lineRule="auto" w:before="0" w:after="0"/>
        <w:jc w:val="left"/>
      </w:pPr>
      <w:r>
        <w:rPr>
          <w:rFonts w:ascii="Courier New" w:hAnsi="Courier New"/>
          <w:sz w:val="18"/>
        </w:rPr>
        <w:t xml:space="preserve">    val weatherCode: Int,</w:t>
      </w:r>
    </w:p>
    <w:p>
      <w:pPr>
        <w:spacing w:line="240" w:lineRule="auto" w:before="0" w:after="0"/>
        <w:jc w:val="left"/>
      </w:pPr>
      <w:r>
        <w:rPr>
          <w:rFonts w:ascii="Courier New" w:hAnsi="Courier New"/>
          <w:sz w:val="18"/>
        </w:rPr>
        <w:t xml:space="preserve">    val precipChance: Int = 0        // % chance of rain (0-100)</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DayForecast(</w:t>
      </w:r>
    </w:p>
    <w:p>
      <w:pPr>
        <w:spacing w:line="240" w:lineRule="auto" w:before="0" w:after="0"/>
        <w:jc w:val="left"/>
      </w:pPr>
      <w:r>
        <w:rPr>
          <w:rFonts w:ascii="Courier New" w:hAnsi="Courier New"/>
          <w:sz w:val="18"/>
        </w:rPr>
        <w:t xml:space="preserve">    val day: String,</w:t>
      </w:r>
    </w:p>
    <w:p>
      <w:pPr>
        <w:spacing w:line="240" w:lineRule="auto" w:before="0" w:after="0"/>
        <w:jc w:val="left"/>
      </w:pPr>
      <w:r>
        <w:rPr>
          <w:rFonts w:ascii="Courier New" w:hAnsi="Courier New"/>
          <w:sz w:val="18"/>
        </w:rPr>
        <w:t xml:space="preserve">    val tempMin: Float,</w:t>
      </w:r>
    </w:p>
    <w:p>
      <w:pPr>
        <w:spacing w:line="240" w:lineRule="auto" w:before="0" w:after="0"/>
        <w:jc w:val="left"/>
      </w:pPr>
      <w:r>
        <w:rPr>
          <w:rFonts w:ascii="Courier New" w:hAnsi="Courier New"/>
          <w:sz w:val="18"/>
        </w:rPr>
        <w:t xml:space="preserve">    val tempMax: Float,</w:t>
      </w:r>
    </w:p>
    <w:p>
      <w:pPr>
        <w:spacing w:line="240" w:lineRule="auto" w:before="0" w:after="0"/>
        <w:jc w:val="left"/>
      </w:pPr>
      <w:r>
        <w:rPr>
          <w:rFonts w:ascii="Courier New" w:hAnsi="Courier New"/>
          <w:sz w:val="18"/>
        </w:rPr>
        <w:t xml:space="preserve">    val weatherCode: Int,</w:t>
      </w:r>
    </w:p>
    <w:p>
      <w:pPr>
        <w:spacing w:line="240" w:lineRule="auto" w:before="0" w:after="0"/>
        <w:jc w:val="left"/>
      </w:pPr>
      <w:r>
        <w:rPr>
          <w:rFonts w:ascii="Courier New" w:hAnsi="Courier New"/>
          <w:sz w:val="18"/>
        </w:rPr>
        <w:t xml:space="preserve">    val uvIndex: Float = 0f,         // peak UV for the day</w:t>
      </w:r>
    </w:p>
    <w:p>
      <w:pPr>
        <w:spacing w:line="240" w:lineRule="auto" w:before="0" w:after="0"/>
        <w:jc w:val="left"/>
      </w:pPr>
      <w:r>
        <w:rPr>
          <w:rFonts w:ascii="Courier New" w:hAnsi="Courier New"/>
          <w:sz w:val="18"/>
        </w:rPr>
        <w:t xml:space="preserve">    val precipChance: Int = 0        // % chance of rain (0-100)</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WeatherState(</w:t>
      </w:r>
    </w:p>
    <w:p>
      <w:pPr>
        <w:spacing w:line="240" w:lineRule="auto" w:before="0" w:after="0"/>
        <w:jc w:val="left"/>
      </w:pPr>
      <w:r>
        <w:rPr>
          <w:rFonts w:ascii="Courier New" w:hAnsi="Courier New"/>
          <w:sz w:val="18"/>
        </w:rPr>
        <w:t xml:space="preserve">    // Geocoding &amp; City</w:t>
      </w:r>
    </w:p>
    <w:p>
      <w:pPr>
        <w:spacing w:line="240" w:lineRule="auto" w:before="0" w:after="0"/>
        <w:jc w:val="left"/>
      </w:pPr>
      <w:r>
        <w:rPr>
          <w:rFonts w:ascii="Courier New" w:hAnsi="Courier New"/>
          <w:sz w:val="18"/>
        </w:rPr>
        <w:t xml:space="preserve">    val searchQuery: String = "",</w:t>
      </w:r>
    </w:p>
    <w:p>
      <w:pPr>
        <w:spacing w:line="240" w:lineRule="auto" w:before="0" w:after="0"/>
        <w:jc w:val="left"/>
      </w:pPr>
      <w:r>
        <w:rPr>
          <w:rFonts w:ascii="Courier New" w:hAnsi="Courier New"/>
          <w:sz w:val="18"/>
        </w:rPr>
        <w:t xml:space="preserve">    val selectedCity: String = "New York",</w:t>
      </w:r>
    </w:p>
    <w:p>
      <w:pPr>
        <w:spacing w:line="240" w:lineRule="auto" w:before="0" w:after="0"/>
        <w:jc w:val="left"/>
      </w:pPr>
      <w:r>
        <w:rPr>
          <w:rFonts w:ascii="Courier New" w:hAnsi="Courier New"/>
          <w:sz w:val="18"/>
        </w:rPr>
        <w:t xml:space="preserve">    val latitude: Double = 40.7128,</w:t>
      </w:r>
    </w:p>
    <w:p>
      <w:pPr>
        <w:spacing w:line="240" w:lineRule="auto" w:before="0" w:after="0"/>
        <w:jc w:val="left"/>
      </w:pPr>
      <w:r>
        <w:rPr>
          <w:rFonts w:ascii="Courier New" w:hAnsi="Courier New"/>
          <w:sz w:val="18"/>
        </w:rPr>
        <w:t xml:space="preserve">    val longitude: Double = -74.0060,</w:t>
      </w:r>
    </w:p>
    <w:p>
      <w:pPr>
        <w:spacing w:line="240" w:lineRule="auto" w:before="0" w:after="0"/>
        <w:jc w:val="left"/>
      </w:pPr>
      <w:r>
        <w:rPr>
          <w:rFonts w:ascii="Courier New" w:hAnsi="Courier New"/>
          <w:sz w:val="18"/>
        </w:rPr>
        <w:t xml:space="preserve">    val searchResults: List&lt;GeocodingResult&gt; = emptyList(),</w:t>
      </w:r>
    </w:p>
    <w:p>
      <w:pPr>
        <w:spacing w:line="240" w:lineRule="auto" w:before="0" w:after="0"/>
        <w:jc w:val="left"/>
      </w:pPr>
      <w:r>
        <w:rPr>
          <w:rFonts w:ascii="Courier New" w:hAnsi="Courier New"/>
          <w:sz w:val="18"/>
        </w:rPr>
        <w:t xml:space="preserve">    val isLoading: Boolean = false,</w:t>
      </w:r>
    </w:p>
    <w:p>
      <w:pPr>
        <w:spacing w:line="240" w:lineRule="auto" w:before="0" w:after="0"/>
        <w:jc w:val="left"/>
      </w:pPr>
      <w:r>
        <w:rPr>
          <w:rFonts w:ascii="Courier New" w:hAnsi="Courier New"/>
          <w:sz w:val="18"/>
        </w:rPr>
        <w:t xml:space="preserve">    val isSearching: Boolean = false,</w:t>
      </w:r>
    </w:p>
    <w:p>
      <w:pPr>
        <w:spacing w:line="240" w:lineRule="auto" w:before="0" w:after="0"/>
        <w:jc w:val="left"/>
      </w:pPr>
      <w:r>
        <w:rPr>
          <w:rFonts w:ascii="Courier New" w:hAnsi="Courier New"/>
          <w:sz w:val="18"/>
        </w:rPr>
        <w:t xml:space="preserve">    val errorMessage: String? =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WeatherAPI.com key — runtime override; build-time default from BuildConfig</w:t>
      </w:r>
    </w:p>
    <w:p>
      <w:pPr>
        <w:spacing w:line="240" w:lineRule="auto" w:before="0" w:after="0"/>
        <w:jc w:val="left"/>
      </w:pPr>
      <w:r>
        <w:rPr>
          <w:rFonts w:ascii="Courier New" w:hAnsi="Courier New"/>
          <w:sz w:val="18"/>
        </w:rPr>
        <w:t xml:space="preserve">    val weatherApiKey: String = "",</w:t>
      </w:r>
    </w:p>
    <w:p>
      <w:pPr>
        <w:spacing w:line="240" w:lineRule="auto" w:before="0" w:after="0"/>
        <w:jc w:val="left"/>
      </w:pPr>
      <w:r>
        <w:rPr>
          <w:rFonts w:ascii="Courier New" w:hAnsi="Courier New"/>
          <w:sz w:val="18"/>
        </w:rPr>
        <w:t xml:space="preserve">    val showKeyDialog: Boolean =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Saved Cities &amp; Units</w:t>
      </w:r>
    </w:p>
    <w:p>
      <w:pPr>
        <w:spacing w:line="240" w:lineRule="auto" w:before="0" w:after="0"/>
        <w:jc w:val="left"/>
      </w:pPr>
      <w:r>
        <w:rPr>
          <w:rFonts w:ascii="Courier New" w:hAnsi="Courier New"/>
          <w:sz w:val="18"/>
        </w:rPr>
        <w:t xml:space="preserve">    val savedCities: List&lt;GeocodingResult&gt; = emptyList(),</w:t>
      </w:r>
    </w:p>
    <w:p>
      <w:pPr>
        <w:spacing w:line="240" w:lineRule="auto" w:before="0" w:after="0"/>
        <w:jc w:val="left"/>
      </w:pPr>
      <w:r>
        <w:rPr>
          <w:rFonts w:ascii="Courier New" w:hAnsi="Courier New"/>
          <w:sz w:val="18"/>
        </w:rPr>
        <w:t xml:space="preserve">    val isCelsius: Boolean = true,</w:t>
      </w:r>
    </w:p>
    <w:p>
      <w:pPr>
        <w:spacing w:line="240" w:lineRule="auto" w:before="0" w:after="0"/>
        <w:jc w:val="left"/>
      </w:pPr>
      <w:r>
        <w:rPr>
          <w:rFonts w:ascii="Courier New" w:hAnsi="Courier New"/>
          <w:sz w:val="18"/>
        </w:rPr>
        <w:t xml:space="preserve">    val showSavedCitiesScreen: Boolean =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Current conditions</w:t>
      </w:r>
    </w:p>
    <w:p>
      <w:pPr>
        <w:spacing w:line="240" w:lineRule="auto" w:before="0" w:after="0"/>
        <w:jc w:val="left"/>
      </w:pPr>
      <w:r>
        <w:rPr>
          <w:rFonts w:ascii="Courier New" w:hAnsi="Courier New"/>
          <w:sz w:val="18"/>
        </w:rPr>
        <w:t xml:space="preserve">    val temperature: Float = 22.0f,</w:t>
      </w:r>
    </w:p>
    <w:p>
      <w:pPr>
        <w:spacing w:line="240" w:lineRule="auto" w:before="0" w:after="0"/>
        <w:jc w:val="left"/>
      </w:pPr>
      <w:r>
        <w:rPr>
          <w:rFonts w:ascii="Courier New" w:hAnsi="Courier New"/>
          <w:sz w:val="18"/>
        </w:rPr>
        <w:t xml:space="preserve">    val feelsLike: Float = 22.0f,</w:t>
      </w:r>
    </w:p>
    <w:p>
      <w:pPr>
        <w:spacing w:line="240" w:lineRule="auto" w:before="0" w:after="0"/>
        <w:jc w:val="left"/>
      </w:pPr>
      <w:r>
        <w:rPr>
          <w:rFonts w:ascii="Courier New" w:hAnsi="Courier New"/>
          <w:sz w:val="18"/>
        </w:rPr>
        <w:t xml:space="preserve">    val humidity: Float = 50.0f,</w:t>
      </w:r>
    </w:p>
    <w:p>
      <w:pPr>
        <w:spacing w:line="240" w:lineRule="auto" w:before="0" w:after="0"/>
        <w:jc w:val="left"/>
      </w:pPr>
      <w:r>
        <w:rPr>
          <w:rFonts w:ascii="Courier New" w:hAnsi="Courier New"/>
          <w:sz w:val="18"/>
        </w:rPr>
        <w:t xml:space="preserve">    val pressure: Float = 1013.0f,</w:t>
      </w:r>
    </w:p>
    <w:p>
      <w:pPr>
        <w:spacing w:line="240" w:lineRule="auto" w:before="0" w:after="0"/>
        <w:jc w:val="left"/>
      </w:pPr>
      <w:r>
        <w:rPr>
          <w:rFonts w:ascii="Courier New" w:hAnsi="Courier New"/>
          <w:sz w:val="18"/>
        </w:rPr>
        <w:t xml:space="preserve">    val windSpeed: Float = 12.0f,</w:t>
      </w:r>
    </w:p>
    <w:p>
      <w:pPr>
        <w:spacing w:line="240" w:lineRule="auto" w:before="0" w:after="0"/>
        <w:jc w:val="left"/>
      </w:pPr>
      <w:r>
        <w:rPr>
          <w:rFonts w:ascii="Courier New" w:hAnsi="Courier New"/>
          <w:sz w:val="18"/>
        </w:rPr>
        <w:t xml:space="preserve">    val windDir: String = "",        // e.g. "NNE"</w:t>
      </w:r>
    </w:p>
    <w:p>
      <w:pPr>
        <w:spacing w:line="240" w:lineRule="auto" w:before="0" w:after="0"/>
        <w:jc w:val="left"/>
      </w:pPr>
      <w:r>
        <w:rPr>
          <w:rFonts w:ascii="Courier New" w:hAnsi="Courier New"/>
          <w:sz w:val="18"/>
        </w:rPr>
        <w:t xml:space="preserve">    val visibility: Float = 10.0f,   // km</w:t>
      </w:r>
    </w:p>
    <w:p>
      <w:pPr>
        <w:spacing w:line="240" w:lineRule="auto" w:before="0" w:after="0"/>
        <w:jc w:val="left"/>
      </w:pPr>
      <w:r>
        <w:rPr>
          <w:rFonts w:ascii="Courier New" w:hAnsi="Courier New"/>
          <w:sz w:val="18"/>
        </w:rPr>
        <w:t xml:space="preserve">    val aqi: Int = 0,                // US EPA index 1-6 (0 = unknown)</w:t>
      </w:r>
    </w:p>
    <w:p>
      <w:pPr>
        <w:spacing w:line="240" w:lineRule="auto" w:before="0" w:after="0"/>
        <w:jc w:val="left"/>
      </w:pPr>
      <w:r>
        <w:rPr>
          <w:rFonts w:ascii="Courier New" w:hAnsi="Courier New"/>
          <w:sz w:val="18"/>
        </w:rPr>
        <w:t xml:space="preserve">    val uvIndex: Float = 3f,</w:t>
      </w:r>
    </w:p>
    <w:p>
      <w:pPr>
        <w:spacing w:line="240" w:lineRule="auto" w:before="0" w:after="0"/>
        <w:jc w:val="left"/>
      </w:pPr>
      <w:r>
        <w:rPr>
          <w:rFonts w:ascii="Courier New" w:hAnsi="Courier New"/>
          <w:sz w:val="18"/>
        </w:rPr>
        <w:t xml:space="preserve">    val weatherCode: Int = 0,</w:t>
      </w:r>
    </w:p>
    <w:p>
      <w:pPr>
        <w:spacing w:line="240" w:lineRule="auto" w:before="0" w:after="0"/>
        <w:jc w:val="left"/>
      </w:pPr>
      <w:r>
        <w:rPr>
          <w:rFonts w:ascii="Courier New" w:hAnsi="Courier New"/>
          <w:sz w:val="18"/>
        </w:rPr>
        <w:t xml:space="preserve">    val sunrise: String = "6:00 AM",</w:t>
      </w:r>
    </w:p>
    <w:p>
      <w:pPr>
        <w:spacing w:line="240" w:lineRule="auto" w:before="0" w:after="0"/>
        <w:jc w:val="left"/>
      </w:pPr>
      <w:r>
        <w:rPr>
          <w:rFonts w:ascii="Courier New" w:hAnsi="Courier New"/>
          <w:sz w:val="18"/>
        </w:rPr>
        <w:t xml:space="preserve">    val sunset: String = "6:00 PM",</w:t>
      </w:r>
    </w:p>
    <w:p>
      <w:pPr>
        <w:spacing w:line="240" w:lineRule="auto" w:before="0" w:after="0"/>
        <w:jc w:val="left"/>
      </w:pPr>
      <w:r>
        <w:rPr>
          <w:rFonts w:ascii="Courier New" w:hAnsi="Courier New"/>
          <w:sz w:val="18"/>
        </w:rPr>
        <w:t xml:space="preserve">    val sunriseMinutes: Int = 360,</w:t>
      </w:r>
    </w:p>
    <w:p>
      <w:pPr>
        <w:spacing w:line="240" w:lineRule="auto" w:before="0" w:after="0"/>
        <w:jc w:val="left"/>
      </w:pPr>
      <w:r>
        <w:rPr>
          <w:rFonts w:ascii="Courier New" w:hAnsi="Courier New"/>
          <w:sz w:val="18"/>
        </w:rPr>
        <w:t xml:space="preserve">    val sunsetMinutes: Int = 1080,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Forecasts</w:t>
      </w:r>
    </w:p>
    <w:p>
      <w:pPr>
        <w:spacing w:line="240" w:lineRule="auto" w:before="0" w:after="0"/>
        <w:jc w:val="left"/>
      </w:pPr>
      <w:r>
        <w:rPr>
          <w:rFonts w:ascii="Courier New" w:hAnsi="Courier New"/>
          <w:sz w:val="18"/>
        </w:rPr>
        <w:t xml:space="preserve">    val hourlyForecast: List&lt;HourForecast&gt; = emptyList(),</w:t>
      </w:r>
    </w:p>
    <w:p>
      <w:pPr>
        <w:spacing w:line="240" w:lineRule="auto" w:before="0" w:after="0"/>
        <w:jc w:val="left"/>
      </w:pPr>
      <w:r>
        <w:rPr>
          <w:rFonts w:ascii="Courier New" w:hAnsi="Courier New"/>
          <w:sz w:val="18"/>
        </w:rPr>
        <w:t xml:space="preserve">    val dailyForecast: List&lt;DayForecast&gt; = emptyList(),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Connectivity &amp; cache</w:t>
      </w:r>
    </w:p>
    <w:p>
      <w:pPr>
        <w:spacing w:line="240" w:lineRule="auto" w:before="0" w:after="0"/>
        <w:jc w:val="left"/>
      </w:pPr>
      <w:r>
        <w:rPr>
          <w:rFonts w:ascii="Courier New" w:hAnsi="Courier New"/>
          <w:sz w:val="18"/>
        </w:rPr>
        <w:t xml:space="preserve">    val isOnline: Boolean = true,</w:t>
      </w:r>
    </w:p>
    <w:p>
      <w:pPr>
        <w:spacing w:line="240" w:lineRule="auto" w:before="0" w:after="0"/>
        <w:jc w:val="left"/>
      </w:pPr>
      <w:r>
        <w:rPr>
          <w:rFonts w:ascii="Courier New" w:hAnsi="Courier New"/>
          <w:sz w:val="18"/>
        </w:rPr>
        <w:t xml:space="preserve">    val lastRefreshedTime: String = "",</w:t>
      </w:r>
    </w:p>
    <w:p>
      <w:pPr>
        <w:spacing w:line="240" w:lineRule="auto" w:before="0" w:after="0"/>
        <w:jc w:val="left"/>
      </w:pPr>
      <w:r>
        <w:rPr>
          <w:rFonts w:ascii="Courier New" w:hAnsi="Courier New"/>
          <w:sz w:val="18"/>
        </w:rPr>
        <w:t xml:space="preserve">    val lastRefreshedEpoch: Long = 0L,   // System.currentTimeMillis() at last successful fetch</w:t>
      </w:r>
    </w:p>
    <w:p>
      <w:pPr>
        <w:spacing w:line="240" w:lineRule="auto" w:before="0" w:after="0"/>
        <w:jc w:val="left"/>
      </w:pPr>
      <w:r>
        <w:rPr>
          <w:rFonts w:ascii="Courier New" w:hAnsi="Courier New"/>
          <w:sz w:val="18"/>
        </w:rPr>
        <w:t xml:space="preserve">    val smartSummary: String = "",      // Generated one-line briefing</w:t>
      </w:r>
    </w:p>
    <w:p>
      <w:pPr>
        <w:spacing w:line="240" w:lineRule="auto" w:before="0" w:after="0"/>
        <w:jc w:val="left"/>
      </w:pPr>
      <w:r>
        <w:rPr>
          <w:rFonts w:ascii="Courier New" w:hAnsi="Courier New"/>
          <w:sz w:val="18"/>
        </w:rPr>
        <w:t xml:space="preserve">    @kotlinx.serialization.Transient</w:t>
      </w:r>
    </w:p>
    <w:p>
      <w:pPr>
        <w:spacing w:line="240" w:lineRule="auto" w:before="0" w:after="0"/>
        <w:jc w:val="left"/>
      </w:pPr>
      <w:r>
        <w:rPr>
          <w:rFonts w:ascii="Courier New" w:hAnsi="Courier New"/>
          <w:sz w:val="18"/>
        </w:rPr>
        <w:t xml:space="preserve">    val pollenData: PollenData? = null,   // Pollen concentrations (not persisted)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Alerts</w:t>
      </w:r>
    </w:p>
    <w:p>
      <w:pPr>
        <w:spacing w:line="240" w:lineRule="auto" w:before="0" w:after="0"/>
        <w:jc w:val="left"/>
      </w:pPr>
      <w:r>
        <w:rPr>
          <w:rFonts w:ascii="Courier New" w:hAnsi="Courier New"/>
          <w:sz w:val="18"/>
        </w:rPr>
        <w:t xml:space="preserve">    val alertEvent: String? = null,</w:t>
      </w:r>
    </w:p>
    <w:p>
      <w:pPr>
        <w:spacing w:line="240" w:lineRule="auto" w:before="0" w:after="0"/>
        <w:jc w:val="left"/>
      </w:pPr>
      <w:r>
        <w:rPr>
          <w:rFonts w:ascii="Courier New" w:hAnsi="Courier New"/>
          <w:sz w:val="18"/>
        </w:rPr>
        <w:t xml:space="preserve">    val alertHeadline: String? = null,</w:t>
      </w:r>
    </w:p>
    <w:p>
      <w:pPr>
        <w:spacing w:line="240" w:lineRule="auto" w:before="0" w:after="0"/>
        <w:jc w:val="left"/>
      </w:pPr>
      <w:r>
        <w:rPr>
          <w:rFonts w:ascii="Courier New" w:hAnsi="Courier New"/>
          <w:sz w:val="18"/>
        </w:rPr>
        <w:t xml:space="preserve">    val alertDescription: String? =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News (RSS) — not persisted; refreshed from the feed on each launch</w:t>
      </w:r>
    </w:p>
    <w:p>
      <w:pPr>
        <w:spacing w:line="240" w:lineRule="auto" w:before="0" w:after="0"/>
        <w:jc w:val="left"/>
      </w:pPr>
      <w:r>
        <w:rPr>
          <w:rFonts w:ascii="Courier New" w:hAnsi="Courier New"/>
          <w:sz w:val="18"/>
        </w:rPr>
        <w:t xml:space="preserve">    @kotlinx.serialization.Transient</w:t>
      </w:r>
    </w:p>
    <w:p>
      <w:pPr>
        <w:spacing w:line="240" w:lineRule="auto" w:before="0" w:after="0"/>
        <w:jc w:val="left"/>
      </w:pPr>
      <w:r>
        <w:rPr>
          <w:rFonts w:ascii="Courier New" w:hAnsi="Courier New"/>
          <w:sz w:val="18"/>
        </w:rPr>
        <w:t xml:space="preserve">    val newsArticles: List&lt;NewsArticle&gt; = emptyList(),        // weather news for the city</w:t>
      </w:r>
    </w:p>
    <w:p>
      <w:pPr>
        <w:spacing w:line="240" w:lineRule="auto" w:before="0" w:after="0"/>
        <w:jc w:val="left"/>
      </w:pPr>
      <w:r>
        <w:rPr>
          <w:rFonts w:ascii="Courier New" w:hAnsi="Courier New"/>
          <w:sz w:val="18"/>
        </w:rPr>
        <w:t xml:space="preserve">    @kotlinx.serialization.Transient</w:t>
      </w:r>
    </w:p>
    <w:p>
      <w:pPr>
        <w:spacing w:line="240" w:lineRule="auto" w:before="0" w:after="0"/>
        <w:jc w:val="left"/>
      </w:pPr>
      <w:r>
        <w:rPr>
          <w:rFonts w:ascii="Courier New" w:hAnsi="Courier New"/>
          <w:sz w:val="18"/>
        </w:rPr>
        <w:t xml:space="preserve">    val localNewsArticles: List&lt;NewsArticle&gt; = emptyList(),   // general/local news for the city</w:t>
      </w:r>
    </w:p>
    <w:p>
      <w:pPr>
        <w:spacing w:line="240" w:lineRule="auto" w:before="0" w:after="0"/>
        <w:jc w:val="left"/>
      </w:pPr>
      <w:r>
        <w:rPr>
          <w:rFonts w:ascii="Courier New" w:hAnsi="Courier New"/>
          <w:sz w:val="18"/>
        </w:rPr>
        <w:t xml:space="preserve">    @kotlinx.serialization.Transient</w:t>
      </w:r>
    </w:p>
    <w:p>
      <w:pPr>
        <w:spacing w:line="240" w:lineRule="auto" w:before="0" w:after="0"/>
        <w:jc w:val="left"/>
      </w:pPr>
      <w:r>
        <w:rPr>
          <w:rFonts w:ascii="Courier New" w:hAnsi="Courier New"/>
          <w:sz w:val="18"/>
        </w:rPr>
        <w:t xml:space="preserve">    val isNewsLoading: Boolean = false,</w:t>
      </w:r>
    </w:p>
    <w:p>
      <w:pPr>
        <w:spacing w:line="240" w:lineRule="auto" w:before="0" w:after="0"/>
        <w:jc w:val="left"/>
      </w:pPr>
      <w:r>
        <w:rPr>
          <w:rFonts w:ascii="Courier New" w:hAnsi="Courier New"/>
          <w:sz w:val="18"/>
        </w:rPr>
        <w:t xml:space="preserve">    @kotlinx.serialization.Transient</w:t>
      </w:r>
    </w:p>
    <w:p>
      <w:pPr>
        <w:spacing w:line="240" w:lineRule="auto" w:before="0" w:after="0"/>
        <w:jc w:val="left"/>
      </w:pPr>
      <w:r>
        <w:rPr>
          <w:rFonts w:ascii="Courier New" w:hAnsi="Courier New"/>
          <w:sz w:val="18"/>
        </w:rPr>
        <w:t xml:space="preserve">    val newsError: String?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Smart summary generator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generateSmartSummary(state: WeatherState): String {</w:t>
      </w:r>
    </w:p>
    <w:p>
      <w:pPr>
        <w:spacing w:line="240" w:lineRule="auto" w:before="0" w:after="0"/>
        <w:jc w:val="left"/>
      </w:pPr>
      <w:r>
        <w:rPr>
          <w:rFonts w:ascii="Courier New" w:hAnsi="Courier New"/>
          <w:sz w:val="18"/>
        </w:rPr>
        <w:t xml:space="preserve">    val parts = mutableListOf&lt;String&gt;()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Rain alert: find first hourly slot with precip &gt;= 40%</w:t>
      </w:r>
    </w:p>
    <w:p>
      <w:pPr>
        <w:spacing w:line="240" w:lineRule="auto" w:before="0" w:after="0"/>
        <w:jc w:val="left"/>
      </w:pPr>
      <w:r>
        <w:rPr>
          <w:rFonts w:ascii="Courier New" w:hAnsi="Courier New"/>
          <w:sz w:val="18"/>
        </w:rPr>
        <w:t xml:space="preserve">    val rainHour = state.hourlyForecast.firstOrNull { it.precipChance &gt;= 40 }</w:t>
      </w:r>
    </w:p>
    <w:p>
      <w:pPr>
        <w:spacing w:line="240" w:lineRule="auto" w:before="0" w:after="0"/>
        <w:jc w:val="left"/>
      </w:pPr>
      <w:r>
        <w:rPr>
          <w:rFonts w:ascii="Courier New" w:hAnsi="Courier New"/>
          <w:sz w:val="18"/>
        </w:rPr>
        <w:t xml:space="preserve">    if (rainHour != null) {</w:t>
      </w:r>
    </w:p>
    <w:p>
      <w:pPr>
        <w:spacing w:line="240" w:lineRule="auto" w:before="0" w:after="0"/>
        <w:jc w:val="left"/>
      </w:pPr>
      <w:r>
        <w:rPr>
          <w:rFonts w:ascii="Courier New" w:hAnsi="Courier New"/>
          <w:sz w:val="18"/>
        </w:rPr>
        <w:t xml:space="preserve">        parts.add("Carry an umbrella — rain likely around ${rainHour.hour}")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UV peak warning</w:t>
      </w:r>
    </w:p>
    <w:p>
      <w:pPr>
        <w:spacing w:line="240" w:lineRule="auto" w:before="0" w:after="0"/>
        <w:jc w:val="left"/>
      </w:pPr>
      <w:r>
        <w:rPr>
          <w:rFonts w:ascii="Courier New" w:hAnsi="Courier New"/>
          <w:sz w:val="18"/>
        </w:rPr>
        <w:t xml:space="preserve">    if (state.uvIndex &gt;= 8f) {</w:t>
      </w:r>
    </w:p>
    <w:p>
      <w:pPr>
        <w:spacing w:line="240" w:lineRule="auto" w:before="0" w:after="0"/>
        <w:jc w:val="left"/>
      </w:pPr>
      <w:r>
        <w:rPr>
          <w:rFonts w:ascii="Courier New" w:hAnsi="Courier New"/>
          <w:sz w:val="18"/>
        </w:rPr>
        <w:t xml:space="preserve">        parts.add("UV peaks at ${state.uvIndex.toInt()} — apply sunscreen")</w:t>
      </w:r>
    </w:p>
    <w:p>
      <w:pPr>
        <w:spacing w:line="240" w:lineRule="auto" w:before="0" w:after="0"/>
        <w:jc w:val="left"/>
      </w:pPr>
      <w:r>
        <w:rPr>
          <w:rFonts w:ascii="Courier New" w:hAnsi="Courier New"/>
          <w:sz w:val="18"/>
        </w:rPr>
        <w:t xml:space="preserve">    } else if (state.uvIndex &gt;= 6f) {</w:t>
      </w:r>
    </w:p>
    <w:p>
      <w:pPr>
        <w:spacing w:line="240" w:lineRule="auto" w:before="0" w:after="0"/>
        <w:jc w:val="left"/>
      </w:pPr>
      <w:r>
        <w:rPr>
          <w:rFonts w:ascii="Courier New" w:hAnsi="Courier New"/>
          <w:sz w:val="18"/>
        </w:rPr>
        <w:t xml:space="preserve">        parts.add("Moderate UV today — sunscreen recommended")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Temperature extremes</w:t>
      </w:r>
    </w:p>
    <w:p>
      <w:pPr>
        <w:spacing w:line="240" w:lineRule="auto" w:before="0" w:after="0"/>
        <w:jc w:val="left"/>
      </w:pPr>
      <w:r>
        <w:rPr>
          <w:rFonts w:ascii="Courier New" w:hAnsi="Courier New"/>
          <w:sz w:val="18"/>
        </w:rPr>
        <w:t xml:space="preserve">    when {</w:t>
      </w:r>
    </w:p>
    <w:p>
      <w:pPr>
        <w:spacing w:line="240" w:lineRule="auto" w:before="0" w:after="0"/>
        <w:jc w:val="left"/>
      </w:pPr>
      <w:r>
        <w:rPr>
          <w:rFonts w:ascii="Courier New" w:hAnsi="Courier New"/>
          <w:sz w:val="18"/>
        </w:rPr>
        <w:t xml:space="preserve">        state.temperature &gt;= 38f -&gt; parts.add("Extreme heat — stay hydrated and limit outdoor activity")</w:t>
      </w:r>
    </w:p>
    <w:p>
      <w:pPr>
        <w:spacing w:line="240" w:lineRule="auto" w:before="0" w:after="0"/>
        <w:jc w:val="left"/>
      </w:pPr>
      <w:r>
        <w:rPr>
          <w:rFonts w:ascii="Courier New" w:hAnsi="Courier New"/>
          <w:sz w:val="18"/>
        </w:rPr>
        <w:t xml:space="preserve">        state.temperature &gt;= 35f -&gt; parts.add("Very hot today — stay cool and drink water")</w:t>
      </w:r>
    </w:p>
    <w:p>
      <w:pPr>
        <w:spacing w:line="240" w:lineRule="auto" w:before="0" w:after="0"/>
        <w:jc w:val="left"/>
      </w:pPr>
      <w:r>
        <w:rPr>
          <w:rFonts w:ascii="Courier New" w:hAnsi="Courier New"/>
          <w:sz w:val="18"/>
        </w:rPr>
        <w:t xml:space="preserve">        state.temperature &lt;= 0f  -&gt; parts.add("Below zero — ice risk, drive carefully")</w:t>
      </w:r>
    </w:p>
    <w:p>
      <w:pPr>
        <w:spacing w:line="240" w:lineRule="auto" w:before="0" w:after="0"/>
        <w:jc w:val="left"/>
      </w:pPr>
      <w:r>
        <w:rPr>
          <w:rFonts w:ascii="Courier New" w:hAnsi="Courier New"/>
          <w:sz w:val="18"/>
        </w:rPr>
        <w:t xml:space="preserve">        state.temperature &lt;= 5f  -&gt; parts.add("Near-freezing temps — dress in layers")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Wind advisory</w:t>
      </w:r>
    </w:p>
    <w:p>
      <w:pPr>
        <w:spacing w:line="240" w:lineRule="auto" w:before="0" w:after="0"/>
        <w:jc w:val="left"/>
      </w:pPr>
      <w:r>
        <w:rPr>
          <w:rFonts w:ascii="Courier New" w:hAnsi="Courier New"/>
          <w:sz w:val="18"/>
        </w:rPr>
        <w:t xml:space="preserve">    if (state.windSpeed &gt;= 50f) {</w:t>
      </w:r>
    </w:p>
    <w:p>
      <w:pPr>
        <w:spacing w:line="240" w:lineRule="auto" w:before="0" w:after="0"/>
        <w:jc w:val="left"/>
      </w:pPr>
      <w:r>
        <w:rPr>
          <w:rFonts w:ascii="Courier New" w:hAnsi="Courier New"/>
          <w:sz w:val="18"/>
        </w:rPr>
        <w:t xml:space="preserve">        parts.add("Strong winds (${state.windSpeed.toInt()} km/h) — secure loose objects outdoors")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Air quality</w:t>
      </w:r>
    </w:p>
    <w:p>
      <w:pPr>
        <w:spacing w:line="240" w:lineRule="auto" w:before="0" w:after="0"/>
        <w:jc w:val="left"/>
      </w:pPr>
      <w:r>
        <w:rPr>
          <w:rFonts w:ascii="Courier New" w:hAnsi="Courier New"/>
          <w:sz w:val="18"/>
        </w:rPr>
        <w:t xml:space="preserve">    when (state.aqi) {</w:t>
      </w:r>
    </w:p>
    <w:p>
      <w:pPr>
        <w:spacing w:line="240" w:lineRule="auto" w:before="0" w:after="0"/>
        <w:jc w:val="left"/>
      </w:pPr>
      <w:r>
        <w:rPr>
          <w:rFonts w:ascii="Courier New" w:hAnsi="Courier New"/>
          <w:sz w:val="18"/>
        </w:rPr>
        <w:t xml:space="preserve">        4 -&gt; parts.add("Air quality is unhealthy — limit prolonged outdoor exertion")</w:t>
      </w:r>
    </w:p>
    <w:p>
      <w:pPr>
        <w:spacing w:line="240" w:lineRule="auto" w:before="0" w:after="0"/>
        <w:jc w:val="left"/>
      </w:pPr>
      <w:r>
        <w:rPr>
          <w:rFonts w:ascii="Courier New" w:hAnsi="Courier New"/>
          <w:sz w:val="18"/>
        </w:rPr>
        <w:t xml:space="preserve">        5, 6 -&gt; parts.add("Very poor air quality — avoid outdoor activity if possible")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Visibility</w:t>
      </w:r>
    </w:p>
    <w:p>
      <w:pPr>
        <w:spacing w:line="240" w:lineRule="auto" w:before="0" w:after="0"/>
        <w:jc w:val="left"/>
      </w:pPr>
      <w:r>
        <w:rPr>
          <w:rFonts w:ascii="Courier New" w:hAnsi="Courier New"/>
          <w:sz w:val="18"/>
        </w:rPr>
        <w:t xml:space="preserve">    if (state.visibility &lt; 2f) {</w:t>
      </w:r>
    </w:p>
    <w:p>
      <w:pPr>
        <w:spacing w:line="240" w:lineRule="auto" w:before="0" w:after="0"/>
        <w:jc w:val="left"/>
      </w:pPr>
      <w:r>
        <w:rPr>
          <w:rFonts w:ascii="Courier New" w:hAnsi="Courier New"/>
          <w:sz w:val="18"/>
        </w:rPr>
        <w:t xml:space="preserve">        parts.add("Dense fog — drive with caution")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Good day</w:t>
      </w:r>
    </w:p>
    <w:p>
      <w:pPr>
        <w:spacing w:line="240" w:lineRule="auto" w:before="0" w:after="0"/>
        <w:jc w:val="left"/>
      </w:pPr>
      <w:r>
        <w:rPr>
          <w:rFonts w:ascii="Courier New" w:hAnsi="Courier New"/>
          <w:sz w:val="18"/>
        </w:rPr>
        <w:t xml:space="preserve">    if (parts.isEmpty()) {</w:t>
      </w:r>
    </w:p>
    <w:p>
      <w:pPr>
        <w:spacing w:line="240" w:lineRule="auto" w:before="0" w:after="0"/>
        <w:jc w:val="left"/>
      </w:pPr>
      <w:r>
        <w:rPr>
          <w:rFonts w:ascii="Courier New" w:hAnsi="Courier New"/>
          <w:sz w:val="18"/>
        </w:rPr>
        <w:t xml:space="preserve">        val code = state.weatherCode</w:t>
      </w:r>
    </w:p>
    <w:p>
      <w:pPr>
        <w:spacing w:line="240" w:lineRule="auto" w:before="0" w:after="0"/>
        <w:jc w:val="left"/>
      </w:pPr>
      <w:r>
        <w:rPr>
          <w:rFonts w:ascii="Courier New" w:hAnsi="Courier New"/>
          <w:sz w:val="18"/>
        </w:rPr>
        <w:t xml:space="preserve">        parts.add(when {</w:t>
      </w:r>
    </w:p>
    <w:p>
      <w:pPr>
        <w:spacing w:line="240" w:lineRule="auto" w:before="0" w:after="0"/>
        <w:jc w:val="left"/>
      </w:pPr>
      <w:r>
        <w:rPr>
          <w:rFonts w:ascii="Courier New" w:hAnsi="Courier New"/>
          <w:sz w:val="18"/>
        </w:rPr>
        <w:t xml:space="preserve">            code == 0 -&gt; "Clear skies all day — great conditions"</w:t>
      </w:r>
    </w:p>
    <w:p>
      <w:pPr>
        <w:spacing w:line="240" w:lineRule="auto" w:before="0" w:after="0"/>
        <w:jc w:val="left"/>
      </w:pPr>
      <w:r>
        <w:rPr>
          <w:rFonts w:ascii="Courier New" w:hAnsi="Courier New"/>
          <w:sz w:val="18"/>
        </w:rPr>
        <w:t xml:space="preserve">            code in 1..2 -&gt; "Mostly clear with light clouds — pleasant day ahead"</w:t>
      </w:r>
    </w:p>
    <w:p>
      <w:pPr>
        <w:spacing w:line="240" w:lineRule="auto" w:before="0" w:after="0"/>
        <w:jc w:val="left"/>
      </w:pPr>
      <w:r>
        <w:rPr>
          <w:rFonts w:ascii="Courier New" w:hAnsi="Courier New"/>
          <w:sz w:val="18"/>
        </w:rPr>
        <w:t xml:space="preserve">            code in 3..45 -&gt; "Overcast and calm — comfortable for outdoor plans"</w:t>
      </w:r>
    </w:p>
    <w:p>
      <w:pPr>
        <w:spacing w:line="240" w:lineRule="auto" w:before="0" w:after="0"/>
        <w:jc w:val="left"/>
      </w:pPr>
      <w:r>
        <w:rPr>
          <w:rFonts w:ascii="Courier New" w:hAnsi="Courier New"/>
          <w:sz w:val="18"/>
        </w:rPr>
        <w:t xml:space="preserve">            else -&gt; "Conditions look manageable today"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parts.take(3).joinToString("  •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WeatherWidgetProvider.kt</w:t>
      </w:r>
    </w:p>
    <w:p>
      <w:pPr>
        <w:spacing w:line="240" w:lineRule="auto" w:before="0" w:after="0"/>
        <w:jc w:val="left"/>
      </w:pPr>
      <w:r>
        <w:rPr>
          <w:rFonts w:ascii="Courier New" w:hAnsi="Courier New"/>
          <w:sz w:val="18"/>
        </w:rPr>
        <w:t>package com.example.aiweathermonitor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android.app.PendingIntent</w:t>
      </w:r>
    </w:p>
    <w:p>
      <w:pPr>
        <w:spacing w:line="240" w:lineRule="auto" w:before="0" w:after="0"/>
        <w:jc w:val="left"/>
      </w:pPr>
      <w:r>
        <w:rPr>
          <w:rFonts w:ascii="Courier New" w:hAnsi="Courier New"/>
          <w:sz w:val="18"/>
        </w:rPr>
        <w:t>import android.appwidget.AppWidgetManager</w:t>
      </w:r>
    </w:p>
    <w:p>
      <w:pPr>
        <w:spacing w:line="240" w:lineRule="auto" w:before="0" w:after="0"/>
        <w:jc w:val="left"/>
      </w:pPr>
      <w:r>
        <w:rPr>
          <w:rFonts w:ascii="Courier New" w:hAnsi="Courier New"/>
          <w:sz w:val="18"/>
        </w:rPr>
        <w:t>import android.appwidget.AppWidgetProvider</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android.content.Intent</w:t>
      </w:r>
    </w:p>
    <w:p>
      <w:pPr>
        <w:spacing w:line="240" w:lineRule="auto" w:before="0" w:after="0"/>
        <w:jc w:val="left"/>
      </w:pPr>
      <w:r>
        <w:rPr>
          <w:rFonts w:ascii="Courier New" w:hAnsi="Courier New"/>
          <w:sz w:val="18"/>
        </w:rPr>
        <w:t>import android.os.Bundle</w:t>
      </w:r>
    </w:p>
    <w:p>
      <w:pPr>
        <w:spacing w:line="240" w:lineRule="auto" w:before="0" w:after="0"/>
        <w:jc w:val="left"/>
      </w:pPr>
      <w:r>
        <w:rPr>
          <w:rFonts w:ascii="Courier New" w:hAnsi="Courier New"/>
          <w:sz w:val="18"/>
        </w:rPr>
        <w:t>import android.widget.RemoteViews</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com.example.aiweathermonitor.util.formatTempShort</w:t>
      </w:r>
    </w:p>
    <w:p>
      <w:pPr>
        <w:spacing w:line="240" w:lineRule="auto" w:before="0" w:after="0"/>
        <w:jc w:val="left"/>
      </w:pPr>
      <w:r>
        <w:rPr>
          <w:rFonts w:ascii="Courier New" w:hAnsi="Courier New"/>
          <w:sz w:val="18"/>
        </w:rPr>
        <w:t>import kotlinx.serialization.json.Json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WeatherWidgetProvider : AppWidgetProvider()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fun onUpdate(</w:t>
      </w:r>
    </w:p>
    <w:p>
      <w:pPr>
        <w:spacing w:line="240" w:lineRule="auto" w:before="0" w:after="0"/>
        <w:jc w:val="left"/>
      </w:pPr>
      <w:r>
        <w:rPr>
          <w:rFonts w:ascii="Courier New" w:hAnsi="Courier New"/>
          <w:sz w:val="18"/>
        </w:rPr>
        <w:t xml:space="preserve">        context: Context,</w:t>
      </w:r>
    </w:p>
    <w:p>
      <w:pPr>
        <w:spacing w:line="240" w:lineRule="auto" w:before="0" w:after="0"/>
        <w:jc w:val="left"/>
      </w:pPr>
      <w:r>
        <w:rPr>
          <w:rFonts w:ascii="Courier New" w:hAnsi="Courier New"/>
          <w:sz w:val="18"/>
        </w:rPr>
        <w:t xml:space="preserve">        appWidgetManager: AppWidgetManager,</w:t>
      </w:r>
    </w:p>
    <w:p>
      <w:pPr>
        <w:spacing w:line="240" w:lineRule="auto" w:before="0" w:after="0"/>
        <w:jc w:val="left"/>
      </w:pPr>
      <w:r>
        <w:rPr>
          <w:rFonts w:ascii="Courier New" w:hAnsi="Courier New"/>
          <w:sz w:val="18"/>
        </w:rPr>
        <w:t xml:space="preserve">        appWidgetIds: IntArray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state = loadState(context)</w:t>
      </w:r>
    </w:p>
    <w:p>
      <w:pPr>
        <w:spacing w:line="240" w:lineRule="auto" w:before="0" w:after="0"/>
        <w:jc w:val="left"/>
      </w:pPr>
      <w:r>
        <w:rPr>
          <w:rFonts w:ascii="Courier New" w:hAnsi="Courier New"/>
          <w:sz w:val="18"/>
        </w:rPr>
        <w:t xml:space="preserve">        for (id in appWidgetIds) {</w:t>
      </w:r>
    </w:p>
    <w:p>
      <w:pPr>
        <w:spacing w:line="240" w:lineRule="auto" w:before="0" w:after="0"/>
        <w:jc w:val="left"/>
      </w:pPr>
      <w:r>
        <w:rPr>
          <w:rFonts w:ascii="Courier New" w:hAnsi="Courier New"/>
          <w:sz w:val="18"/>
        </w:rPr>
        <w:t xml:space="preserve">            updateWidget(context, appWidgetManager, id, 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fun onAppWidgetOptionsChanged(</w:t>
      </w:r>
    </w:p>
    <w:p>
      <w:pPr>
        <w:spacing w:line="240" w:lineRule="auto" w:before="0" w:after="0"/>
        <w:jc w:val="left"/>
      </w:pPr>
      <w:r>
        <w:rPr>
          <w:rFonts w:ascii="Courier New" w:hAnsi="Courier New"/>
          <w:sz w:val="18"/>
        </w:rPr>
        <w:t xml:space="preserve">        context: Context,</w:t>
      </w:r>
    </w:p>
    <w:p>
      <w:pPr>
        <w:spacing w:line="240" w:lineRule="auto" w:before="0" w:after="0"/>
        <w:jc w:val="left"/>
      </w:pPr>
      <w:r>
        <w:rPr>
          <w:rFonts w:ascii="Courier New" w:hAnsi="Courier New"/>
          <w:sz w:val="18"/>
        </w:rPr>
        <w:t xml:space="preserve">        appWidgetManager: AppWidgetManager,</w:t>
      </w:r>
    </w:p>
    <w:p>
      <w:pPr>
        <w:spacing w:line="240" w:lineRule="auto" w:before="0" w:after="0"/>
        <w:jc w:val="left"/>
      </w:pPr>
      <w:r>
        <w:rPr>
          <w:rFonts w:ascii="Courier New" w:hAnsi="Courier New"/>
          <w:sz w:val="18"/>
        </w:rPr>
        <w:t xml:space="preserve">        appWidgetId: Int,</w:t>
      </w:r>
    </w:p>
    <w:p>
      <w:pPr>
        <w:spacing w:line="240" w:lineRule="auto" w:before="0" w:after="0"/>
        <w:jc w:val="left"/>
      </w:pPr>
      <w:r>
        <w:rPr>
          <w:rFonts w:ascii="Courier New" w:hAnsi="Courier New"/>
          <w:sz w:val="18"/>
        </w:rPr>
        <w:t xml:space="preserve">        newOptions: Bundle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updateWidget(context, appWidgetManager, appWidgetId, loadState(context))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loadState(context: Context): WeatherState? {</w:t>
      </w:r>
    </w:p>
    <w:p>
      <w:pPr>
        <w:spacing w:line="240" w:lineRule="auto" w:before="0" w:after="0"/>
        <w:jc w:val="left"/>
      </w:pPr>
      <w:r>
        <w:rPr>
          <w:rFonts w:ascii="Courier New" w:hAnsi="Courier New"/>
          <w:sz w:val="18"/>
        </w:rPr>
        <w:t xml:space="preserve">        val prefs = context.getSharedPreferences(WeatherApiConfig.SharedPrefsKeys.PREFS_NAME, Context.MODE_PRIVATE)</w:t>
      </w:r>
    </w:p>
    <w:p>
      <w:pPr>
        <w:spacing w:line="240" w:lineRule="auto" w:before="0" w:after="0"/>
        <w:jc w:val="left"/>
      </w:pPr>
      <w:r>
        <w:rPr>
          <w:rFonts w:ascii="Courier New" w:hAnsi="Courier New"/>
          <w:sz w:val="18"/>
        </w:rPr>
        <w:t xml:space="preserve">        val json = prefs.getString(WeatherApiConfig.SharedPrefsKeys.WEATHER_STATE_KEY, null) ?: return null</w:t>
      </w:r>
    </w:p>
    <w:p>
      <w:pPr>
        <w:spacing w:line="240" w:lineRule="auto" w:before="0" w:after="0"/>
        <w:jc w:val="left"/>
      </w:pPr>
      <w:r>
        <w:rPr>
          <w:rFonts w:ascii="Courier New" w:hAnsi="Courier New"/>
          <w:sz w:val="18"/>
        </w:rPr>
        <w:t xml:space="preserve">        return try {</w:t>
      </w:r>
    </w:p>
    <w:p>
      <w:pPr>
        <w:spacing w:line="240" w:lineRule="auto" w:before="0" w:after="0"/>
        <w:jc w:val="left"/>
      </w:pPr>
      <w:r>
        <w:rPr>
          <w:rFonts w:ascii="Courier New" w:hAnsi="Courier New"/>
          <w:sz w:val="18"/>
        </w:rPr>
        <w:t xml:space="preserve">            Json { ignoreUnknownKeys = true }.decodeFromString(WeatherState.serializer(), json)</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updateWidget(</w:t>
      </w:r>
    </w:p>
    <w:p>
      <w:pPr>
        <w:spacing w:line="240" w:lineRule="auto" w:before="0" w:after="0"/>
        <w:jc w:val="left"/>
      </w:pPr>
      <w:r>
        <w:rPr>
          <w:rFonts w:ascii="Courier New" w:hAnsi="Courier New"/>
          <w:sz w:val="18"/>
        </w:rPr>
        <w:t xml:space="preserve">        context: Context,</w:t>
      </w:r>
    </w:p>
    <w:p>
      <w:pPr>
        <w:spacing w:line="240" w:lineRule="auto" w:before="0" w:after="0"/>
        <w:jc w:val="left"/>
      </w:pPr>
      <w:r>
        <w:rPr>
          <w:rFonts w:ascii="Courier New" w:hAnsi="Courier New"/>
          <w:sz w:val="18"/>
        </w:rPr>
        <w:t xml:space="preserve">        appWidgetManager: AppWidgetManager,</w:t>
      </w:r>
    </w:p>
    <w:p>
      <w:pPr>
        <w:spacing w:line="240" w:lineRule="auto" w:before="0" w:after="0"/>
        <w:jc w:val="left"/>
      </w:pPr>
      <w:r>
        <w:rPr>
          <w:rFonts w:ascii="Courier New" w:hAnsi="Courier New"/>
          <w:sz w:val="18"/>
        </w:rPr>
        <w:t xml:space="preserve">        appWidgetId: Int,</w:t>
      </w:r>
    </w:p>
    <w:p>
      <w:pPr>
        <w:spacing w:line="240" w:lineRule="auto" w:before="0" w:after="0"/>
        <w:jc w:val="left"/>
      </w:pPr>
      <w:r>
        <w:rPr>
          <w:rFonts w:ascii="Courier New" w:hAnsi="Courier New"/>
          <w:sz w:val="18"/>
        </w:rPr>
        <w:t xml:space="preserve">        state: WeatherState?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options = appWidgetManager.getAppWidgetOptions(appWidgetId)</w:t>
      </w:r>
    </w:p>
    <w:p>
      <w:pPr>
        <w:spacing w:line="240" w:lineRule="auto" w:before="0" w:after="0"/>
        <w:jc w:val="left"/>
      </w:pPr>
      <w:r>
        <w:rPr>
          <w:rFonts w:ascii="Courier New" w:hAnsi="Courier New"/>
          <w:sz w:val="18"/>
        </w:rPr>
        <w:t xml:space="preserve">        val minWidth = options.getInt(AppWidgetManager.OPTION_APPWIDGET_MIN_WIDTH, 0)</w:t>
      </w:r>
    </w:p>
    <w:p>
      <w:pPr>
        <w:spacing w:line="240" w:lineRule="auto" w:before="0" w:after="0"/>
        <w:jc w:val="left"/>
      </w:pPr>
      <w:r>
        <w:rPr>
          <w:rFonts w:ascii="Courier New" w:hAnsi="Courier New"/>
          <w:sz w:val="18"/>
        </w:rPr>
        <w:t xml:space="preserve">        val use4x2 = minWidth &gt;= 250  // ~4 cells wide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views = if (use4x2) build4x2Views(context, state) else build2x2Views(context, 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Tap → open app</w:t>
      </w:r>
    </w:p>
    <w:p>
      <w:pPr>
        <w:spacing w:line="240" w:lineRule="auto" w:before="0" w:after="0"/>
        <w:jc w:val="left"/>
      </w:pPr>
      <w:r>
        <w:rPr>
          <w:rFonts w:ascii="Courier New" w:hAnsi="Courier New"/>
          <w:sz w:val="18"/>
        </w:rPr>
        <w:t xml:space="preserve">        val tapIntent = PendingIntent.getActivity(</w:t>
      </w:r>
    </w:p>
    <w:p>
      <w:pPr>
        <w:spacing w:line="240" w:lineRule="auto" w:before="0" w:after="0"/>
        <w:jc w:val="left"/>
      </w:pPr>
      <w:r>
        <w:rPr>
          <w:rFonts w:ascii="Courier New" w:hAnsi="Courier New"/>
          <w:sz w:val="18"/>
        </w:rPr>
        <w:t xml:space="preserve">            context, 0,</w:t>
      </w:r>
    </w:p>
    <w:p>
      <w:pPr>
        <w:spacing w:line="240" w:lineRule="auto" w:before="0" w:after="0"/>
        <w:jc w:val="left"/>
      </w:pPr>
      <w:r>
        <w:rPr>
          <w:rFonts w:ascii="Courier New" w:hAnsi="Courier New"/>
          <w:sz w:val="18"/>
        </w:rPr>
        <w:t xml:space="preserve">            Intent(context, MainActivity::class.java).apply { flags = Intent.FLAG_ACTIVITY_SINGLE_TOP },</w:t>
      </w:r>
    </w:p>
    <w:p>
      <w:pPr>
        <w:spacing w:line="240" w:lineRule="auto" w:before="0" w:after="0"/>
        <w:jc w:val="left"/>
      </w:pPr>
      <w:r>
        <w:rPr>
          <w:rFonts w:ascii="Courier New" w:hAnsi="Courier New"/>
          <w:sz w:val="18"/>
        </w:rPr>
        <w:t xml:space="preserve">            PendingIntent.FLAG_UPDATE_CURRENT or PendingIntent.FLAG_IMMUTABLE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containerId = if (use4x2) R.id.widget_container_4x2 else R.id.widget_container</w:t>
      </w:r>
    </w:p>
    <w:p>
      <w:pPr>
        <w:spacing w:line="240" w:lineRule="auto" w:before="0" w:after="0"/>
        <w:jc w:val="left"/>
      </w:pPr>
      <w:r>
        <w:rPr>
          <w:rFonts w:ascii="Courier New" w:hAnsi="Courier New"/>
          <w:sz w:val="18"/>
        </w:rPr>
        <w:t xml:space="preserve">        views.setOnClickPendingIntent(containerId, tapIntent)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appWidgetManager.updateAppWidget(appWidgetId, views)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2×2 compact layout ────────────────────────────────────────────────────</w:t>
      </w:r>
    </w:p>
    <w:p>
      <w:pPr>
        <w:spacing w:line="240" w:lineRule="auto" w:before="0" w:after="0"/>
        <w:jc w:val="left"/>
      </w:pPr>
      <w:r>
        <w:rPr>
          <w:rFonts w:ascii="Courier New" w:hAnsi="Courier New"/>
          <w:sz w:val="18"/>
        </w:rPr>
        <w:t xml:space="preserve">    private fun build2x2Views(context: Context, state: WeatherState?): RemoteViews {</w:t>
      </w:r>
    </w:p>
    <w:p>
      <w:pPr>
        <w:spacing w:line="240" w:lineRule="auto" w:before="0" w:after="0"/>
        <w:jc w:val="left"/>
      </w:pPr>
      <w:r>
        <w:rPr>
          <w:rFonts w:ascii="Courier New" w:hAnsi="Courier New"/>
          <w:sz w:val="18"/>
        </w:rPr>
        <w:t xml:space="preserve">        val views = RemoteViews(context.packageName, R.layout.weather_widget_layout)</w:t>
      </w:r>
    </w:p>
    <w:p>
      <w:pPr>
        <w:spacing w:line="240" w:lineRule="auto" w:before="0" w:after="0"/>
        <w:jc w:val="left"/>
      </w:pPr>
      <w:r>
        <w:rPr>
          <w:rFonts w:ascii="Courier New" w:hAnsi="Courier New"/>
          <w:sz w:val="18"/>
        </w:rPr>
        <w:t xml:space="preserve">        if (state == null) {</w:t>
      </w:r>
    </w:p>
    <w:p>
      <w:pPr>
        <w:spacing w:line="240" w:lineRule="auto" w:before="0" w:after="0"/>
        <w:jc w:val="left"/>
      </w:pPr>
      <w:r>
        <w:rPr>
          <w:rFonts w:ascii="Courier New" w:hAnsi="Courier New"/>
          <w:sz w:val="18"/>
        </w:rPr>
        <w:t xml:space="preserve">            views.setTextViewText(R.id.widget_temp, "--°")</w:t>
      </w:r>
    </w:p>
    <w:p>
      <w:pPr>
        <w:spacing w:line="240" w:lineRule="auto" w:before="0" w:after="0"/>
        <w:jc w:val="left"/>
      </w:pPr>
      <w:r>
        <w:rPr>
          <w:rFonts w:ascii="Courier New" w:hAnsi="Courier New"/>
          <w:sz w:val="18"/>
        </w:rPr>
        <w:t xml:space="preserve">            views.setTextViewText(R.id.widget_city, "Sunnyside")</w:t>
      </w:r>
    </w:p>
    <w:p>
      <w:pPr>
        <w:spacing w:line="240" w:lineRule="auto" w:before="0" w:after="0"/>
        <w:jc w:val="left"/>
      </w:pPr>
      <w:r>
        <w:rPr>
          <w:rFonts w:ascii="Courier New" w:hAnsi="Courier New"/>
          <w:sz w:val="18"/>
        </w:rPr>
        <w:t xml:space="preserve">            views.setTextViewText(R.id.widget_description, "Open app to load weather")</w:t>
      </w:r>
    </w:p>
    <w:p>
      <w:pPr>
        <w:spacing w:line="240" w:lineRule="auto" w:before="0" w:after="0"/>
        <w:jc w:val="left"/>
      </w:pPr>
      <w:r>
        <w:rPr>
          <w:rFonts w:ascii="Courier New" w:hAnsi="Courier New"/>
          <w:sz w:val="18"/>
        </w:rPr>
        <w:t xml:space="preserve">            views.setTextViewText(R.id.widget_online_status, "")</w:t>
      </w:r>
    </w:p>
    <w:p>
      <w:pPr>
        <w:spacing w:line="240" w:lineRule="auto" w:before="0" w:after="0"/>
        <w:jc w:val="left"/>
      </w:pPr>
      <w:r>
        <w:rPr>
          <w:rFonts w:ascii="Courier New" w:hAnsi="Courier New"/>
          <w:sz w:val="18"/>
        </w:rPr>
        <w:t xml:space="preserve">            return views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tempStr = formatTempShort(state.temperature, state.isCelsius)</w:t>
      </w:r>
    </w:p>
    <w:p>
      <w:pPr>
        <w:spacing w:line="240" w:lineRule="auto" w:before="0" w:after="0"/>
        <w:jc w:val="left"/>
      </w:pPr>
      <w:r>
        <w:rPr>
          <w:rFonts w:ascii="Courier New" w:hAnsi="Courier New"/>
          <w:sz w:val="18"/>
        </w:rPr>
        <w:t xml:space="preserve">        views.setTextViewText(R.id.widget_temp, tempStr)</w:t>
      </w:r>
    </w:p>
    <w:p>
      <w:pPr>
        <w:spacing w:line="240" w:lineRule="auto" w:before="0" w:after="0"/>
        <w:jc w:val="left"/>
      </w:pPr>
      <w:r>
        <w:rPr>
          <w:rFonts w:ascii="Courier New" w:hAnsi="Courier New"/>
          <w:sz w:val="18"/>
        </w:rPr>
        <w:t xml:space="preserve">        views.setTextViewText(R.id.widget_city, state.selectedCity)</w:t>
      </w:r>
    </w:p>
    <w:p>
      <w:pPr>
        <w:spacing w:line="240" w:lineRule="auto" w:before="0" w:after="0"/>
        <w:jc w:val="left"/>
      </w:pPr>
      <w:r>
        <w:rPr>
          <w:rFonts w:ascii="Courier New" w:hAnsi="Courier New"/>
          <w:sz w:val="18"/>
        </w:rPr>
        <w:t xml:space="preserve">        views.setTextViewText(R.id.widget_description, state.weatherCode.getWeatherCodeDescription())</w:t>
      </w:r>
    </w:p>
    <w:p>
      <w:pPr>
        <w:spacing w:line="240" w:lineRule="auto" w:before="0" w:after="0"/>
        <w:jc w:val="left"/>
      </w:pPr>
      <w:r>
        <w:rPr>
          <w:rFonts w:ascii="Courier New" w:hAnsi="Courier New"/>
          <w:sz w:val="18"/>
        </w:rPr>
        <w:t xml:space="preserve">        views.setTextViewText(R.id.widget_online_status, if (state.isOnline) "" else "Offline")</w:t>
      </w:r>
    </w:p>
    <w:p>
      <w:pPr>
        <w:spacing w:line="240" w:lineRule="auto" w:before="0" w:after="0"/>
        <w:jc w:val="left"/>
      </w:pPr>
      <w:r>
        <w:rPr>
          <w:rFonts w:ascii="Courier New" w:hAnsi="Courier New"/>
          <w:sz w:val="18"/>
        </w:rPr>
        <w:t xml:space="preserve">        return views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4×2 wide layout ───────────────────────────────────────────────────────</w:t>
      </w:r>
    </w:p>
    <w:p>
      <w:pPr>
        <w:spacing w:line="240" w:lineRule="auto" w:before="0" w:after="0"/>
        <w:jc w:val="left"/>
      </w:pPr>
      <w:r>
        <w:rPr>
          <w:rFonts w:ascii="Courier New" w:hAnsi="Courier New"/>
          <w:sz w:val="18"/>
        </w:rPr>
        <w:t xml:space="preserve">    private fun build4x2Views(context: Context, state: WeatherState?): RemoteViews {</w:t>
      </w:r>
    </w:p>
    <w:p>
      <w:pPr>
        <w:spacing w:line="240" w:lineRule="auto" w:before="0" w:after="0"/>
        <w:jc w:val="left"/>
      </w:pPr>
      <w:r>
        <w:rPr>
          <w:rFonts w:ascii="Courier New" w:hAnsi="Courier New"/>
          <w:sz w:val="18"/>
        </w:rPr>
        <w:t xml:space="preserve">        val views = RemoteViews(context.packageName, R.layout.weather_widget_4x2_layout)</w:t>
      </w:r>
    </w:p>
    <w:p>
      <w:pPr>
        <w:spacing w:line="240" w:lineRule="auto" w:before="0" w:after="0"/>
        <w:jc w:val="left"/>
      </w:pPr>
      <w:r>
        <w:rPr>
          <w:rFonts w:ascii="Courier New" w:hAnsi="Courier New"/>
          <w:sz w:val="18"/>
        </w:rPr>
        <w:t xml:space="preserve">        if (state == null) {</w:t>
      </w:r>
    </w:p>
    <w:p>
      <w:pPr>
        <w:spacing w:line="240" w:lineRule="auto" w:before="0" w:after="0"/>
        <w:jc w:val="left"/>
      </w:pPr>
      <w:r>
        <w:rPr>
          <w:rFonts w:ascii="Courier New" w:hAnsi="Courier New"/>
          <w:sz w:val="18"/>
        </w:rPr>
        <w:t xml:space="preserve">            views.setTextViewText(R.id.widget_temp_4x2, "--°")</w:t>
      </w:r>
    </w:p>
    <w:p>
      <w:pPr>
        <w:spacing w:line="240" w:lineRule="auto" w:before="0" w:after="0"/>
        <w:jc w:val="left"/>
      </w:pPr>
      <w:r>
        <w:rPr>
          <w:rFonts w:ascii="Courier New" w:hAnsi="Courier New"/>
          <w:sz w:val="18"/>
        </w:rPr>
        <w:t xml:space="preserve">            views.setTextViewText(R.id.widget_city_4x2, "Sunnyside")</w:t>
      </w:r>
    </w:p>
    <w:p>
      <w:pPr>
        <w:spacing w:line="240" w:lineRule="auto" w:before="0" w:after="0"/>
        <w:jc w:val="left"/>
      </w:pPr>
      <w:r>
        <w:rPr>
          <w:rFonts w:ascii="Courier New" w:hAnsi="Courier New"/>
          <w:sz w:val="18"/>
        </w:rPr>
        <w:t xml:space="preserve">            views.setTextViewText(R.id.widget_desc_4x2, "Open app to load weather")</w:t>
      </w:r>
    </w:p>
    <w:p>
      <w:pPr>
        <w:spacing w:line="240" w:lineRule="auto" w:before="0" w:after="0"/>
        <w:jc w:val="left"/>
      </w:pPr>
      <w:r>
        <w:rPr>
          <w:rFonts w:ascii="Courier New" w:hAnsi="Courier New"/>
          <w:sz w:val="18"/>
        </w:rPr>
        <w:t xml:space="preserve">            views.setTextViewText(R.id.widget_hl_4x2, "")</w:t>
      </w:r>
    </w:p>
    <w:p>
      <w:pPr>
        <w:spacing w:line="240" w:lineRule="auto" w:before="0" w:after="0"/>
        <w:jc w:val="left"/>
      </w:pPr>
      <w:r>
        <w:rPr>
          <w:rFonts w:ascii="Courier New" w:hAnsi="Courier New"/>
          <w:sz w:val="18"/>
        </w:rPr>
        <w:t xml:space="preserve">            views.setTextViewText(R.id.widget_uv_4x2, "")</w:t>
      </w:r>
    </w:p>
    <w:p>
      <w:pPr>
        <w:spacing w:line="240" w:lineRule="auto" w:before="0" w:after="0"/>
        <w:jc w:val="left"/>
      </w:pPr>
      <w:r>
        <w:rPr>
          <w:rFonts w:ascii="Courier New" w:hAnsi="Courier New"/>
          <w:sz w:val="18"/>
        </w:rPr>
        <w:t xml:space="preserve">            return views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Header</w:t>
      </w:r>
    </w:p>
    <w:p>
      <w:pPr>
        <w:spacing w:line="240" w:lineRule="auto" w:before="0" w:after="0"/>
        <w:jc w:val="left"/>
      </w:pPr>
      <w:r>
        <w:rPr>
          <w:rFonts w:ascii="Courier New" w:hAnsi="Courier New"/>
          <w:sz w:val="18"/>
        </w:rPr>
        <w:t xml:space="preserve">        views.setTextViewText(R.id.widget_temp_4x2, formatTempShort(state.temperature, state.isCelsius))</w:t>
      </w:r>
    </w:p>
    <w:p>
      <w:pPr>
        <w:spacing w:line="240" w:lineRule="auto" w:before="0" w:after="0"/>
        <w:jc w:val="left"/>
      </w:pPr>
      <w:r>
        <w:rPr>
          <w:rFonts w:ascii="Courier New" w:hAnsi="Courier New"/>
          <w:sz w:val="18"/>
        </w:rPr>
        <w:t xml:space="preserve">        views.setTextViewText(R.id.widget_city_4x2, state.selectedCity)</w:t>
      </w:r>
    </w:p>
    <w:p>
      <w:pPr>
        <w:spacing w:line="240" w:lineRule="auto" w:before="0" w:after="0"/>
        <w:jc w:val="left"/>
      </w:pPr>
      <w:r>
        <w:rPr>
          <w:rFonts w:ascii="Courier New" w:hAnsi="Courier New"/>
          <w:sz w:val="18"/>
        </w:rPr>
        <w:t xml:space="preserve">        views.setTextViewText(R.id.widget_desc_4x2, state.weatherCode.getWeatherCodeDescription())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today = state.dailyForecast.firstOrNull()</w:t>
      </w:r>
    </w:p>
    <w:p>
      <w:pPr>
        <w:spacing w:line="240" w:lineRule="auto" w:before="0" w:after="0"/>
        <w:jc w:val="left"/>
      </w:pPr>
      <w:r>
        <w:rPr>
          <w:rFonts w:ascii="Courier New" w:hAnsi="Courier New"/>
          <w:sz w:val="18"/>
        </w:rPr>
        <w:t xml:space="preserve">        if (today != null) {</w:t>
      </w:r>
    </w:p>
    <w:p>
      <w:pPr>
        <w:spacing w:line="240" w:lineRule="auto" w:before="0" w:after="0"/>
        <w:jc w:val="left"/>
      </w:pPr>
      <w:r>
        <w:rPr>
          <w:rFonts w:ascii="Courier New" w:hAnsi="Courier New"/>
          <w:sz w:val="18"/>
        </w:rPr>
        <w:t xml:space="preserve">            val hiStr = formatTempShort(today.tempMax, state.isCelsius)</w:t>
      </w:r>
    </w:p>
    <w:p>
      <w:pPr>
        <w:spacing w:line="240" w:lineRule="auto" w:before="0" w:after="0"/>
        <w:jc w:val="left"/>
      </w:pPr>
      <w:r>
        <w:rPr>
          <w:rFonts w:ascii="Courier New" w:hAnsi="Courier New"/>
          <w:sz w:val="18"/>
        </w:rPr>
        <w:t xml:space="preserve">            val loStr = formatTempShort(today.tempMin, state.isCelsius)</w:t>
      </w:r>
    </w:p>
    <w:p>
      <w:pPr>
        <w:spacing w:line="240" w:lineRule="auto" w:before="0" w:after="0"/>
        <w:jc w:val="left"/>
      </w:pPr>
      <w:r>
        <w:rPr>
          <w:rFonts w:ascii="Courier New" w:hAnsi="Courier New"/>
          <w:sz w:val="18"/>
        </w:rPr>
        <w:t xml:space="preserve">            views.setTextViewText(R.id.widget_hl_4x2, "H: $hiStr · L: $loStr")</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views.setTextViewText(R.id.widget_hl_4x2,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uvLabel = if (state.uvIndex &gt; 0f) "UV ${state.uvIndex.toInt()} · ${state.uvIndex.getUvDescription()}" else ""</w:t>
      </w:r>
    </w:p>
    <w:p>
      <w:pPr>
        <w:spacing w:line="240" w:lineRule="auto" w:before="0" w:after="0"/>
        <w:jc w:val="left"/>
      </w:pPr>
      <w:r>
        <w:rPr>
          <w:rFonts w:ascii="Courier New" w:hAnsi="Courier New"/>
          <w:sz w:val="18"/>
        </w:rPr>
        <w:t xml:space="preserve">        views.setTextViewText(R.id.widget_uv_4x2, uvLabel)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Hourly strip — up to 5 slots</w:t>
      </w:r>
    </w:p>
    <w:p>
      <w:pPr>
        <w:spacing w:line="240" w:lineRule="auto" w:before="0" w:after="0"/>
        <w:jc w:val="left"/>
      </w:pPr>
      <w:r>
        <w:rPr>
          <w:rFonts w:ascii="Courier New" w:hAnsi="Courier New"/>
          <w:sz w:val="18"/>
        </w:rPr>
        <w:t xml:space="preserve">        val hourlySlots = listOf(</w:t>
      </w:r>
    </w:p>
    <w:p>
      <w:pPr>
        <w:spacing w:line="240" w:lineRule="auto" w:before="0" w:after="0"/>
        <w:jc w:val="left"/>
      </w:pPr>
      <w:r>
        <w:rPr>
          <w:rFonts w:ascii="Courier New" w:hAnsi="Courier New"/>
          <w:sz w:val="18"/>
        </w:rPr>
        <w:t xml:space="preserve">            Triple(R.id.widget_hour_0_time, R.id.widget_hour_0_temp, R.id.widget_hour_0_precip) to R.id.widget_hour_0_icon,</w:t>
      </w:r>
    </w:p>
    <w:p>
      <w:pPr>
        <w:spacing w:line="240" w:lineRule="auto" w:before="0" w:after="0"/>
        <w:jc w:val="left"/>
      </w:pPr>
      <w:r>
        <w:rPr>
          <w:rFonts w:ascii="Courier New" w:hAnsi="Courier New"/>
          <w:sz w:val="18"/>
        </w:rPr>
        <w:t xml:space="preserve">            Triple(R.id.widget_hour_1_time, R.id.widget_hour_1_temp, R.id.widget_hour_1_precip) to R.id.widget_hour_1_icon,</w:t>
      </w:r>
    </w:p>
    <w:p>
      <w:pPr>
        <w:spacing w:line="240" w:lineRule="auto" w:before="0" w:after="0"/>
        <w:jc w:val="left"/>
      </w:pPr>
      <w:r>
        <w:rPr>
          <w:rFonts w:ascii="Courier New" w:hAnsi="Courier New"/>
          <w:sz w:val="18"/>
        </w:rPr>
        <w:t xml:space="preserve">            Triple(R.id.widget_hour_2_time, R.id.widget_hour_2_temp, R.id.widget_hour_2_precip) to R.id.widget_hour_2_icon,</w:t>
      </w:r>
    </w:p>
    <w:p>
      <w:pPr>
        <w:spacing w:line="240" w:lineRule="auto" w:before="0" w:after="0"/>
        <w:jc w:val="left"/>
      </w:pPr>
      <w:r>
        <w:rPr>
          <w:rFonts w:ascii="Courier New" w:hAnsi="Courier New"/>
          <w:sz w:val="18"/>
        </w:rPr>
        <w:t xml:space="preserve">            Triple(R.id.widget_hour_3_time, R.id.widget_hour_3_temp, R.id.widget_hour_3_precip) to R.id.widget_hour_3_icon,</w:t>
      </w:r>
    </w:p>
    <w:p>
      <w:pPr>
        <w:spacing w:line="240" w:lineRule="auto" w:before="0" w:after="0"/>
        <w:jc w:val="left"/>
      </w:pPr>
      <w:r>
        <w:rPr>
          <w:rFonts w:ascii="Courier New" w:hAnsi="Courier New"/>
          <w:sz w:val="18"/>
        </w:rPr>
        <w:t xml:space="preserve">            Triple(R.id.widget_hour_4_time, R.id.widget_hour_4_temp, R.id.widget_hour_4_precip) to R.id.widget_hour_4_icon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hourlySlots.forEachIndexed { i, (ids, iconId) -&gt;</w:t>
      </w:r>
    </w:p>
    <w:p>
      <w:pPr>
        <w:spacing w:line="240" w:lineRule="auto" w:before="0" w:after="0"/>
        <w:jc w:val="left"/>
      </w:pPr>
      <w:r>
        <w:rPr>
          <w:rFonts w:ascii="Courier New" w:hAnsi="Courier New"/>
          <w:sz w:val="18"/>
        </w:rPr>
        <w:t xml:space="preserve">            val hour = state.hourlyForecast.getOrNull(i)</w:t>
      </w:r>
    </w:p>
    <w:p>
      <w:pPr>
        <w:spacing w:line="240" w:lineRule="auto" w:before="0" w:after="0"/>
        <w:jc w:val="left"/>
      </w:pPr>
      <w:r>
        <w:rPr>
          <w:rFonts w:ascii="Courier New" w:hAnsi="Courier New"/>
          <w:sz w:val="18"/>
        </w:rPr>
        <w:t xml:space="preserve">            if (hour != null) {</w:t>
      </w:r>
    </w:p>
    <w:p>
      <w:pPr>
        <w:spacing w:line="240" w:lineRule="auto" w:before="0" w:after="0"/>
        <w:jc w:val="left"/>
      </w:pPr>
      <w:r>
        <w:rPr>
          <w:rFonts w:ascii="Courier New" w:hAnsi="Courier New"/>
          <w:sz w:val="18"/>
        </w:rPr>
        <w:t xml:space="preserve">                views.setTextViewText(ids.first, if (i == 0) "Now" else hour.hour)</w:t>
      </w:r>
    </w:p>
    <w:p>
      <w:pPr>
        <w:spacing w:line="240" w:lineRule="auto" w:before="0" w:after="0"/>
        <w:jc w:val="left"/>
      </w:pPr>
      <w:r>
        <w:rPr>
          <w:rFonts w:ascii="Courier New" w:hAnsi="Courier New"/>
          <w:sz w:val="18"/>
        </w:rPr>
        <w:t xml:space="preserve">                views.setTextViewText(ids.second, formatTempShort(hour.temperature, state.isCelsius))</w:t>
      </w:r>
    </w:p>
    <w:p>
      <w:pPr>
        <w:spacing w:line="240" w:lineRule="auto" w:before="0" w:after="0"/>
        <w:jc w:val="left"/>
      </w:pPr>
      <w:r>
        <w:rPr>
          <w:rFonts w:ascii="Courier New" w:hAnsi="Courier New"/>
          <w:sz w:val="18"/>
        </w:rPr>
        <w:t xml:space="preserve">                views.setTextViewText(ids.third, if (hour.precipChance &gt; 0) "${hour.precipChance}%" else "")</w:t>
      </w:r>
    </w:p>
    <w:p>
      <w:pPr>
        <w:spacing w:line="240" w:lineRule="auto" w:before="0" w:after="0"/>
        <w:jc w:val="left"/>
      </w:pPr>
      <w:r>
        <w:rPr>
          <w:rFonts w:ascii="Courier New" w:hAnsi="Courier New"/>
          <w:sz w:val="18"/>
        </w:rPr>
        <w:t xml:space="preserve">                views.setTextViewText(iconId, weatherCodeToEmoji(hour.weatherCode))</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views.setTextViewText(ids.first, "")</w:t>
      </w:r>
    </w:p>
    <w:p>
      <w:pPr>
        <w:spacing w:line="240" w:lineRule="auto" w:before="0" w:after="0"/>
        <w:jc w:val="left"/>
      </w:pPr>
      <w:r>
        <w:rPr>
          <w:rFonts w:ascii="Courier New" w:hAnsi="Courier New"/>
          <w:sz w:val="18"/>
        </w:rPr>
        <w:t xml:space="preserve">                views.setTextViewText(ids.second, "")</w:t>
      </w:r>
    </w:p>
    <w:p>
      <w:pPr>
        <w:spacing w:line="240" w:lineRule="auto" w:before="0" w:after="0"/>
        <w:jc w:val="left"/>
      </w:pPr>
      <w:r>
        <w:rPr>
          <w:rFonts w:ascii="Courier New" w:hAnsi="Courier New"/>
          <w:sz w:val="18"/>
        </w:rPr>
        <w:t xml:space="preserve">                views.setTextViewText(ids.third, "")</w:t>
      </w:r>
    </w:p>
    <w:p>
      <w:pPr>
        <w:spacing w:line="240" w:lineRule="auto" w:before="0" w:after="0"/>
        <w:jc w:val="left"/>
      </w:pPr>
      <w:r>
        <w:rPr>
          <w:rFonts w:ascii="Courier New" w:hAnsi="Courier New"/>
          <w:sz w:val="18"/>
        </w:rPr>
        <w:t xml:space="preserve">                views.setTextViewText(iconId,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views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weatherCodeToEmoji(code: Int): String = when (code) {</w:t>
      </w:r>
    </w:p>
    <w:p>
      <w:pPr>
        <w:spacing w:line="240" w:lineRule="auto" w:before="0" w:after="0"/>
        <w:jc w:val="left"/>
      </w:pPr>
      <w:r>
        <w:rPr>
          <w:rFonts w:ascii="Courier New" w:hAnsi="Courier New"/>
          <w:sz w:val="18"/>
        </w:rPr>
        <w:t xml:space="preserve">        0 -&gt; "☀"</w:t>
      </w:r>
    </w:p>
    <w:p>
      <w:pPr>
        <w:spacing w:line="240" w:lineRule="auto" w:before="0" w:after="0"/>
        <w:jc w:val="left"/>
      </w:pPr>
      <w:r>
        <w:rPr>
          <w:rFonts w:ascii="Courier New" w:hAnsi="Courier New"/>
          <w:sz w:val="18"/>
        </w:rPr>
        <w:t xml:space="preserve">        1, 2 -&gt; "⛅"</w:t>
      </w:r>
    </w:p>
    <w:p>
      <w:pPr>
        <w:spacing w:line="240" w:lineRule="auto" w:before="0" w:after="0"/>
        <w:jc w:val="left"/>
      </w:pPr>
      <w:r>
        <w:rPr>
          <w:rFonts w:ascii="Courier New" w:hAnsi="Courier New"/>
          <w:sz w:val="18"/>
        </w:rPr>
        <w:t xml:space="preserve">        3 -&gt; "☁"</w:t>
      </w:r>
    </w:p>
    <w:p>
      <w:pPr>
        <w:spacing w:line="240" w:lineRule="auto" w:before="0" w:after="0"/>
        <w:jc w:val="left"/>
      </w:pPr>
      <w:r>
        <w:rPr>
          <w:rFonts w:ascii="Courier New" w:hAnsi="Courier New"/>
          <w:sz w:val="18"/>
        </w:rPr>
        <w:t xml:space="preserve">        45, 48 -&gt; "🌫"</w:t>
      </w:r>
    </w:p>
    <w:p>
      <w:pPr>
        <w:spacing w:line="240" w:lineRule="auto" w:before="0" w:after="0"/>
        <w:jc w:val="left"/>
      </w:pPr>
      <w:r>
        <w:rPr>
          <w:rFonts w:ascii="Courier New" w:hAnsi="Courier New"/>
          <w:sz w:val="18"/>
        </w:rPr>
        <w:t xml:space="preserve">        51, 53, 55, 56, 57 -&gt; "🌦"</w:t>
      </w:r>
    </w:p>
    <w:p>
      <w:pPr>
        <w:spacing w:line="240" w:lineRule="auto" w:before="0" w:after="0"/>
        <w:jc w:val="left"/>
      </w:pPr>
      <w:r>
        <w:rPr>
          <w:rFonts w:ascii="Courier New" w:hAnsi="Courier New"/>
          <w:sz w:val="18"/>
        </w:rPr>
        <w:t xml:space="preserve">        61, 63, 65, 66, 67 -&gt; "🌧"</w:t>
      </w:r>
    </w:p>
    <w:p>
      <w:pPr>
        <w:spacing w:line="240" w:lineRule="auto" w:before="0" w:after="0"/>
        <w:jc w:val="left"/>
      </w:pPr>
      <w:r>
        <w:rPr>
          <w:rFonts w:ascii="Courier New" w:hAnsi="Courier New"/>
          <w:sz w:val="18"/>
        </w:rPr>
        <w:t xml:space="preserve">        71, 73, 75, 77 -&gt; "❄"</w:t>
      </w:r>
    </w:p>
    <w:p>
      <w:pPr>
        <w:spacing w:line="240" w:lineRule="auto" w:before="0" w:after="0"/>
        <w:jc w:val="left"/>
      </w:pPr>
      <w:r>
        <w:rPr>
          <w:rFonts w:ascii="Courier New" w:hAnsi="Courier New"/>
          <w:sz w:val="18"/>
        </w:rPr>
        <w:t xml:space="preserve">        80, 81, 82 -&gt; "🌦"</w:t>
      </w:r>
    </w:p>
    <w:p>
      <w:pPr>
        <w:spacing w:line="240" w:lineRule="auto" w:before="0" w:after="0"/>
        <w:jc w:val="left"/>
      </w:pPr>
      <w:r>
        <w:rPr>
          <w:rFonts w:ascii="Courier New" w:hAnsi="Courier New"/>
          <w:sz w:val="18"/>
        </w:rPr>
        <w:t xml:space="preserve">        85, 86 -&gt; "🌨"</w:t>
      </w:r>
    </w:p>
    <w:p>
      <w:pPr>
        <w:spacing w:line="240" w:lineRule="auto" w:before="0" w:after="0"/>
        <w:jc w:val="left"/>
      </w:pPr>
      <w:r>
        <w:rPr>
          <w:rFonts w:ascii="Courier New" w:hAnsi="Courier New"/>
          <w:sz w:val="18"/>
        </w:rPr>
        <w:t xml:space="preserve">        95 -&gt; "⛈"</w:t>
      </w:r>
    </w:p>
    <w:p>
      <w:pPr>
        <w:spacing w:line="240" w:lineRule="auto" w:before="0" w:after="0"/>
        <w:jc w:val="left"/>
      </w:pPr>
      <w:r>
        <w:rPr>
          <w:rFonts w:ascii="Courier New" w:hAnsi="Courier New"/>
          <w:sz w:val="18"/>
        </w:rPr>
        <w:t xml:space="preserve">        96, 99 -&gt; "⛈"</w:t>
      </w:r>
    </w:p>
    <w:p>
      <w:pPr>
        <w:spacing w:line="240" w:lineRule="auto" w:before="0" w:after="0"/>
        <w:jc w:val="left"/>
      </w:pPr>
      <w:r>
        <w:rPr>
          <w:rFonts w:ascii="Courier New" w:hAnsi="Courier New"/>
          <w:sz w:val="18"/>
        </w:rPr>
        <w:t xml:space="preserve">        else -&gt;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audio/WeatherSound.kt</w:t>
      </w:r>
    </w:p>
    <w:p>
      <w:pPr>
        <w:spacing w:line="240" w:lineRule="auto" w:before="0" w:after="0"/>
        <w:jc w:val="left"/>
      </w:pPr>
      <w:r>
        <w:rPr>
          <w:rFonts w:ascii="Courier New" w:hAnsi="Courier New"/>
          <w:sz w:val="18"/>
        </w:rPr>
        <w:t>package com.example.aiweathermonitor.audio</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androidx.annotation.RawRes</w:t>
      </w:r>
    </w:p>
    <w:p>
      <w:pPr>
        <w:spacing w:line="240" w:lineRule="auto" w:before="0" w:after="0"/>
        <w:jc w:val="left"/>
      </w:pPr>
      <w:r>
        <w:rPr>
          <w:rFonts w:ascii="Courier New" w:hAnsi="Courier New"/>
          <w:sz w:val="18"/>
        </w:rPr>
        <w:t>import com.example.aiweathermonitor.R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A single ambient audio layer: a looping raw resource played at [volume] (0f..1f).</w:t>
      </w:r>
    </w:p>
    <w:p>
      <w:pPr>
        <w:spacing w:line="240" w:lineRule="auto" w:before="0" w:after="0"/>
        <w:jc w:val="left"/>
      </w:pPr>
      <w:r>
        <w:rPr>
          <w:rFonts w:ascii="Courier New" w:hAnsi="Courier New"/>
          <w:sz w:val="18"/>
        </w:rPr>
        <w:t xml:space="preserve"> * Multiple layers are mixed together at runtime to build a soundscape.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data class SoundLayer(@RawRes val res: Int, val volume: Float)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Maps a WMO weather code to a set of layered ambient sounds.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This mirrors [com.example.aiweathermonitor.ui.getWeatherLottieRes] so the audio</w:t>
      </w:r>
    </w:p>
    <w:p>
      <w:pPr>
        <w:spacing w:line="240" w:lineRule="auto" w:before="0" w:after="0"/>
        <w:jc w:val="left"/>
      </w:pPr>
      <w:r>
        <w:rPr>
          <w:rFonts w:ascii="Courier New" w:hAnsi="Courier New"/>
          <w:sz w:val="18"/>
        </w:rPr>
        <w:t xml:space="preserve"> * always matches the animated scene on screen. All clips are procedurally</w:t>
      </w:r>
    </w:p>
    <w:p>
      <w:pPr>
        <w:spacing w:line="240" w:lineRule="auto" w:before="0" w:after="0"/>
        <w:jc w:val="left"/>
      </w:pPr>
      <w:r>
        <w:rPr>
          <w:rFonts w:ascii="Courier New" w:hAnsi="Courier New"/>
          <w:sz w:val="18"/>
        </w:rPr>
        <w:t xml:space="preserve"> * generated, royalty-free loops bundled in res/raw.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getWeatherSoundscape(code: Int): List&lt;SoundLayer&gt; = when (code) {</w:t>
      </w:r>
    </w:p>
    <w:p>
      <w:pPr>
        <w:spacing w:line="240" w:lineRule="auto" w:before="0" w:after="0"/>
        <w:jc w:val="left"/>
      </w:pPr>
      <w:r>
        <w:rPr>
          <w:rFonts w:ascii="Courier New" w:hAnsi="Courier New"/>
          <w:sz w:val="18"/>
        </w:rPr>
        <w:t xml:space="preserve">    // 0 — Clear sky: birdsong over a faint breeze (the "sunny" ambience)</w:t>
      </w:r>
    </w:p>
    <w:p>
      <w:pPr>
        <w:spacing w:line="240" w:lineRule="auto" w:before="0" w:after="0"/>
        <w:jc w:val="left"/>
      </w:pPr>
      <w:r>
        <w:rPr>
          <w:rFonts w:ascii="Courier New" w:hAnsi="Courier New"/>
          <w:sz w:val="18"/>
        </w:rPr>
        <w:t xml:space="preserve">    0 -&gt; listOf(</w:t>
      </w:r>
    </w:p>
    <w:p>
      <w:pPr>
        <w:spacing w:line="240" w:lineRule="auto" w:before="0" w:after="0"/>
        <w:jc w:val="left"/>
      </w:pPr>
      <w:r>
        <w:rPr>
          <w:rFonts w:ascii="Courier New" w:hAnsi="Courier New"/>
          <w:sz w:val="18"/>
        </w:rPr>
        <w:t xml:space="preserve">        SoundLayer(R.raw.amb_birds, 0.70f),</w:t>
      </w:r>
    </w:p>
    <w:p>
      <w:pPr>
        <w:spacing w:line="240" w:lineRule="auto" w:before="0" w:after="0"/>
        <w:jc w:val="left"/>
      </w:pPr>
      <w:r>
        <w:rPr>
          <w:rFonts w:ascii="Courier New" w:hAnsi="Courier New"/>
          <w:sz w:val="18"/>
        </w:rPr>
        <w:t xml:space="preserve">        SoundLayer(R.raw.amb_wind, 0.18f)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1,2,3 — Partly cloudy / cloudy: gentle wind layered with birds</w:t>
      </w:r>
    </w:p>
    <w:p>
      <w:pPr>
        <w:spacing w:line="240" w:lineRule="auto" w:before="0" w:after="0"/>
        <w:jc w:val="left"/>
      </w:pPr>
      <w:r>
        <w:rPr>
          <w:rFonts w:ascii="Courier New" w:hAnsi="Courier New"/>
          <w:sz w:val="18"/>
        </w:rPr>
        <w:t xml:space="preserve">    1, 2, 3 -&gt; listOf(</w:t>
      </w:r>
    </w:p>
    <w:p>
      <w:pPr>
        <w:spacing w:line="240" w:lineRule="auto" w:before="0" w:after="0"/>
        <w:jc w:val="left"/>
      </w:pPr>
      <w:r>
        <w:rPr>
          <w:rFonts w:ascii="Courier New" w:hAnsi="Courier New"/>
          <w:sz w:val="18"/>
        </w:rPr>
        <w:t xml:space="preserve">        SoundLayer(R.raw.amb_wind, 0.55f),</w:t>
      </w:r>
    </w:p>
    <w:p>
      <w:pPr>
        <w:spacing w:line="240" w:lineRule="auto" w:before="0" w:after="0"/>
        <w:jc w:val="left"/>
      </w:pPr>
      <w:r>
        <w:rPr>
          <w:rFonts w:ascii="Courier New" w:hAnsi="Courier New"/>
          <w:sz w:val="18"/>
        </w:rPr>
        <w:t xml:space="preserve">        SoundLayer(R.raw.amb_birds, 0.45f)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45,48 — Fog / rime fog: soft, low wind only</w:t>
      </w:r>
    </w:p>
    <w:p>
      <w:pPr>
        <w:spacing w:line="240" w:lineRule="auto" w:before="0" w:after="0"/>
        <w:jc w:val="left"/>
      </w:pPr>
      <w:r>
        <w:rPr>
          <w:rFonts w:ascii="Courier New" w:hAnsi="Courier New"/>
          <w:sz w:val="18"/>
        </w:rPr>
        <w:t xml:space="preserve">    45, 48 -&gt; listOf(</w:t>
      </w:r>
    </w:p>
    <w:p>
      <w:pPr>
        <w:spacing w:line="240" w:lineRule="auto" w:before="0" w:after="0"/>
        <w:jc w:val="left"/>
      </w:pPr>
      <w:r>
        <w:rPr>
          <w:rFonts w:ascii="Courier New" w:hAnsi="Courier New"/>
          <w:sz w:val="18"/>
        </w:rPr>
        <w:t xml:space="preserve">        SoundLayer(R.raw.amb_wind, 0.40f)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51..82 — Drizzle / rain / rain showers: rain bed with a faint breeze</w:t>
      </w:r>
    </w:p>
    <w:p>
      <w:pPr>
        <w:spacing w:line="240" w:lineRule="auto" w:before="0" w:after="0"/>
        <w:jc w:val="left"/>
      </w:pPr>
      <w:r>
        <w:rPr>
          <w:rFonts w:ascii="Courier New" w:hAnsi="Courier New"/>
          <w:sz w:val="18"/>
        </w:rPr>
        <w:t xml:space="preserve">    51, 53, 55, 61, 63, 65, 80, 81, 82 -&gt; listOf(</w:t>
      </w:r>
    </w:p>
    <w:p>
      <w:pPr>
        <w:spacing w:line="240" w:lineRule="auto" w:before="0" w:after="0"/>
        <w:jc w:val="left"/>
      </w:pPr>
      <w:r>
        <w:rPr>
          <w:rFonts w:ascii="Courier New" w:hAnsi="Courier New"/>
          <w:sz w:val="18"/>
        </w:rPr>
        <w:t xml:space="preserve">        SoundLayer(R.raw.amb_rain, 0.95f),</w:t>
      </w:r>
    </w:p>
    <w:p>
      <w:pPr>
        <w:spacing w:line="240" w:lineRule="auto" w:before="0" w:after="0"/>
        <w:jc w:val="left"/>
      </w:pPr>
      <w:r>
        <w:rPr>
          <w:rFonts w:ascii="Courier New" w:hAnsi="Courier New"/>
          <w:sz w:val="18"/>
        </w:rPr>
        <w:t xml:space="preserve">        SoundLayer(R.raw.amb_wind, 0.25f)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71,73,75 — Snow: hushed, gentle wind</w:t>
      </w:r>
    </w:p>
    <w:p>
      <w:pPr>
        <w:spacing w:line="240" w:lineRule="auto" w:before="0" w:after="0"/>
        <w:jc w:val="left"/>
      </w:pPr>
      <w:r>
        <w:rPr>
          <w:rFonts w:ascii="Courier New" w:hAnsi="Courier New"/>
          <w:sz w:val="18"/>
        </w:rPr>
        <w:t xml:space="preserve">    71, 73, 75 -&gt; listOf(</w:t>
      </w:r>
    </w:p>
    <w:p>
      <w:pPr>
        <w:spacing w:line="240" w:lineRule="auto" w:before="0" w:after="0"/>
        <w:jc w:val="left"/>
      </w:pPr>
      <w:r>
        <w:rPr>
          <w:rFonts w:ascii="Courier New" w:hAnsi="Courier New"/>
          <w:sz w:val="18"/>
        </w:rPr>
        <w:t xml:space="preserve">        SoundLayer(R.raw.amb_wind, 0.45f)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95,96,99 — Thunderstorm: rain + rolling thunder + wind</w:t>
      </w:r>
    </w:p>
    <w:p>
      <w:pPr>
        <w:spacing w:line="240" w:lineRule="auto" w:before="0" w:after="0"/>
        <w:jc w:val="left"/>
      </w:pPr>
      <w:r>
        <w:rPr>
          <w:rFonts w:ascii="Courier New" w:hAnsi="Courier New"/>
          <w:sz w:val="18"/>
        </w:rPr>
        <w:t xml:space="preserve">    95, 96, 99 -&gt; listOf(</w:t>
      </w:r>
    </w:p>
    <w:p>
      <w:pPr>
        <w:spacing w:line="240" w:lineRule="auto" w:before="0" w:after="0"/>
        <w:jc w:val="left"/>
      </w:pPr>
      <w:r>
        <w:rPr>
          <w:rFonts w:ascii="Courier New" w:hAnsi="Courier New"/>
          <w:sz w:val="18"/>
        </w:rPr>
        <w:t xml:space="preserve">        SoundLayer(R.raw.amb_rain, 0.80f),</w:t>
      </w:r>
    </w:p>
    <w:p>
      <w:pPr>
        <w:spacing w:line="240" w:lineRule="auto" w:before="0" w:after="0"/>
        <w:jc w:val="left"/>
      </w:pPr>
      <w:r>
        <w:rPr>
          <w:rFonts w:ascii="Courier New" w:hAnsi="Courier New"/>
          <w:sz w:val="18"/>
        </w:rPr>
        <w:t xml:space="preserve">        SoundLayer(R.raw.amb_thunder, 1.0f),</w:t>
      </w:r>
    </w:p>
    <w:p>
      <w:pPr>
        <w:spacing w:line="240" w:lineRule="auto" w:before="0" w:after="0"/>
        <w:jc w:val="left"/>
      </w:pPr>
      <w:r>
        <w:rPr>
          <w:rFonts w:ascii="Courier New" w:hAnsi="Courier New"/>
          <w:sz w:val="18"/>
        </w:rPr>
        <w:t xml:space="preserve">        SoundLayer(R.raw.amb_wind, 0.40f)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Fallback (varied / unknown): wind + birds</w:t>
      </w:r>
    </w:p>
    <w:p>
      <w:pPr>
        <w:spacing w:line="240" w:lineRule="auto" w:before="0" w:after="0"/>
        <w:jc w:val="left"/>
      </w:pPr>
      <w:r>
        <w:rPr>
          <w:rFonts w:ascii="Courier New" w:hAnsi="Courier New"/>
          <w:sz w:val="18"/>
        </w:rPr>
        <w:t xml:space="preserve">    else -&gt; listOf(</w:t>
      </w:r>
    </w:p>
    <w:p>
      <w:pPr>
        <w:spacing w:line="240" w:lineRule="auto" w:before="0" w:after="0"/>
        <w:jc w:val="left"/>
      </w:pPr>
      <w:r>
        <w:rPr>
          <w:rFonts w:ascii="Courier New" w:hAnsi="Courier New"/>
          <w:sz w:val="18"/>
        </w:rPr>
        <w:t xml:space="preserve">        SoundLayer(R.raw.amb_wind, 0.50f),</w:t>
      </w:r>
    </w:p>
    <w:p>
      <w:pPr>
        <w:spacing w:line="240" w:lineRule="auto" w:before="0" w:after="0"/>
        <w:jc w:val="left"/>
      </w:pPr>
      <w:r>
        <w:rPr>
          <w:rFonts w:ascii="Courier New" w:hAnsi="Courier New"/>
          <w:sz w:val="18"/>
        </w:rPr>
        <w:t xml:space="preserve">        SoundLayer(R.raw.amb_birds, 0.40f)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audio/WeatherSoundPlayer.kt</w:t>
      </w:r>
    </w:p>
    <w:p>
      <w:pPr>
        <w:spacing w:line="240" w:lineRule="auto" w:before="0" w:after="0"/>
        <w:jc w:val="left"/>
      </w:pPr>
      <w:r>
        <w:rPr>
          <w:rFonts w:ascii="Courier New" w:hAnsi="Courier New"/>
          <w:sz w:val="18"/>
        </w:rPr>
        <w:t>package com.example.aiweathermonitor.audio</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android.media.AudioAttributes</w:t>
      </w:r>
    </w:p>
    <w:p>
      <w:pPr>
        <w:spacing w:line="240" w:lineRule="auto" w:before="0" w:after="0"/>
        <w:jc w:val="left"/>
      </w:pPr>
      <w:r>
        <w:rPr>
          <w:rFonts w:ascii="Courier New" w:hAnsi="Courier New"/>
          <w:sz w:val="18"/>
        </w:rPr>
        <w:t>import android.media.MediaPlayer</w:t>
      </w:r>
    </w:p>
    <w:p>
      <w:pPr>
        <w:spacing w:line="240" w:lineRule="auto" w:before="0" w:after="0"/>
        <w:jc w:val="left"/>
      </w:pPr>
      <w:r>
        <w:rPr>
          <w:rFonts w:ascii="Courier New" w:hAnsi="Courier New"/>
          <w:sz w:val="18"/>
        </w:rPr>
        <w:t>import com.example.aiweathermonitor.util.AppLogger</w:t>
      </w:r>
    </w:p>
    <w:p>
      <w:pPr>
        <w:spacing w:line="240" w:lineRule="auto" w:before="0" w:after="0"/>
        <w:jc w:val="left"/>
      </w:pPr>
      <w:r>
        <w:rPr>
          <w:rFonts w:ascii="Courier New" w:hAnsi="Courier New"/>
          <w:sz w:val="18"/>
        </w:rPr>
        <w:t>import kotlinx.coroutines.CoroutineScope</w:t>
      </w:r>
    </w:p>
    <w:p>
      <w:pPr>
        <w:spacing w:line="240" w:lineRule="auto" w:before="0" w:after="0"/>
        <w:jc w:val="left"/>
      </w:pPr>
      <w:r>
        <w:rPr>
          <w:rFonts w:ascii="Courier New" w:hAnsi="Courier New"/>
          <w:sz w:val="18"/>
        </w:rPr>
        <w:t>import kotlinx.coroutines.Dispatchers</w:t>
      </w:r>
    </w:p>
    <w:p>
      <w:pPr>
        <w:spacing w:line="240" w:lineRule="auto" w:before="0" w:after="0"/>
        <w:jc w:val="left"/>
      </w:pPr>
      <w:r>
        <w:rPr>
          <w:rFonts w:ascii="Courier New" w:hAnsi="Courier New"/>
          <w:sz w:val="18"/>
        </w:rPr>
        <w:t>import kotlinx.coroutines.Job</w:t>
      </w:r>
    </w:p>
    <w:p>
      <w:pPr>
        <w:spacing w:line="240" w:lineRule="auto" w:before="0" w:after="0"/>
        <w:jc w:val="left"/>
      </w:pPr>
      <w:r>
        <w:rPr>
          <w:rFonts w:ascii="Courier New" w:hAnsi="Courier New"/>
          <w:sz w:val="18"/>
        </w:rPr>
        <w:t>import kotlinx.coroutines.SupervisorJob</w:t>
      </w:r>
    </w:p>
    <w:p>
      <w:pPr>
        <w:spacing w:line="240" w:lineRule="auto" w:before="0" w:after="0"/>
        <w:jc w:val="left"/>
      </w:pPr>
      <w:r>
        <w:rPr>
          <w:rFonts w:ascii="Courier New" w:hAnsi="Courier New"/>
          <w:sz w:val="18"/>
        </w:rPr>
        <w:t>import kotlinx.coroutines.cancel</w:t>
      </w:r>
    </w:p>
    <w:p>
      <w:pPr>
        <w:spacing w:line="240" w:lineRule="auto" w:before="0" w:after="0"/>
        <w:jc w:val="left"/>
      </w:pPr>
      <w:r>
        <w:rPr>
          <w:rFonts w:ascii="Courier New" w:hAnsi="Courier New"/>
          <w:sz w:val="18"/>
        </w:rPr>
        <w:t>import kotlinx.coroutines.delay</w:t>
      </w:r>
    </w:p>
    <w:p>
      <w:pPr>
        <w:spacing w:line="240" w:lineRule="auto" w:before="0" w:after="0"/>
        <w:jc w:val="left"/>
      </w:pPr>
      <w:r>
        <w:rPr>
          <w:rFonts w:ascii="Courier New" w:hAnsi="Courier New"/>
          <w:sz w:val="18"/>
        </w:rPr>
        <w:t>import kotlinx.coroutines.launch</w:t>
      </w:r>
    </w:p>
    <w:p>
      <w:pPr>
        <w:spacing w:line="240" w:lineRule="auto" w:before="0" w:after="0"/>
        <w:jc w:val="left"/>
      </w:pPr>
      <w:r>
        <w:rPr>
          <w:rFonts w:ascii="Courier New" w:hAnsi="Courier New"/>
          <w:sz w:val="18"/>
        </w:rPr>
        <w:t>import java.util.concurrent.ConcurrentHashMap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Plays layered, looping ambient weather sound that matches the current weather code.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Each weather condition resolves (via [getWeatherSoundscape]) to one or more looping</w:t>
      </w:r>
    </w:p>
    <w:p>
      <w:pPr>
        <w:spacing w:line="240" w:lineRule="auto" w:before="0" w:after="0"/>
        <w:jc w:val="left"/>
      </w:pPr>
      <w:r>
        <w:rPr>
          <w:rFonts w:ascii="Courier New" w:hAnsi="Courier New"/>
          <w:sz w:val="18"/>
        </w:rPr>
        <w:t xml:space="preserve"> * [SoundLayer]s that are mixed together. Switching conditions crossfades layers in and</w:t>
      </w:r>
    </w:p>
    <w:p>
      <w:pPr>
        <w:spacing w:line="240" w:lineRule="auto" w:before="0" w:after="0"/>
        <w:jc w:val="left"/>
      </w:pPr>
      <w:r>
        <w:rPr>
          <w:rFonts w:ascii="Courier New" w:hAnsi="Courier New"/>
          <w:sz w:val="18"/>
        </w:rPr>
        <w:t xml:space="preserve"> * out so transitions are smooth.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Lifecycle: the owner is responsible for calling [pause]/[resume] when the app goes to</w:t>
      </w:r>
    </w:p>
    <w:p>
      <w:pPr>
        <w:spacing w:line="240" w:lineRule="auto" w:before="0" w:after="0"/>
        <w:jc w:val="left"/>
      </w:pPr>
      <w:r>
        <w:rPr>
          <w:rFonts w:ascii="Courier New" w:hAnsi="Courier New"/>
          <w:sz w:val="18"/>
        </w:rPr>
        <w:t xml:space="preserve"> * the background/foreground and [release] when done (e.g. from a Compose DisposableEffect).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Always construct with the *application* context to avoid leaking an Activity.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WeatherSoundPlayer(context: Context)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TAG = "WeatherSoundPlayer"</w:t>
      </w:r>
    </w:p>
    <w:p>
      <w:pPr>
        <w:spacing w:line="240" w:lineRule="auto" w:before="0" w:after="0"/>
        <w:jc w:val="left"/>
      </w:pPr>
      <w:r>
        <w:rPr>
          <w:rFonts w:ascii="Courier New" w:hAnsi="Courier New"/>
          <w:sz w:val="18"/>
        </w:rPr>
        <w:t xml:space="preserve">    private val appContext: Context = context.applicationContext</w:t>
      </w:r>
    </w:p>
    <w:p>
      <w:pPr>
        <w:spacing w:line="240" w:lineRule="auto" w:before="0" w:after="0"/>
        <w:jc w:val="left"/>
      </w:pPr>
      <w:r>
        <w:rPr>
          <w:rFonts w:ascii="Courier New" w:hAnsi="Courier New"/>
          <w:sz w:val="18"/>
        </w:rPr>
        <w:t xml:space="preserve">    private val scope = CoroutineScope(SupervisorJob() + Dispatchers.IO)</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class Active(</w:t>
      </w:r>
    </w:p>
    <w:p>
      <w:pPr>
        <w:spacing w:line="240" w:lineRule="auto" w:before="0" w:after="0"/>
        <w:jc w:val="left"/>
      </w:pPr>
      <w:r>
        <w:rPr>
          <w:rFonts w:ascii="Courier New" w:hAnsi="Courier New"/>
          <w:sz w:val="18"/>
        </w:rPr>
        <w:t xml:space="preserve">        val player: MediaPlayer,</w:t>
      </w:r>
    </w:p>
    <w:p>
      <w:pPr>
        <w:spacing w:line="240" w:lineRule="auto" w:before="0" w:after="0"/>
        <w:jc w:val="left"/>
      </w:pPr>
      <w:r>
        <w:rPr>
          <w:rFonts w:ascii="Courier New" w:hAnsi="Courier New"/>
          <w:sz w:val="18"/>
        </w:rPr>
        <w:t xml:space="preserve">        var current: Float = 0f,</w:t>
      </w:r>
    </w:p>
    <w:p>
      <w:pPr>
        <w:spacing w:line="240" w:lineRule="auto" w:before="0" w:after="0"/>
        <w:jc w:val="left"/>
      </w:pPr>
      <w:r>
        <w:rPr>
          <w:rFonts w:ascii="Courier New" w:hAnsi="Courier New"/>
          <w:sz w:val="18"/>
        </w:rPr>
        <w:t xml:space="preserve">        var target: Float = 0f,</w:t>
      </w:r>
    </w:p>
    <w:p>
      <w:pPr>
        <w:spacing w:line="240" w:lineRule="auto" w:before="0" w:after="0"/>
        <w:jc w:val="left"/>
      </w:pPr>
      <w:r>
        <w:rPr>
          <w:rFonts w:ascii="Courier New" w:hAnsi="Courier New"/>
          <w:sz w:val="18"/>
        </w:rPr>
        <w:t xml:space="preserve">        var job: Job? =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res id -&gt; currently playing layer */</w:t>
      </w:r>
    </w:p>
    <w:p>
      <w:pPr>
        <w:spacing w:line="240" w:lineRule="auto" w:before="0" w:after="0"/>
        <w:jc w:val="left"/>
      </w:pPr>
      <w:r>
        <w:rPr>
          <w:rFonts w:ascii="Courier New" w:hAnsi="Courier New"/>
          <w:sz w:val="18"/>
        </w:rPr>
        <w:t xml:space="preserve">    private val active = ConcurrentHashMap&lt;Int, Active&gt;()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@Volatile private var masterVolume: Float = 1f</w:t>
      </w:r>
    </w:p>
    <w:p>
      <w:pPr>
        <w:spacing w:line="240" w:lineRule="auto" w:before="0" w:after="0"/>
        <w:jc w:val="left"/>
      </w:pPr>
      <w:r>
        <w:rPr>
          <w:rFonts w:ascii="Courier New" w:hAnsi="Courier New"/>
          <w:sz w:val="18"/>
        </w:rPr>
        <w:t xml:space="preserve">    @Volatile private var currentCode: Int? = null</w:t>
      </w:r>
    </w:p>
    <w:p>
      <w:pPr>
        <w:spacing w:line="240" w:lineRule="auto" w:before="0" w:after="0"/>
        <w:jc w:val="left"/>
      </w:pPr>
      <w:r>
        <w:rPr>
          <w:rFonts w:ascii="Courier New" w:hAnsi="Courier New"/>
          <w:sz w:val="18"/>
        </w:rPr>
        <w:t xml:space="preserve">    @Volatile private var paused: Boolean =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Overall volume multiplier (0f..1f) applied on top of each layer's own volume. */</w:t>
      </w:r>
    </w:p>
    <w:p>
      <w:pPr>
        <w:spacing w:line="240" w:lineRule="auto" w:before="0" w:after="0"/>
        <w:jc w:val="left"/>
      </w:pPr>
      <w:r>
        <w:rPr>
          <w:rFonts w:ascii="Courier New" w:hAnsi="Courier New"/>
          <w:sz w:val="18"/>
        </w:rPr>
        <w:t xml:space="preserve">    fun setMasterVolume(v: Float) {</w:t>
      </w:r>
    </w:p>
    <w:p>
      <w:pPr>
        <w:spacing w:line="240" w:lineRule="auto" w:before="0" w:after="0"/>
        <w:jc w:val="left"/>
      </w:pPr>
      <w:r>
        <w:rPr>
          <w:rFonts w:ascii="Courier New" w:hAnsi="Courier New"/>
          <w:sz w:val="18"/>
        </w:rPr>
        <w:t xml:space="preserve">        masterVolume = v.coerceIn(0f, 1f)</w:t>
      </w:r>
    </w:p>
    <w:p>
      <w:pPr>
        <w:spacing w:line="240" w:lineRule="auto" w:before="0" w:after="0"/>
        <w:jc w:val="left"/>
      </w:pPr>
      <w:r>
        <w:rPr>
          <w:rFonts w:ascii="Courier New" w:hAnsi="Courier New"/>
          <w:sz w:val="18"/>
        </w:rPr>
        <w:t xml:space="preserve">        active.values.forEach { applyVolume(it)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Switch the soundscape to match [code], crossfading layers that change.</w:t>
      </w:r>
    </w:p>
    <w:p>
      <w:pPr>
        <w:spacing w:line="240" w:lineRule="auto" w:before="0" w:after="0"/>
        <w:jc w:val="left"/>
      </w:pPr>
      <w:r>
        <w:rPr>
          <w:rFonts w:ascii="Courier New" w:hAnsi="Courier New"/>
          <w:sz w:val="18"/>
        </w:rPr>
        <w:t xml:space="preserve">     * Safe to call repeatedly; redundant calls for the same code are ignored.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play(code: Int) {</w:t>
      </w:r>
    </w:p>
    <w:p>
      <w:pPr>
        <w:spacing w:line="240" w:lineRule="auto" w:before="0" w:after="0"/>
        <w:jc w:val="left"/>
      </w:pPr>
      <w:r>
        <w:rPr>
          <w:rFonts w:ascii="Courier New" w:hAnsi="Courier New"/>
          <w:sz w:val="18"/>
        </w:rPr>
        <w:t xml:space="preserve">        if (code == currentCode &amp;&amp; !paused &amp;&amp; active.isNotEmpty()) return</w:t>
      </w:r>
    </w:p>
    <w:p>
      <w:pPr>
        <w:spacing w:line="240" w:lineRule="auto" w:before="0" w:after="0"/>
        <w:jc w:val="left"/>
      </w:pPr>
      <w:r>
        <w:rPr>
          <w:rFonts w:ascii="Courier New" w:hAnsi="Courier New"/>
          <w:sz w:val="18"/>
        </w:rPr>
        <w:t xml:space="preserve">        currentCode = code</w:t>
      </w:r>
    </w:p>
    <w:p>
      <w:pPr>
        <w:spacing w:line="240" w:lineRule="auto" w:before="0" w:after="0"/>
        <w:jc w:val="left"/>
      </w:pPr>
      <w:r>
        <w:rPr>
          <w:rFonts w:ascii="Courier New" w:hAnsi="Courier New"/>
          <w:sz w:val="18"/>
        </w:rPr>
        <w:t xml:space="preserve">        paused =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target = getWeatherSoundscape(code).associate { it.res to it.volume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Fade out + release any layer no longer needed</w:t>
      </w:r>
    </w:p>
    <w:p>
      <w:pPr>
        <w:spacing w:line="240" w:lineRule="auto" w:before="0" w:after="0"/>
        <w:jc w:val="left"/>
      </w:pPr>
      <w:r>
        <w:rPr>
          <w:rFonts w:ascii="Courier New" w:hAnsi="Courier New"/>
          <w:sz w:val="18"/>
        </w:rPr>
        <w:t xml:space="preserve">        active.keys.filter { it !in target }.forEach { res -&gt; fadeOutAndRelease(res)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Add new layers or re-target existing ones</w:t>
      </w:r>
    </w:p>
    <w:p>
      <w:pPr>
        <w:spacing w:line="240" w:lineRule="auto" w:before="0" w:after="0"/>
        <w:jc w:val="left"/>
      </w:pPr>
      <w:r>
        <w:rPr>
          <w:rFonts w:ascii="Courier New" w:hAnsi="Courier New"/>
          <w:sz w:val="18"/>
        </w:rPr>
        <w:t xml:space="preserve">        target.forEach { (res, vol) -&gt;</w:t>
      </w:r>
    </w:p>
    <w:p>
      <w:pPr>
        <w:spacing w:line="240" w:lineRule="auto" w:before="0" w:after="0"/>
        <w:jc w:val="left"/>
      </w:pPr>
      <w:r>
        <w:rPr>
          <w:rFonts w:ascii="Courier New" w:hAnsi="Courier New"/>
          <w:sz w:val="18"/>
        </w:rPr>
        <w:t xml:space="preserve">            val a = active[res]</w:t>
      </w:r>
    </w:p>
    <w:p>
      <w:pPr>
        <w:spacing w:line="240" w:lineRule="auto" w:before="0" w:after="0"/>
        <w:jc w:val="left"/>
      </w:pPr>
      <w:r>
        <w:rPr>
          <w:rFonts w:ascii="Courier New" w:hAnsi="Courier New"/>
          <w:sz w:val="18"/>
        </w:rPr>
        <w:t xml:space="preserve">            if (a == null) startLayer(res, vol) else fadeTo(a, vol)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Pause all layers (keeps them ready to resume from the same position). */</w:t>
      </w:r>
    </w:p>
    <w:p>
      <w:pPr>
        <w:spacing w:line="240" w:lineRule="auto" w:before="0" w:after="0"/>
        <w:jc w:val="left"/>
      </w:pPr>
      <w:r>
        <w:rPr>
          <w:rFonts w:ascii="Courier New" w:hAnsi="Courier New"/>
          <w:sz w:val="18"/>
        </w:rPr>
        <w:t xml:space="preserve">    fun pause() {</w:t>
      </w:r>
    </w:p>
    <w:p>
      <w:pPr>
        <w:spacing w:line="240" w:lineRule="auto" w:before="0" w:after="0"/>
        <w:jc w:val="left"/>
      </w:pPr>
      <w:r>
        <w:rPr>
          <w:rFonts w:ascii="Courier New" w:hAnsi="Courier New"/>
          <w:sz w:val="18"/>
        </w:rPr>
        <w:t xml:space="preserve">        paused = true</w:t>
      </w:r>
    </w:p>
    <w:p>
      <w:pPr>
        <w:spacing w:line="240" w:lineRule="auto" w:before="0" w:after="0"/>
        <w:jc w:val="left"/>
      </w:pPr>
      <w:r>
        <w:rPr>
          <w:rFonts w:ascii="Courier New" w:hAnsi="Courier New"/>
          <w:sz w:val="18"/>
        </w:rPr>
        <w:t xml:space="preserve">        active.values.forEach { a -&gt;</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if (a.player.isPlaying) a.player.pause()</w:t>
      </w:r>
    </w:p>
    <w:p>
      <w:pPr>
        <w:spacing w:line="240" w:lineRule="auto" w:before="0" w:after="0"/>
        <w:jc w:val="left"/>
      </w:pPr>
      <w:r>
        <w:rPr>
          <w:rFonts w:ascii="Courier New" w:hAnsi="Courier New"/>
          <w:sz w:val="18"/>
        </w:rPr>
        <w:t xml:space="preserve">            } catch (e: IllegalStateException) {</w:t>
      </w:r>
    </w:p>
    <w:p>
      <w:pPr>
        <w:spacing w:line="240" w:lineRule="auto" w:before="0" w:after="0"/>
        <w:jc w:val="left"/>
      </w:pPr>
      <w:r>
        <w:rPr>
          <w:rFonts w:ascii="Courier New" w:hAnsi="Courier New"/>
          <w:sz w:val="18"/>
        </w:rPr>
        <w:t xml:space="preserve">                AppLogger.error("pause failed",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Resume all layers previously paused. */</w:t>
      </w:r>
    </w:p>
    <w:p>
      <w:pPr>
        <w:spacing w:line="240" w:lineRule="auto" w:before="0" w:after="0"/>
        <w:jc w:val="left"/>
      </w:pPr>
      <w:r>
        <w:rPr>
          <w:rFonts w:ascii="Courier New" w:hAnsi="Courier New"/>
          <w:sz w:val="18"/>
        </w:rPr>
        <w:t xml:space="preserve">    fun resume() {</w:t>
      </w:r>
    </w:p>
    <w:p>
      <w:pPr>
        <w:spacing w:line="240" w:lineRule="auto" w:before="0" w:after="0"/>
        <w:jc w:val="left"/>
      </w:pPr>
      <w:r>
        <w:rPr>
          <w:rFonts w:ascii="Courier New" w:hAnsi="Courier New"/>
          <w:sz w:val="18"/>
        </w:rPr>
        <w:t xml:space="preserve">        if (currentCode == null) return</w:t>
      </w:r>
    </w:p>
    <w:p>
      <w:pPr>
        <w:spacing w:line="240" w:lineRule="auto" w:before="0" w:after="0"/>
        <w:jc w:val="left"/>
      </w:pPr>
      <w:r>
        <w:rPr>
          <w:rFonts w:ascii="Courier New" w:hAnsi="Courier New"/>
          <w:sz w:val="18"/>
        </w:rPr>
        <w:t xml:space="preserve">        paused = false</w:t>
      </w:r>
    </w:p>
    <w:p>
      <w:pPr>
        <w:spacing w:line="240" w:lineRule="auto" w:before="0" w:after="0"/>
        <w:jc w:val="left"/>
      </w:pPr>
      <w:r>
        <w:rPr>
          <w:rFonts w:ascii="Courier New" w:hAnsi="Courier New"/>
          <w:sz w:val="18"/>
        </w:rPr>
        <w:t xml:space="preserve">        active.values.forEach { a -&gt;</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if (!a.player.isPlaying) a.player.start()</w:t>
      </w:r>
    </w:p>
    <w:p>
      <w:pPr>
        <w:spacing w:line="240" w:lineRule="auto" w:before="0" w:after="0"/>
        <w:jc w:val="left"/>
      </w:pPr>
      <w:r>
        <w:rPr>
          <w:rFonts w:ascii="Courier New" w:hAnsi="Courier New"/>
          <w:sz w:val="18"/>
        </w:rPr>
        <w:t xml:space="preserve">            } catch (e: IllegalStateException) {</w:t>
      </w:r>
    </w:p>
    <w:p>
      <w:pPr>
        <w:spacing w:line="240" w:lineRule="auto" w:before="0" w:after="0"/>
        <w:jc w:val="left"/>
      </w:pPr>
      <w:r>
        <w:rPr>
          <w:rFonts w:ascii="Courier New" w:hAnsi="Courier New"/>
          <w:sz w:val="18"/>
        </w:rPr>
        <w:t xml:space="preserve">                AppLogger.error("resume failed",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Stop and release every layer (the player can still be reused via [play]). */</w:t>
      </w:r>
    </w:p>
    <w:p>
      <w:pPr>
        <w:spacing w:line="240" w:lineRule="auto" w:before="0" w:after="0"/>
        <w:jc w:val="left"/>
      </w:pPr>
      <w:r>
        <w:rPr>
          <w:rFonts w:ascii="Courier New" w:hAnsi="Courier New"/>
          <w:sz w:val="18"/>
        </w:rPr>
        <w:t xml:space="preserve">    fun stop() {</w:t>
      </w:r>
    </w:p>
    <w:p>
      <w:pPr>
        <w:spacing w:line="240" w:lineRule="auto" w:before="0" w:after="0"/>
        <w:jc w:val="left"/>
      </w:pPr>
      <w:r>
        <w:rPr>
          <w:rFonts w:ascii="Courier New" w:hAnsi="Courier New"/>
          <w:sz w:val="18"/>
        </w:rPr>
        <w:t xml:space="preserve">        currentCode = null</w:t>
      </w:r>
    </w:p>
    <w:p>
      <w:pPr>
        <w:spacing w:line="240" w:lineRule="auto" w:before="0" w:after="0"/>
        <w:jc w:val="left"/>
      </w:pPr>
      <w:r>
        <w:rPr>
          <w:rFonts w:ascii="Courier New" w:hAnsi="Courier New"/>
          <w:sz w:val="18"/>
        </w:rPr>
        <w:t xml:space="preserve">        paused = false</w:t>
      </w:r>
    </w:p>
    <w:p>
      <w:pPr>
        <w:spacing w:line="240" w:lineRule="auto" w:before="0" w:after="0"/>
        <w:jc w:val="left"/>
      </w:pPr>
      <w:r>
        <w:rPr>
          <w:rFonts w:ascii="Courier New" w:hAnsi="Courier New"/>
          <w:sz w:val="18"/>
        </w:rPr>
        <w:t xml:space="preserve">        active.keys.toList().forEach { res -&gt;</w:t>
      </w:r>
    </w:p>
    <w:p>
      <w:pPr>
        <w:spacing w:line="240" w:lineRule="auto" w:before="0" w:after="0"/>
        <w:jc w:val="left"/>
      </w:pPr>
      <w:r>
        <w:rPr>
          <w:rFonts w:ascii="Courier New" w:hAnsi="Courier New"/>
          <w:sz w:val="18"/>
        </w:rPr>
        <w:t xml:space="preserve">            active.remove(res)?.let { a -&gt;</w:t>
      </w:r>
    </w:p>
    <w:p>
      <w:pPr>
        <w:spacing w:line="240" w:lineRule="auto" w:before="0" w:after="0"/>
        <w:jc w:val="left"/>
      </w:pPr>
      <w:r>
        <w:rPr>
          <w:rFonts w:ascii="Courier New" w:hAnsi="Courier New"/>
          <w:sz w:val="18"/>
        </w:rPr>
        <w:t xml:space="preserve">                a.job?.cancel()</w:t>
      </w:r>
    </w:p>
    <w:p>
      <w:pPr>
        <w:spacing w:line="240" w:lineRule="auto" w:before="0" w:after="0"/>
        <w:jc w:val="left"/>
      </w:pPr>
      <w:r>
        <w:rPr>
          <w:rFonts w:ascii="Courier New" w:hAnsi="Courier New"/>
          <w:sz w:val="18"/>
        </w:rPr>
        <w:t xml:space="preserve">                releasePlayer(a.player)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Permanently release all resources. The instance must not be used afterwards. */</w:t>
      </w:r>
    </w:p>
    <w:p>
      <w:pPr>
        <w:spacing w:line="240" w:lineRule="auto" w:before="0" w:after="0"/>
        <w:jc w:val="left"/>
      </w:pPr>
      <w:r>
        <w:rPr>
          <w:rFonts w:ascii="Courier New" w:hAnsi="Courier New"/>
          <w:sz w:val="18"/>
        </w:rPr>
        <w:t xml:space="preserve">    fun release() {</w:t>
      </w:r>
    </w:p>
    <w:p>
      <w:pPr>
        <w:spacing w:line="240" w:lineRule="auto" w:before="0" w:after="0"/>
        <w:jc w:val="left"/>
      </w:pPr>
      <w:r>
        <w:rPr>
          <w:rFonts w:ascii="Courier New" w:hAnsi="Courier New"/>
          <w:sz w:val="18"/>
        </w:rPr>
        <w:t xml:space="preserve">        stop()</w:t>
      </w:r>
    </w:p>
    <w:p>
      <w:pPr>
        <w:spacing w:line="240" w:lineRule="auto" w:before="0" w:after="0"/>
        <w:jc w:val="left"/>
      </w:pPr>
      <w:r>
        <w:rPr>
          <w:rFonts w:ascii="Courier New" w:hAnsi="Courier New"/>
          <w:sz w:val="18"/>
        </w:rPr>
        <w:t xml:space="preserve">        scope.cancel()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internals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startLayer(res: Int, targetVol: Float) {</w:t>
      </w:r>
    </w:p>
    <w:p>
      <w:pPr>
        <w:spacing w:line="240" w:lineRule="auto" w:before="0" w:after="0"/>
        <w:jc w:val="left"/>
      </w:pPr>
      <w:r>
        <w:rPr>
          <w:rFonts w:ascii="Courier New" w:hAnsi="Courier New"/>
          <w:sz w:val="18"/>
        </w:rPr>
        <w:t xml:space="preserve">        scope.launch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 Build manually so audio attributes are set BEFORE prepare().</w:t>
      </w:r>
    </w:p>
    <w:p>
      <w:pPr>
        <w:spacing w:line="240" w:lineRule="auto" w:before="0" w:after="0"/>
        <w:jc w:val="left"/>
      </w:pPr>
      <w:r>
        <w:rPr>
          <w:rFonts w:ascii="Courier New" w:hAnsi="Courier New"/>
          <w:sz w:val="18"/>
        </w:rPr>
        <w:t xml:space="preserve">                // MediaPlayer.create() prepares immediately, which would make a</w:t>
      </w:r>
    </w:p>
    <w:p>
      <w:pPr>
        <w:spacing w:line="240" w:lineRule="auto" w:before="0" w:after="0"/>
        <w:jc w:val="left"/>
      </w:pPr>
      <w:r>
        <w:rPr>
          <w:rFonts w:ascii="Courier New" w:hAnsi="Courier New"/>
          <w:sz w:val="18"/>
        </w:rPr>
        <w:t xml:space="preserve">                // later setAudioAttributes() call throw on some Android versions.</w:t>
      </w:r>
    </w:p>
    <w:p>
      <w:pPr>
        <w:spacing w:line="240" w:lineRule="auto" w:before="0" w:after="0"/>
        <w:jc w:val="left"/>
      </w:pPr>
      <w:r>
        <w:rPr>
          <w:rFonts w:ascii="Courier New" w:hAnsi="Courier New"/>
          <w:sz w:val="18"/>
        </w:rPr>
        <w:t xml:space="preserve">                val mp = MediaPlayer()</w:t>
      </w:r>
    </w:p>
    <w:p>
      <w:pPr>
        <w:spacing w:line="240" w:lineRule="auto" w:before="0" w:after="0"/>
        <w:jc w:val="left"/>
      </w:pPr>
      <w:r>
        <w:rPr>
          <w:rFonts w:ascii="Courier New" w:hAnsi="Courier New"/>
          <w:sz w:val="18"/>
        </w:rPr>
        <w:t xml:space="preserve">                mp.setAudioAttributes(</w:t>
      </w:r>
    </w:p>
    <w:p>
      <w:pPr>
        <w:spacing w:line="240" w:lineRule="auto" w:before="0" w:after="0"/>
        <w:jc w:val="left"/>
      </w:pPr>
      <w:r>
        <w:rPr>
          <w:rFonts w:ascii="Courier New" w:hAnsi="Courier New"/>
          <w:sz w:val="18"/>
        </w:rPr>
        <w:t xml:space="preserve">                    AudioAttributes.Builder()</w:t>
      </w:r>
    </w:p>
    <w:p>
      <w:pPr>
        <w:spacing w:line="240" w:lineRule="auto" w:before="0" w:after="0"/>
        <w:jc w:val="left"/>
      </w:pPr>
      <w:r>
        <w:rPr>
          <w:rFonts w:ascii="Courier New" w:hAnsi="Courier New"/>
          <w:sz w:val="18"/>
        </w:rPr>
        <w:t xml:space="preserve">                        .setUsage(AudioAttributes.USAGE_MEDIA)</w:t>
      </w:r>
    </w:p>
    <w:p>
      <w:pPr>
        <w:spacing w:line="240" w:lineRule="auto" w:before="0" w:after="0"/>
        <w:jc w:val="left"/>
      </w:pPr>
      <w:r>
        <w:rPr>
          <w:rFonts w:ascii="Courier New" w:hAnsi="Courier New"/>
          <w:sz w:val="18"/>
        </w:rPr>
        <w:t xml:space="preserve">                        .setContentType(AudioAttributes.CONTENT_TYPE_MUSIC)</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appContext.resources.openRawResourceFd(res).use { afd -&gt;</w:t>
      </w:r>
    </w:p>
    <w:p>
      <w:pPr>
        <w:spacing w:line="240" w:lineRule="auto" w:before="0" w:after="0"/>
        <w:jc w:val="left"/>
      </w:pPr>
      <w:r>
        <w:rPr>
          <w:rFonts w:ascii="Courier New" w:hAnsi="Courier New"/>
          <w:sz w:val="18"/>
        </w:rPr>
        <w:t xml:space="preserve">                    mp.setDataSource(afd.fileDescriptor, afd.startOffset, afd.length)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mp.isLooping = true</w:t>
      </w:r>
    </w:p>
    <w:p>
      <w:pPr>
        <w:spacing w:line="240" w:lineRule="auto" w:before="0" w:after="0"/>
        <w:jc w:val="left"/>
      </w:pPr>
      <w:r>
        <w:rPr>
          <w:rFonts w:ascii="Courier New" w:hAnsi="Courier New"/>
          <w:sz w:val="18"/>
        </w:rPr>
        <w:t xml:space="preserve">                mp.setVolume(0f, 0f)</w:t>
      </w:r>
    </w:p>
    <w:p>
      <w:pPr>
        <w:spacing w:line="240" w:lineRule="auto" w:before="0" w:after="0"/>
        <w:jc w:val="left"/>
      </w:pPr>
      <w:r>
        <w:rPr>
          <w:rFonts w:ascii="Courier New" w:hAnsi="Courier New"/>
          <w:sz w:val="18"/>
        </w:rPr>
        <w:t xml:space="preserve">                mp.prepare()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We may have been superseded (stopped / code changed) while preparing.</w:t>
      </w:r>
    </w:p>
    <w:p>
      <w:pPr>
        <w:spacing w:line="240" w:lineRule="auto" w:before="0" w:after="0"/>
        <w:jc w:val="left"/>
      </w:pPr>
      <w:r>
        <w:rPr>
          <w:rFonts w:ascii="Courier New" w:hAnsi="Courier New"/>
          <w:sz w:val="18"/>
        </w:rPr>
        <w:t xml:space="preserve">                val stillWanted = currentCode?.let { code -&gt;</w:t>
      </w:r>
    </w:p>
    <w:p>
      <w:pPr>
        <w:spacing w:line="240" w:lineRule="auto" w:before="0" w:after="0"/>
        <w:jc w:val="left"/>
      </w:pPr>
      <w:r>
        <w:rPr>
          <w:rFonts w:ascii="Courier New" w:hAnsi="Courier New"/>
          <w:sz w:val="18"/>
        </w:rPr>
        <w:t xml:space="preserve">                    getWeatherSoundscape(code).any { it.res == res }</w:t>
      </w:r>
    </w:p>
    <w:p>
      <w:pPr>
        <w:spacing w:line="240" w:lineRule="auto" w:before="0" w:after="0"/>
        <w:jc w:val="left"/>
      </w:pPr>
      <w:r>
        <w:rPr>
          <w:rFonts w:ascii="Courier New" w:hAnsi="Courier New"/>
          <w:sz w:val="18"/>
        </w:rPr>
        <w:t xml:space="preserve">                } ?: false</w:t>
      </w:r>
    </w:p>
    <w:p>
      <w:pPr>
        <w:spacing w:line="240" w:lineRule="auto" w:before="0" w:after="0"/>
        <w:jc w:val="left"/>
      </w:pPr>
      <w:r>
        <w:rPr>
          <w:rFonts w:ascii="Courier New" w:hAnsi="Courier New"/>
          <w:sz w:val="18"/>
        </w:rPr>
        <w:t xml:space="preserve">                if (!stillWanted) {</w:t>
      </w:r>
    </w:p>
    <w:p>
      <w:pPr>
        <w:spacing w:line="240" w:lineRule="auto" w:before="0" w:after="0"/>
        <w:jc w:val="left"/>
      </w:pPr>
      <w:r>
        <w:rPr>
          <w:rFonts w:ascii="Courier New" w:hAnsi="Courier New"/>
          <w:sz w:val="18"/>
        </w:rPr>
        <w:t xml:space="preserve">                    releasePlayer(mp)</w:t>
      </w:r>
    </w:p>
    <w:p>
      <w:pPr>
        <w:spacing w:line="240" w:lineRule="auto" w:before="0" w:after="0"/>
        <w:jc w:val="left"/>
      </w:pPr>
      <w:r>
        <w:rPr>
          <w:rFonts w:ascii="Courier New" w:hAnsi="Courier New"/>
          <w:sz w:val="18"/>
        </w:rPr>
        <w:t xml:space="preserve">                    return@launch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a = Active(mp, current = 0f, target = targetVol)</w:t>
      </w:r>
    </w:p>
    <w:p>
      <w:pPr>
        <w:spacing w:line="240" w:lineRule="auto" w:before="0" w:after="0"/>
        <w:jc w:val="left"/>
      </w:pPr>
      <w:r>
        <w:rPr>
          <w:rFonts w:ascii="Courier New" w:hAnsi="Courier New"/>
          <w:sz w:val="18"/>
        </w:rPr>
        <w:t xml:space="preserve">                active[res] = a</w:t>
      </w:r>
    </w:p>
    <w:p>
      <w:pPr>
        <w:spacing w:line="240" w:lineRule="auto" w:before="0" w:after="0"/>
        <w:jc w:val="left"/>
      </w:pPr>
      <w:r>
        <w:rPr>
          <w:rFonts w:ascii="Courier New" w:hAnsi="Courier New"/>
          <w:sz w:val="18"/>
        </w:rPr>
        <w:t xml:space="preserve">                if (!paused)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mp.start()</w:t>
      </w:r>
    </w:p>
    <w:p>
      <w:pPr>
        <w:spacing w:line="240" w:lineRule="auto" w:before="0" w:after="0"/>
        <w:jc w:val="left"/>
      </w:pPr>
      <w:r>
        <w:rPr>
          <w:rFonts w:ascii="Courier New" w:hAnsi="Courier New"/>
          <w:sz w:val="18"/>
        </w:rPr>
        <w:t xml:space="preserve">                    } catch (e: IllegalStateException) {</w:t>
      </w:r>
    </w:p>
    <w:p>
      <w:pPr>
        <w:spacing w:line="240" w:lineRule="auto" w:before="0" w:after="0"/>
        <w:jc w:val="left"/>
      </w:pPr>
      <w:r>
        <w:rPr>
          <w:rFonts w:ascii="Courier New" w:hAnsi="Courier New"/>
          <w:sz w:val="18"/>
        </w:rPr>
        <w:t xml:space="preserve">                        AppLogger.error("start failed",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fadeTo(a, targetVol, fromZero = true)</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AppLogger.error("startLayer($res) failed",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fadeTo(a: Active, target: Float, durationMs: Long = 1200, fromZero: Boolean = false) {</w:t>
      </w:r>
    </w:p>
    <w:p>
      <w:pPr>
        <w:spacing w:line="240" w:lineRule="auto" w:before="0" w:after="0"/>
        <w:jc w:val="left"/>
      </w:pPr>
      <w:r>
        <w:rPr>
          <w:rFonts w:ascii="Courier New" w:hAnsi="Courier New"/>
          <w:sz w:val="18"/>
        </w:rPr>
        <w:t xml:space="preserve">        a.target = target</w:t>
      </w:r>
    </w:p>
    <w:p>
      <w:pPr>
        <w:spacing w:line="240" w:lineRule="auto" w:before="0" w:after="0"/>
        <w:jc w:val="left"/>
      </w:pPr>
      <w:r>
        <w:rPr>
          <w:rFonts w:ascii="Courier New" w:hAnsi="Courier New"/>
          <w:sz w:val="18"/>
        </w:rPr>
        <w:t xml:space="preserve">        a.job?.cancel()</w:t>
      </w:r>
    </w:p>
    <w:p>
      <w:pPr>
        <w:spacing w:line="240" w:lineRule="auto" w:before="0" w:after="0"/>
        <w:jc w:val="left"/>
      </w:pPr>
      <w:r>
        <w:rPr>
          <w:rFonts w:ascii="Courier New" w:hAnsi="Courier New"/>
          <w:sz w:val="18"/>
        </w:rPr>
        <w:t xml:space="preserve">        a.job = scope.launch {</w:t>
      </w:r>
    </w:p>
    <w:p>
      <w:pPr>
        <w:spacing w:line="240" w:lineRule="auto" w:before="0" w:after="0"/>
        <w:jc w:val="left"/>
      </w:pPr>
      <w:r>
        <w:rPr>
          <w:rFonts w:ascii="Courier New" w:hAnsi="Courier New"/>
          <w:sz w:val="18"/>
        </w:rPr>
        <w:t xml:space="preserve">            val steps = 24</w:t>
      </w:r>
    </w:p>
    <w:p>
      <w:pPr>
        <w:spacing w:line="240" w:lineRule="auto" w:before="0" w:after="0"/>
        <w:jc w:val="left"/>
      </w:pPr>
      <w:r>
        <w:rPr>
          <w:rFonts w:ascii="Courier New" w:hAnsi="Courier New"/>
          <w:sz w:val="18"/>
        </w:rPr>
        <w:t xml:space="preserve">            val start = if (fromZero) 0f else a.current</w:t>
      </w:r>
    </w:p>
    <w:p>
      <w:pPr>
        <w:spacing w:line="240" w:lineRule="auto" w:before="0" w:after="0"/>
        <w:jc w:val="left"/>
      </w:pPr>
      <w:r>
        <w:rPr>
          <w:rFonts w:ascii="Courier New" w:hAnsi="Courier New"/>
          <w:sz w:val="18"/>
        </w:rPr>
        <w:t xml:space="preserve">            for (i in 1..steps) {</w:t>
      </w:r>
    </w:p>
    <w:p>
      <w:pPr>
        <w:spacing w:line="240" w:lineRule="auto" w:before="0" w:after="0"/>
        <w:jc w:val="left"/>
      </w:pPr>
      <w:r>
        <w:rPr>
          <w:rFonts w:ascii="Courier New" w:hAnsi="Courier New"/>
          <w:sz w:val="18"/>
        </w:rPr>
        <w:t xml:space="preserve">                val f = i.toFloat() / steps</w:t>
      </w:r>
    </w:p>
    <w:p>
      <w:pPr>
        <w:spacing w:line="240" w:lineRule="auto" w:before="0" w:after="0"/>
        <w:jc w:val="left"/>
      </w:pPr>
      <w:r>
        <w:rPr>
          <w:rFonts w:ascii="Courier New" w:hAnsi="Courier New"/>
          <w:sz w:val="18"/>
        </w:rPr>
        <w:t xml:space="preserve">                setLayerVol(a, start + (target - start) * f)</w:t>
      </w:r>
    </w:p>
    <w:p>
      <w:pPr>
        <w:spacing w:line="240" w:lineRule="auto" w:before="0" w:after="0"/>
        <w:jc w:val="left"/>
      </w:pPr>
      <w:r>
        <w:rPr>
          <w:rFonts w:ascii="Courier New" w:hAnsi="Courier New"/>
          <w:sz w:val="18"/>
        </w:rPr>
        <w:t xml:space="preserve">                delay(durationMs / steps)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setLayerVol(a, target)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fadeOutAndRelease(res: Int) {</w:t>
      </w:r>
    </w:p>
    <w:p>
      <w:pPr>
        <w:spacing w:line="240" w:lineRule="auto" w:before="0" w:after="0"/>
        <w:jc w:val="left"/>
      </w:pPr>
      <w:r>
        <w:rPr>
          <w:rFonts w:ascii="Courier New" w:hAnsi="Courier New"/>
          <w:sz w:val="18"/>
        </w:rPr>
        <w:t xml:space="preserve">        val a = active.remove(res) ?: return</w:t>
      </w:r>
    </w:p>
    <w:p>
      <w:pPr>
        <w:spacing w:line="240" w:lineRule="auto" w:before="0" w:after="0"/>
        <w:jc w:val="left"/>
      </w:pPr>
      <w:r>
        <w:rPr>
          <w:rFonts w:ascii="Courier New" w:hAnsi="Courier New"/>
          <w:sz w:val="18"/>
        </w:rPr>
        <w:t xml:space="preserve">        a.job?.cancel()</w:t>
      </w:r>
    </w:p>
    <w:p>
      <w:pPr>
        <w:spacing w:line="240" w:lineRule="auto" w:before="0" w:after="0"/>
        <w:jc w:val="left"/>
      </w:pPr>
      <w:r>
        <w:rPr>
          <w:rFonts w:ascii="Courier New" w:hAnsi="Courier New"/>
          <w:sz w:val="18"/>
        </w:rPr>
        <w:t xml:space="preserve">        a.job = scope.launch {</w:t>
      </w:r>
    </w:p>
    <w:p>
      <w:pPr>
        <w:spacing w:line="240" w:lineRule="auto" w:before="0" w:after="0"/>
        <w:jc w:val="left"/>
      </w:pPr>
      <w:r>
        <w:rPr>
          <w:rFonts w:ascii="Courier New" w:hAnsi="Courier New"/>
          <w:sz w:val="18"/>
        </w:rPr>
        <w:t xml:space="preserve">            val steps = 18</w:t>
      </w:r>
    </w:p>
    <w:p>
      <w:pPr>
        <w:spacing w:line="240" w:lineRule="auto" w:before="0" w:after="0"/>
        <w:jc w:val="left"/>
      </w:pPr>
      <w:r>
        <w:rPr>
          <w:rFonts w:ascii="Courier New" w:hAnsi="Courier New"/>
          <w:sz w:val="18"/>
        </w:rPr>
        <w:t xml:space="preserve">            val start = a.current</w:t>
      </w:r>
    </w:p>
    <w:p>
      <w:pPr>
        <w:spacing w:line="240" w:lineRule="auto" w:before="0" w:after="0"/>
        <w:jc w:val="left"/>
      </w:pPr>
      <w:r>
        <w:rPr>
          <w:rFonts w:ascii="Courier New" w:hAnsi="Courier New"/>
          <w:sz w:val="18"/>
        </w:rPr>
        <w:t xml:space="preserve">            for (i in 1..steps) {</w:t>
      </w:r>
    </w:p>
    <w:p>
      <w:pPr>
        <w:spacing w:line="240" w:lineRule="auto" w:before="0" w:after="0"/>
        <w:jc w:val="left"/>
      </w:pPr>
      <w:r>
        <w:rPr>
          <w:rFonts w:ascii="Courier New" w:hAnsi="Courier New"/>
          <w:sz w:val="18"/>
        </w:rPr>
        <w:t xml:space="preserve">                val f = i.toFloat() / steps</w:t>
      </w:r>
    </w:p>
    <w:p>
      <w:pPr>
        <w:spacing w:line="240" w:lineRule="auto" w:before="0" w:after="0"/>
        <w:jc w:val="left"/>
      </w:pPr>
      <w:r>
        <w:rPr>
          <w:rFonts w:ascii="Courier New" w:hAnsi="Courier New"/>
          <w:sz w:val="18"/>
        </w:rPr>
        <w:t xml:space="preserve">                setLayerVol(a, start * (1f - f))</w:t>
      </w:r>
    </w:p>
    <w:p>
      <w:pPr>
        <w:spacing w:line="240" w:lineRule="auto" w:before="0" w:after="0"/>
        <w:jc w:val="left"/>
      </w:pPr>
      <w:r>
        <w:rPr>
          <w:rFonts w:ascii="Courier New" w:hAnsi="Courier New"/>
          <w:sz w:val="18"/>
        </w:rPr>
        <w:t xml:space="preserve">                delay(700L / steps)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releasePlayer(a.player)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setLayerVol(a: Active, v: Float) {</w:t>
      </w:r>
    </w:p>
    <w:p>
      <w:pPr>
        <w:spacing w:line="240" w:lineRule="auto" w:before="0" w:after="0"/>
        <w:jc w:val="left"/>
      </w:pPr>
      <w:r>
        <w:rPr>
          <w:rFonts w:ascii="Courier New" w:hAnsi="Courier New"/>
          <w:sz w:val="18"/>
        </w:rPr>
        <w:t xml:space="preserve">        a.current = v.coerceIn(0f, 1f)</w:t>
      </w:r>
    </w:p>
    <w:p>
      <w:pPr>
        <w:spacing w:line="240" w:lineRule="auto" w:before="0" w:after="0"/>
        <w:jc w:val="left"/>
      </w:pPr>
      <w:r>
        <w:rPr>
          <w:rFonts w:ascii="Courier New" w:hAnsi="Courier New"/>
          <w:sz w:val="18"/>
        </w:rPr>
        <w:t xml:space="preserve">        applyVolume(a)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applyVolume(a: Active) {</w:t>
      </w:r>
    </w:p>
    <w:p>
      <w:pPr>
        <w:spacing w:line="240" w:lineRule="auto" w:before="0" w:after="0"/>
        <w:jc w:val="left"/>
      </w:pPr>
      <w:r>
        <w:rPr>
          <w:rFonts w:ascii="Courier New" w:hAnsi="Courier New"/>
          <w:sz w:val="18"/>
        </w:rPr>
        <w:t xml:space="preserve">        val vol = (a.current * masterVolume).coerceIn(0f, 1f)</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a.player.setVolume(vol, vol)</w:t>
      </w:r>
    </w:p>
    <w:p>
      <w:pPr>
        <w:spacing w:line="240" w:lineRule="auto" w:before="0" w:after="0"/>
        <w:jc w:val="left"/>
      </w:pPr>
      <w:r>
        <w:rPr>
          <w:rFonts w:ascii="Courier New" w:hAnsi="Courier New"/>
          <w:sz w:val="18"/>
        </w:rPr>
        <w:t xml:space="preserve">        } catch (e: IllegalStateException) {</w:t>
      </w:r>
    </w:p>
    <w:p>
      <w:pPr>
        <w:spacing w:line="240" w:lineRule="auto" w:before="0" w:after="0"/>
        <w:jc w:val="left"/>
      </w:pPr>
      <w:r>
        <w:rPr>
          <w:rFonts w:ascii="Courier New" w:hAnsi="Courier New"/>
          <w:sz w:val="18"/>
        </w:rPr>
        <w:t xml:space="preserve">            AppLogger.error("setVolume failed",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releasePlayer(mp: MediaPlayer)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if (mp.isPlaying) mp.stop()</w:t>
      </w:r>
    </w:p>
    <w:p>
      <w:pPr>
        <w:spacing w:line="240" w:lineRule="auto" w:before="0" w:after="0"/>
        <w:jc w:val="left"/>
      </w:pPr>
      <w:r>
        <w:rPr>
          <w:rFonts w:ascii="Courier New" w:hAnsi="Courier New"/>
          <w:sz w:val="18"/>
        </w:rPr>
        <w:t xml:space="preserve">        } catch (e: IllegalStateException) {</w:t>
      </w:r>
    </w:p>
    <w:p>
      <w:pPr>
        <w:spacing w:line="240" w:lineRule="auto" w:before="0" w:after="0"/>
        <w:jc w:val="left"/>
      </w:pPr>
      <w:r>
        <w:rPr>
          <w:rFonts w:ascii="Courier New" w:hAnsi="Courier New"/>
          <w:sz w:val="18"/>
        </w:rPr>
        <w:t xml:space="preserve">            // already stopped / not started — ignore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mp.release()</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AppLogger.error("release failed",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config/WeatherApiConfig.kt</w:t>
      </w:r>
    </w:p>
    <w:p>
      <w:pPr>
        <w:spacing w:line="240" w:lineRule="auto" w:before="0" w:after="0"/>
        <w:jc w:val="left"/>
      </w:pPr>
      <w:r>
        <w:rPr>
          <w:rFonts w:ascii="Courier New" w:hAnsi="Courier New"/>
          <w:sz w:val="18"/>
        </w:rPr>
        <w:t>package com.example.aiweathermonitor.config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Centralized configuration for Weather API endpoints, timing, and defaults.</w:t>
      </w:r>
    </w:p>
    <w:p>
      <w:pPr>
        <w:spacing w:line="240" w:lineRule="auto" w:before="0" w:after="0"/>
        <w:jc w:val="left"/>
      </w:pPr>
      <w:r>
        <w:rPr>
          <w:rFonts w:ascii="Courier New" w:hAnsi="Courier New"/>
          <w:sz w:val="18"/>
        </w:rPr>
        <w:t xml:space="preserve"> * Prevents magic numbers and strings scattered throughout the codebase.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WeatherApiConfig {</w:t>
      </w:r>
    </w:p>
    <w:p>
      <w:pPr>
        <w:spacing w:line="240" w:lineRule="auto" w:before="0" w:after="0"/>
        <w:jc w:val="left"/>
      </w:pPr>
      <w:r>
        <w:rPr>
          <w:rFonts w:ascii="Courier New" w:hAnsi="Courier New"/>
          <w:sz w:val="18"/>
        </w:rPr>
        <w:t xml:space="preserve">    // Timing Configuration</w:t>
      </w:r>
    </w:p>
    <w:p>
      <w:pPr>
        <w:spacing w:line="240" w:lineRule="auto" w:before="0" w:after="0"/>
        <w:jc w:val="left"/>
      </w:pPr>
      <w:r>
        <w:rPr>
          <w:rFonts w:ascii="Courier New" w:hAnsi="Courier New"/>
          <w:sz w:val="18"/>
        </w:rPr>
        <w:t xml:space="preserve">    const val SEARCH_DEBOUNCE_MS = 400</w:t>
      </w:r>
    </w:p>
    <w:p>
      <w:pPr>
        <w:spacing w:line="240" w:lineRule="auto" w:before="0" w:after="0"/>
        <w:jc w:val="left"/>
      </w:pPr>
      <w:r>
        <w:rPr>
          <w:rFonts w:ascii="Courier New" w:hAnsi="Courier New"/>
          <w:sz w:val="18"/>
        </w:rPr>
        <w:t xml:space="preserve">    const val SEARCH_MIN_CHARS = 2</w:t>
      </w:r>
    </w:p>
    <w:p>
      <w:pPr>
        <w:spacing w:line="240" w:lineRule="auto" w:before="0" w:after="0"/>
        <w:jc w:val="left"/>
      </w:pPr>
      <w:r>
        <w:rPr>
          <w:rFonts w:ascii="Courier New" w:hAnsi="Courier New"/>
          <w:sz w:val="18"/>
        </w:rPr>
        <w:t xml:space="preserve">    const val SEARCH_RESULT_LIMIT = 10</w:t>
      </w:r>
    </w:p>
    <w:p>
      <w:pPr>
        <w:spacing w:line="240" w:lineRule="auto" w:before="0" w:after="0"/>
        <w:jc w:val="left"/>
      </w:pPr>
      <w:r>
        <w:rPr>
          <w:rFonts w:ascii="Courier New" w:hAnsi="Courier New"/>
          <w:sz w:val="18"/>
        </w:rPr>
        <w:t xml:space="preserve">    const val API_TIMEOUT_SECONDS = 30L</w:t>
      </w:r>
    </w:p>
    <w:p>
      <w:pPr>
        <w:spacing w:line="240" w:lineRule="auto" w:before="0" w:after="0"/>
        <w:jc w:val="left"/>
      </w:pPr>
      <w:r>
        <w:rPr>
          <w:rFonts w:ascii="Courier New" w:hAnsi="Courier New"/>
          <w:sz w:val="18"/>
        </w:rPr>
        <w:t xml:space="preserve">    const val FORECAST_HOURS_LIMIT = 24</w:t>
      </w:r>
    </w:p>
    <w:p>
      <w:pPr>
        <w:spacing w:line="240" w:lineRule="auto" w:before="0" w:after="0"/>
        <w:jc w:val="left"/>
      </w:pPr>
      <w:r>
        <w:rPr>
          <w:rFonts w:ascii="Courier New" w:hAnsi="Courier New"/>
          <w:sz w:val="18"/>
        </w:rPr>
        <w:t xml:space="preserve">    const val FORECAST_DAYS_LIMIT = 14</w:t>
      </w:r>
    </w:p>
    <w:p>
      <w:pPr>
        <w:spacing w:line="240" w:lineRule="auto" w:before="0" w:after="0"/>
        <w:jc w:val="left"/>
      </w:pPr>
      <w:r>
        <w:rPr>
          <w:rFonts w:ascii="Courier New" w:hAnsi="Courier New"/>
          <w:sz w:val="18"/>
        </w:rPr>
        <w:t xml:space="preserve">    const val REFRESH_INTERVAL_MINUTES = 30</w:t>
      </w:r>
    </w:p>
    <w:p>
      <w:pPr>
        <w:spacing w:line="240" w:lineRule="auto" w:before="0" w:after="0"/>
        <w:jc w:val="left"/>
      </w:pPr>
      <w:r>
        <w:rPr>
          <w:rFonts w:ascii="Courier New" w:hAnsi="Courier New"/>
          <w:sz w:val="18"/>
        </w:rPr>
        <w:t xml:space="preserve">    const val CACHE_EXPIRATION_MS = 3600000L  // 1 hour in milliseconds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WeatherAPI.com free tier supports up to 3-day forecast</w:t>
      </w:r>
    </w:p>
    <w:p>
      <w:pPr>
        <w:spacing w:line="240" w:lineRule="auto" w:before="0" w:after="0"/>
        <w:jc w:val="left"/>
      </w:pPr>
      <w:r>
        <w:rPr>
          <w:rFonts w:ascii="Courier New" w:hAnsi="Courier New"/>
          <w:sz w:val="18"/>
        </w:rPr>
        <w:t xml:space="preserve">    const val WEATHER_API_FORECAST_DAYS = 3</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News (RSS) configuration — how many headlines to keep from the feed</w:t>
      </w:r>
    </w:p>
    <w:p>
      <w:pPr>
        <w:spacing w:line="240" w:lineRule="auto" w:before="0" w:after="0"/>
        <w:jc w:val="left"/>
      </w:pPr>
      <w:r>
        <w:rPr>
          <w:rFonts w:ascii="Courier New" w:hAnsi="Courier New"/>
          <w:sz w:val="18"/>
        </w:rPr>
        <w:t xml:space="preserve">    const val NEWS_ITEM_LIMIT = 15</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API Endpoints</w:t>
      </w:r>
    </w:p>
    <w:p>
      <w:pPr>
        <w:spacing w:line="240" w:lineRule="auto" w:before="0" w:after="0"/>
        <w:jc w:val="left"/>
      </w:pPr>
      <w:r>
        <w:rPr>
          <w:rFonts w:ascii="Courier New" w:hAnsi="Courier New"/>
          <w:sz w:val="18"/>
        </w:rPr>
        <w:t xml:space="preserve">    object Endpoints {</w:t>
      </w:r>
    </w:p>
    <w:p>
      <w:pPr>
        <w:spacing w:line="240" w:lineRule="auto" w:before="0" w:after="0"/>
        <w:jc w:val="left"/>
      </w:pPr>
      <w:r>
        <w:rPr>
          <w:rFonts w:ascii="Courier New" w:hAnsi="Courier New"/>
          <w:sz w:val="18"/>
        </w:rPr>
        <w:t xml:space="preserve">        const val OPEN_METEO_GEOCODING = "https://geocoding-api.open-meteo.com/v1/search"</w:t>
      </w:r>
    </w:p>
    <w:p>
      <w:pPr>
        <w:spacing w:line="240" w:lineRule="auto" w:before="0" w:after="0"/>
        <w:jc w:val="left"/>
      </w:pPr>
      <w:r>
        <w:rPr>
          <w:rFonts w:ascii="Courier New" w:hAnsi="Courier New"/>
          <w:sz w:val="18"/>
        </w:rPr>
        <w:t xml:space="preserve">        const val OPEN_METEO_FORECAST     = "https://api.open-meteo.com/v1/forecast"</w:t>
      </w:r>
    </w:p>
    <w:p>
      <w:pPr>
        <w:spacing w:line="240" w:lineRule="auto" w:before="0" w:after="0"/>
        <w:jc w:val="left"/>
      </w:pPr>
      <w:r>
        <w:rPr>
          <w:rFonts w:ascii="Courier New" w:hAnsi="Courier New"/>
          <w:sz w:val="18"/>
        </w:rPr>
        <w:t xml:space="preserve">        const val OPEN_METEO_AIR_QUALITY  = "https://air-quality-api.open-meteo.com/v1/air-quality"</w:t>
      </w:r>
    </w:p>
    <w:p>
      <w:pPr>
        <w:spacing w:line="240" w:lineRule="auto" w:before="0" w:after="0"/>
        <w:jc w:val="left"/>
      </w:pPr>
      <w:r>
        <w:rPr>
          <w:rFonts w:ascii="Courier New" w:hAnsi="Courier New"/>
          <w:sz w:val="18"/>
        </w:rPr>
        <w:t xml:space="preserve">        const val WEATHER_API_FORECAST = "https://api.weatherapi.com/v1/forecast.json"</w:t>
      </w:r>
    </w:p>
    <w:p>
      <w:pPr>
        <w:spacing w:line="240" w:lineRule="auto" w:before="0" w:after="0"/>
        <w:jc w:val="left"/>
      </w:pPr>
      <w:r>
        <w:rPr>
          <w:rFonts w:ascii="Courier New" w:hAnsi="Courier New"/>
          <w:sz w:val="18"/>
        </w:rPr>
        <w:t xml:space="preserve">        const val WEATHER_API_SEARCH   = "https://api.weatherapi.com/v1/search.json"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Google News RSS — weather-related top stories. HTTPS so it satisfies</w:t>
      </w:r>
    </w:p>
    <w:p>
      <w:pPr>
        <w:spacing w:line="240" w:lineRule="auto" w:before="0" w:after="0"/>
        <w:jc w:val="left"/>
      </w:pPr>
      <w:r>
        <w:rPr>
          <w:rFonts w:ascii="Courier New" w:hAnsi="Courier New"/>
          <w:sz w:val="18"/>
        </w:rPr>
        <w:t xml:space="preserve">        // the app's network-security config (no cleartext allowed).</w:t>
      </w:r>
    </w:p>
    <w:p>
      <w:pPr>
        <w:spacing w:line="240" w:lineRule="auto" w:before="0" w:after="0"/>
        <w:jc w:val="left"/>
      </w:pPr>
      <w:r>
        <w:rPr>
          <w:rFonts w:ascii="Courier New" w:hAnsi="Courier New"/>
          <w:sz w:val="18"/>
        </w:rPr>
        <w:t xml:space="preserve">        const val NEWS_RSS_FEED =</w:t>
      </w:r>
    </w:p>
    <w:p>
      <w:pPr>
        <w:spacing w:line="240" w:lineRule="auto" w:before="0" w:after="0"/>
        <w:jc w:val="left"/>
      </w:pPr>
      <w:r>
        <w:rPr>
          <w:rFonts w:ascii="Courier New" w:hAnsi="Courier New"/>
          <w:sz w:val="18"/>
        </w:rPr>
        <w:t xml:space="preserve">            "https://news.google.com/rss/search?q=weather&amp;hl=en-US&amp;gl=US&amp;ceid=US:en"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Default Values</w:t>
      </w:r>
    </w:p>
    <w:p>
      <w:pPr>
        <w:spacing w:line="240" w:lineRule="auto" w:before="0" w:after="0"/>
        <w:jc w:val="left"/>
      </w:pPr>
      <w:r>
        <w:rPr>
          <w:rFonts w:ascii="Courier New" w:hAnsi="Courier New"/>
          <w:sz w:val="18"/>
        </w:rPr>
        <w:t xml:space="preserve">    object Defaults {</w:t>
      </w:r>
    </w:p>
    <w:p>
      <w:pPr>
        <w:spacing w:line="240" w:lineRule="auto" w:before="0" w:after="0"/>
        <w:jc w:val="left"/>
      </w:pPr>
      <w:r>
        <w:rPr>
          <w:rFonts w:ascii="Courier New" w:hAnsi="Courier New"/>
          <w:sz w:val="18"/>
        </w:rPr>
        <w:t xml:space="preserve">        const val DEFAULT_CITY = "New York"</w:t>
      </w:r>
    </w:p>
    <w:p>
      <w:pPr>
        <w:spacing w:line="240" w:lineRule="auto" w:before="0" w:after="0"/>
        <w:jc w:val="left"/>
      </w:pPr>
      <w:r>
        <w:rPr>
          <w:rFonts w:ascii="Courier New" w:hAnsi="Courier New"/>
          <w:sz w:val="18"/>
        </w:rPr>
        <w:t xml:space="preserve">        const val DEFAULT_LATITUDE = 40.7128</w:t>
      </w:r>
    </w:p>
    <w:p>
      <w:pPr>
        <w:spacing w:line="240" w:lineRule="auto" w:before="0" w:after="0"/>
        <w:jc w:val="left"/>
      </w:pPr>
      <w:r>
        <w:rPr>
          <w:rFonts w:ascii="Courier New" w:hAnsi="Courier New"/>
          <w:sz w:val="18"/>
        </w:rPr>
        <w:t xml:space="preserve">        const val DEFAULT_LONGITUDE = -74.0060</w:t>
      </w:r>
    </w:p>
    <w:p>
      <w:pPr>
        <w:spacing w:line="240" w:lineRule="auto" w:before="0" w:after="0"/>
        <w:jc w:val="left"/>
      </w:pPr>
      <w:r>
        <w:rPr>
          <w:rFonts w:ascii="Courier New" w:hAnsi="Courier New"/>
          <w:sz w:val="18"/>
        </w:rPr>
        <w:t xml:space="preserve">        const val DEFAULT_SUNRISE = "6:00 AM"</w:t>
      </w:r>
    </w:p>
    <w:p>
      <w:pPr>
        <w:spacing w:line="240" w:lineRule="auto" w:before="0" w:after="0"/>
        <w:jc w:val="left"/>
      </w:pPr>
      <w:r>
        <w:rPr>
          <w:rFonts w:ascii="Courier New" w:hAnsi="Courier New"/>
          <w:sz w:val="18"/>
        </w:rPr>
        <w:t xml:space="preserve">        const val DEFAULT_SUNSET = "6:00 PM"</w:t>
      </w:r>
    </w:p>
    <w:p>
      <w:pPr>
        <w:spacing w:line="240" w:lineRule="auto" w:before="0" w:after="0"/>
        <w:jc w:val="left"/>
      </w:pPr>
      <w:r>
        <w:rPr>
          <w:rFonts w:ascii="Courier New" w:hAnsi="Courier New"/>
          <w:sz w:val="18"/>
        </w:rPr>
        <w:t xml:space="preserve">        const val DEFAULT_SUNRISE_MINUTES = 360</w:t>
      </w:r>
    </w:p>
    <w:p>
      <w:pPr>
        <w:spacing w:line="240" w:lineRule="auto" w:before="0" w:after="0"/>
        <w:jc w:val="left"/>
      </w:pPr>
      <w:r>
        <w:rPr>
          <w:rFonts w:ascii="Courier New" w:hAnsi="Courier New"/>
          <w:sz w:val="18"/>
        </w:rPr>
        <w:t xml:space="preserve">        const val DEFAULT_SUNSET_MINUTES = 1080</w:t>
      </w:r>
    </w:p>
    <w:p>
      <w:pPr>
        <w:spacing w:line="240" w:lineRule="auto" w:before="0" w:after="0"/>
        <w:jc w:val="left"/>
      </w:pPr>
      <w:r>
        <w:rPr>
          <w:rFonts w:ascii="Courier New" w:hAnsi="Courier New"/>
          <w:sz w:val="18"/>
        </w:rPr>
        <w:t xml:space="preserve">        const val DEFAULT_TEMPERATURE = 22f</w:t>
      </w:r>
    </w:p>
    <w:p>
      <w:pPr>
        <w:spacing w:line="240" w:lineRule="auto" w:before="0" w:after="0"/>
        <w:jc w:val="left"/>
      </w:pPr>
      <w:r>
        <w:rPr>
          <w:rFonts w:ascii="Courier New" w:hAnsi="Courier New"/>
          <w:sz w:val="18"/>
        </w:rPr>
        <w:t xml:space="preserve">        const val DEFAULT_HUMIDITY = 50f</w:t>
      </w:r>
    </w:p>
    <w:p>
      <w:pPr>
        <w:spacing w:line="240" w:lineRule="auto" w:before="0" w:after="0"/>
        <w:jc w:val="left"/>
      </w:pPr>
      <w:r>
        <w:rPr>
          <w:rFonts w:ascii="Courier New" w:hAnsi="Courier New"/>
          <w:sz w:val="18"/>
        </w:rPr>
        <w:t xml:space="preserve">        const val DEFAULT_PRESSURE = 1013f</w:t>
      </w:r>
    </w:p>
    <w:p>
      <w:pPr>
        <w:spacing w:line="240" w:lineRule="auto" w:before="0" w:after="0"/>
        <w:jc w:val="left"/>
      </w:pPr>
      <w:r>
        <w:rPr>
          <w:rFonts w:ascii="Courier New" w:hAnsi="Courier New"/>
          <w:sz w:val="18"/>
        </w:rPr>
        <w:t xml:space="preserve">        const val DEFAULT_WIND_SPEED = 12f</w:t>
      </w:r>
    </w:p>
    <w:p>
      <w:pPr>
        <w:spacing w:line="240" w:lineRule="auto" w:before="0" w:after="0"/>
        <w:jc w:val="left"/>
      </w:pPr>
      <w:r>
        <w:rPr>
          <w:rFonts w:ascii="Courier New" w:hAnsi="Courier New"/>
          <w:sz w:val="18"/>
        </w:rPr>
        <w:t xml:space="preserve">        const val DEFAULT_AQI = 45</w:t>
      </w:r>
    </w:p>
    <w:p>
      <w:pPr>
        <w:spacing w:line="240" w:lineRule="auto" w:before="0" w:after="0"/>
        <w:jc w:val="left"/>
      </w:pPr>
      <w:r>
        <w:rPr>
          <w:rFonts w:ascii="Courier New" w:hAnsi="Courier New"/>
          <w:sz w:val="18"/>
        </w:rPr>
        <w:t xml:space="preserve">        const val DEFAULT_UV_INDEX = 3f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Error Messages</w:t>
      </w:r>
    </w:p>
    <w:p>
      <w:pPr>
        <w:spacing w:line="240" w:lineRule="auto" w:before="0" w:after="0"/>
        <w:jc w:val="left"/>
      </w:pPr>
      <w:r>
        <w:rPr>
          <w:rFonts w:ascii="Courier New" w:hAnsi="Courier New"/>
          <w:sz w:val="18"/>
        </w:rPr>
        <w:t xml:space="preserve">    object ErrorMessages {</w:t>
      </w:r>
    </w:p>
    <w:p>
      <w:pPr>
        <w:spacing w:line="240" w:lineRule="auto" w:before="0" w:after="0"/>
        <w:jc w:val="left"/>
      </w:pPr>
      <w:r>
        <w:rPr>
          <w:rFonts w:ascii="Courier New" w:hAnsi="Courier New"/>
          <w:sz w:val="18"/>
        </w:rPr>
        <w:t xml:space="preserve">        const val ERROR_NO_INTERNET = "No internet connection - using cached data"</w:t>
      </w:r>
    </w:p>
    <w:p>
      <w:pPr>
        <w:spacing w:line="240" w:lineRule="auto" w:before="0" w:after="0"/>
        <w:jc w:val="left"/>
      </w:pPr>
      <w:r>
        <w:rPr>
          <w:rFonts w:ascii="Courier New" w:hAnsi="Courier New"/>
          <w:sz w:val="18"/>
        </w:rPr>
        <w:t xml:space="preserve">        const val ERROR_INVALID_API_KEY = "Invalid API key configuration"</w:t>
      </w:r>
    </w:p>
    <w:p>
      <w:pPr>
        <w:spacing w:line="240" w:lineRule="auto" w:before="0" w:after="0"/>
        <w:jc w:val="left"/>
      </w:pPr>
      <w:r>
        <w:rPr>
          <w:rFonts w:ascii="Courier New" w:hAnsi="Courier New"/>
          <w:sz w:val="18"/>
        </w:rPr>
        <w:t xml:space="preserve">        const val ERROR_LOCATION_PERMISSION = "Location permission required"</w:t>
      </w:r>
    </w:p>
    <w:p>
      <w:pPr>
        <w:spacing w:line="240" w:lineRule="auto" w:before="0" w:after="0"/>
        <w:jc w:val="left"/>
      </w:pPr>
      <w:r>
        <w:rPr>
          <w:rFonts w:ascii="Courier New" w:hAnsi="Courier New"/>
          <w:sz w:val="18"/>
        </w:rPr>
        <w:t xml:space="preserve">        const val ERROR_TIMEOUT = "Request timeout - please try again"</w:t>
      </w:r>
    </w:p>
    <w:p>
      <w:pPr>
        <w:spacing w:line="240" w:lineRule="auto" w:before="0" w:after="0"/>
        <w:jc w:val="left"/>
      </w:pPr>
      <w:r>
        <w:rPr>
          <w:rFonts w:ascii="Courier New" w:hAnsi="Courier New"/>
          <w:sz w:val="18"/>
        </w:rPr>
        <w:t xml:space="preserve">        const val ERROR_SERVER = "Server error - please try again later"</w:t>
      </w:r>
    </w:p>
    <w:p>
      <w:pPr>
        <w:spacing w:line="240" w:lineRule="auto" w:before="0" w:after="0"/>
        <w:jc w:val="left"/>
      </w:pPr>
      <w:r>
        <w:rPr>
          <w:rFonts w:ascii="Courier New" w:hAnsi="Courier New"/>
          <w:sz w:val="18"/>
        </w:rPr>
        <w:t xml:space="preserve">        const val ERROR_INVALID_DATA = "Invalid data received from server"</w:t>
      </w:r>
    </w:p>
    <w:p>
      <w:pPr>
        <w:spacing w:line="240" w:lineRule="auto" w:before="0" w:after="0"/>
        <w:jc w:val="left"/>
      </w:pPr>
      <w:r>
        <w:rPr>
          <w:rFonts w:ascii="Courier New" w:hAnsi="Courier New"/>
          <w:sz w:val="18"/>
        </w:rPr>
        <w:t xml:space="preserve">        const val ERROR_SEARCH_FAILED = "Search failed - please try another query"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Shared Preferences Keys</w:t>
      </w:r>
    </w:p>
    <w:p>
      <w:pPr>
        <w:spacing w:line="240" w:lineRule="auto" w:before="0" w:after="0"/>
        <w:jc w:val="left"/>
      </w:pPr>
      <w:r>
        <w:rPr>
          <w:rFonts w:ascii="Courier New" w:hAnsi="Courier New"/>
          <w:sz w:val="18"/>
        </w:rPr>
        <w:t xml:space="preserve">    object SharedPrefsKeys {</w:t>
      </w:r>
    </w:p>
    <w:p>
      <w:pPr>
        <w:spacing w:line="240" w:lineRule="auto" w:before="0" w:after="0"/>
        <w:jc w:val="left"/>
      </w:pPr>
      <w:r>
        <w:rPr>
          <w:rFonts w:ascii="Courier New" w:hAnsi="Courier New"/>
          <w:sz w:val="18"/>
        </w:rPr>
        <w:t xml:space="preserve">        const val PREFS_NAME = "weather_cache_prefs"</w:t>
      </w:r>
    </w:p>
    <w:p>
      <w:pPr>
        <w:spacing w:line="240" w:lineRule="auto" w:before="0" w:after="0"/>
        <w:jc w:val="left"/>
      </w:pPr>
      <w:r>
        <w:rPr>
          <w:rFonts w:ascii="Courier New" w:hAnsi="Courier New"/>
          <w:sz w:val="18"/>
        </w:rPr>
        <w:t xml:space="preserve">        const val WEATHER_STATE_KEY = "cached_weather_state"</w:t>
      </w:r>
    </w:p>
    <w:p>
      <w:pPr>
        <w:spacing w:line="240" w:lineRule="auto" w:before="0" w:after="0"/>
        <w:jc w:val="left"/>
      </w:pPr>
      <w:r>
        <w:rPr>
          <w:rFonts w:ascii="Courier New" w:hAnsi="Courier New"/>
          <w:sz w:val="18"/>
        </w:rPr>
        <w:t xml:space="preserve">        const val LAST_REFRESH_KEY = "last_refresh_time"</w:t>
      </w:r>
    </w:p>
    <w:p>
      <w:pPr>
        <w:spacing w:line="240" w:lineRule="auto" w:before="0" w:after="0"/>
        <w:jc w:val="left"/>
      </w:pPr>
      <w:r>
        <w:rPr>
          <w:rFonts w:ascii="Courier New" w:hAnsi="Courier New"/>
          <w:sz w:val="18"/>
        </w:rPr>
        <w:t xml:space="preserve">        const val API_KEY_KEY = "weatherapi_key"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Logging Tags</w:t>
      </w:r>
    </w:p>
    <w:p>
      <w:pPr>
        <w:spacing w:line="240" w:lineRule="auto" w:before="0" w:after="0"/>
        <w:jc w:val="left"/>
      </w:pPr>
      <w:r>
        <w:rPr>
          <w:rFonts w:ascii="Courier New" w:hAnsi="Courier New"/>
          <w:sz w:val="18"/>
        </w:rPr>
        <w:t xml:space="preserve">    object LogTags {</w:t>
      </w:r>
    </w:p>
    <w:p>
      <w:pPr>
        <w:spacing w:line="240" w:lineRule="auto" w:before="0" w:after="0"/>
        <w:jc w:val="left"/>
      </w:pPr>
      <w:r>
        <w:rPr>
          <w:rFonts w:ascii="Courier New" w:hAnsi="Courier New"/>
          <w:sz w:val="18"/>
        </w:rPr>
        <w:t xml:space="preserve">        const val VIEW_MODEL = "MainScreenViewModel"</w:t>
      </w:r>
    </w:p>
    <w:p>
      <w:pPr>
        <w:spacing w:line="240" w:lineRule="auto" w:before="0" w:after="0"/>
        <w:jc w:val="left"/>
      </w:pPr>
      <w:r>
        <w:rPr>
          <w:rFonts w:ascii="Courier New" w:hAnsi="Courier New"/>
          <w:sz w:val="18"/>
        </w:rPr>
        <w:t xml:space="preserve">        const val NETWORK = "NetworkConnectivity"</w:t>
      </w:r>
    </w:p>
    <w:p>
      <w:pPr>
        <w:spacing w:line="240" w:lineRule="auto" w:before="0" w:after="0"/>
        <w:jc w:val="left"/>
      </w:pPr>
      <w:r>
        <w:rPr>
          <w:rFonts w:ascii="Courier New" w:hAnsi="Courier New"/>
          <w:sz w:val="18"/>
        </w:rPr>
        <w:t xml:space="preserve">        const val REPOSITORY = "WeatherRepository"</w:t>
      </w:r>
    </w:p>
    <w:p>
      <w:pPr>
        <w:spacing w:line="240" w:lineRule="auto" w:before="0" w:after="0"/>
        <w:jc w:val="left"/>
      </w:pPr>
      <w:r>
        <w:rPr>
          <w:rFonts w:ascii="Courier New" w:hAnsi="Courier New"/>
          <w:sz w:val="18"/>
        </w:rPr>
        <w:t xml:space="preserve">        const val WIDGET = "WeatherWidget"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data/DataRepository.kt</w:t>
      </w:r>
    </w:p>
    <w:p>
      <w:pPr>
        <w:spacing w:line="240" w:lineRule="auto" w:before="0" w:after="0"/>
        <w:jc w:val="left"/>
      </w:pPr>
      <w:r>
        <w:rPr>
          <w:rFonts w:ascii="Courier New" w:hAnsi="Courier New"/>
          <w:sz w:val="18"/>
        </w:rPr>
        <w:t>package com.example.aiweathermonitor.data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kotlinx.coroutines.flow.Flow</w:t>
      </w:r>
    </w:p>
    <w:p>
      <w:pPr>
        <w:spacing w:line="240" w:lineRule="auto" w:before="0" w:after="0"/>
        <w:jc w:val="left"/>
      </w:pPr>
      <w:r>
        <w:rPr>
          <w:rFonts w:ascii="Courier New" w:hAnsi="Courier New"/>
          <w:sz w:val="18"/>
        </w:rPr>
        <w:t>import kotlinx.coroutines.flow.flow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Repository interface for managing application data access.</w:t>
      </w:r>
    </w:p>
    <w:p>
      <w:pPr>
        <w:spacing w:line="240" w:lineRule="auto" w:before="0" w:after="0"/>
        <w:jc w:val="left"/>
      </w:pPr>
      <w:r>
        <w:rPr>
          <w:rFonts w:ascii="Courier New" w:hAnsi="Courier New"/>
          <w:sz w:val="18"/>
        </w:rPr>
        <w:t xml:space="preserve"> * Provides a reactive interface for consuming data through Flows.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interface DataRepository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Reactive stream of data updates.</w:t>
      </w:r>
    </w:p>
    <w:p>
      <w:pPr>
        <w:spacing w:line="240" w:lineRule="auto" w:before="0" w:after="0"/>
        <w:jc w:val="left"/>
      </w:pPr>
      <w:r>
        <w:rPr>
          <w:rFonts w:ascii="Courier New" w:hAnsi="Courier New"/>
          <w:sz w:val="18"/>
        </w:rPr>
        <w:t xml:space="preserve">     * Emits a list of strings representing application data.</w:t>
      </w:r>
    </w:p>
    <w:p>
      <w:pPr>
        <w:spacing w:line="240" w:lineRule="auto" w:before="0" w:after="0"/>
        <w:jc w:val="left"/>
      </w:pPr>
      <w:r>
        <w:rPr>
          <w:rFonts w:ascii="Courier New" w:hAnsi="Courier New"/>
          <w:sz w:val="18"/>
        </w:rPr>
        <w:t xml:space="preserve">     * Collectors will receive updates whenever data changes.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data: Flow&lt;List&lt;String&gt;&gt;</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Default implementation of [DataRepository].</w:t>
      </w:r>
    </w:p>
    <w:p>
      <w:pPr>
        <w:spacing w:line="240" w:lineRule="auto" w:before="0" w:after="0"/>
        <w:jc w:val="left"/>
      </w:pPr>
      <w:r>
        <w:rPr>
          <w:rFonts w:ascii="Courier New" w:hAnsi="Courier New"/>
          <w:sz w:val="18"/>
        </w:rPr>
        <w:t xml:space="preserve"> * Currently provides a simple static list of data.</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@see DataRepository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DefaultDataRepository : DataRepository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Static data flow that emits a single list containing "Android".</w:t>
      </w:r>
    </w:p>
    <w:p>
      <w:pPr>
        <w:spacing w:line="240" w:lineRule="auto" w:before="0" w:after="0"/>
        <w:jc w:val="left"/>
      </w:pPr>
      <w:r>
        <w:rPr>
          <w:rFonts w:ascii="Courier New" w:hAnsi="Courier New"/>
          <w:sz w:val="18"/>
        </w:rPr>
        <w:t xml:space="preserve">     * In a production app, this would fetch data from network/database.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val data: Flow&lt;List&lt;String&gt;&gt; = flow { </w:t>
      </w:r>
    </w:p>
    <w:p>
      <w:pPr>
        <w:spacing w:line="240" w:lineRule="auto" w:before="0" w:after="0"/>
        <w:jc w:val="left"/>
      </w:pPr>
      <w:r>
        <w:rPr>
          <w:rFonts w:ascii="Courier New" w:hAnsi="Courier New"/>
          <w:sz w:val="18"/>
        </w:rPr>
        <w:t xml:space="preserve">        emit(listOf("Android"))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data/NewsRepository.kt</w:t>
      </w:r>
    </w:p>
    <w:p>
      <w:pPr>
        <w:spacing w:line="240" w:lineRule="auto" w:before="0" w:after="0"/>
        <w:jc w:val="left"/>
      </w:pPr>
      <w:r>
        <w:rPr>
          <w:rFonts w:ascii="Courier New" w:hAnsi="Courier New"/>
          <w:sz w:val="18"/>
        </w:rPr>
        <w:t>package com.example.aiweathermonitor.data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com.example.aiweathermonitor.data.models.NewsArticle</w:t>
      </w:r>
    </w:p>
    <w:p>
      <w:pPr>
        <w:spacing w:line="240" w:lineRule="auto" w:before="0" w:after="0"/>
        <w:jc w:val="left"/>
      </w:pPr>
      <w:r>
        <w:rPr>
          <w:rFonts w:ascii="Courier New" w:hAnsi="Courier New"/>
          <w:sz w:val="18"/>
        </w:rPr>
        <w:t>import com.example.aiweathermonitor.util.AppLogger</w:t>
      </w:r>
    </w:p>
    <w:p>
      <w:pPr>
        <w:spacing w:line="240" w:lineRule="auto" w:before="0" w:after="0"/>
        <w:jc w:val="left"/>
      </w:pPr>
      <w:r>
        <w:rPr>
          <w:rFonts w:ascii="Courier New" w:hAnsi="Courier New"/>
          <w:sz w:val="18"/>
        </w:rPr>
        <w:t>import kotlinx.coroutines.CoroutineDispatcher</w:t>
      </w:r>
    </w:p>
    <w:p>
      <w:pPr>
        <w:spacing w:line="240" w:lineRule="auto" w:before="0" w:after="0"/>
        <w:jc w:val="left"/>
      </w:pPr>
      <w:r>
        <w:rPr>
          <w:rFonts w:ascii="Courier New" w:hAnsi="Courier New"/>
          <w:sz w:val="18"/>
        </w:rPr>
        <w:t>import kotlinx.coroutines.Dispatchers</w:t>
      </w:r>
    </w:p>
    <w:p>
      <w:pPr>
        <w:spacing w:line="240" w:lineRule="auto" w:before="0" w:after="0"/>
        <w:jc w:val="left"/>
      </w:pPr>
      <w:r>
        <w:rPr>
          <w:rFonts w:ascii="Courier New" w:hAnsi="Courier New"/>
          <w:sz w:val="18"/>
        </w:rPr>
        <w:t>import kotlinx.coroutines.withContext</w:t>
      </w:r>
    </w:p>
    <w:p>
      <w:pPr>
        <w:spacing w:line="240" w:lineRule="auto" w:before="0" w:after="0"/>
        <w:jc w:val="left"/>
      </w:pPr>
      <w:r>
        <w:rPr>
          <w:rFonts w:ascii="Courier New" w:hAnsi="Courier New"/>
          <w:sz w:val="18"/>
        </w:rPr>
        <w:t>import okhttp3.OkHttpClient</w:t>
      </w:r>
    </w:p>
    <w:p>
      <w:pPr>
        <w:spacing w:line="240" w:lineRule="auto" w:before="0" w:after="0"/>
        <w:jc w:val="left"/>
      </w:pPr>
      <w:r>
        <w:rPr>
          <w:rFonts w:ascii="Courier New" w:hAnsi="Courier New"/>
          <w:sz w:val="18"/>
        </w:rPr>
        <w:t>import okhttp3.Request</w:t>
      </w:r>
    </w:p>
    <w:p>
      <w:pPr>
        <w:spacing w:line="240" w:lineRule="auto" w:before="0" w:after="0"/>
        <w:jc w:val="left"/>
      </w:pPr>
      <w:r>
        <w:rPr>
          <w:rFonts w:ascii="Courier New" w:hAnsi="Courier New"/>
          <w:sz w:val="18"/>
        </w:rPr>
        <w:t>import org.xmlpull.v1.XmlPullParser</w:t>
      </w:r>
    </w:p>
    <w:p>
      <w:pPr>
        <w:spacing w:line="240" w:lineRule="auto" w:before="0" w:after="0"/>
        <w:jc w:val="left"/>
      </w:pPr>
      <w:r>
        <w:rPr>
          <w:rFonts w:ascii="Courier New" w:hAnsi="Courier New"/>
          <w:sz w:val="18"/>
        </w:rPr>
        <w:t>import java.io.StringReader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const val TAG = "NewsRepository"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Data-access layer for news headlines. Owns the RSS fetch + XML parsing so the</w:t>
      </w:r>
    </w:p>
    <w:p>
      <w:pPr>
        <w:spacing w:line="240" w:lineRule="auto" w:before="0" w:after="0"/>
        <w:jc w:val="left"/>
      </w:pPr>
      <w:r>
        <w:rPr>
          <w:rFonts w:ascii="Courier New" w:hAnsi="Courier New"/>
          <w:sz w:val="18"/>
        </w:rPr>
        <w:t xml:space="preserve"> * ViewModel stays focused on UI state. Pure and side-effect free (no Android</w:t>
      </w:r>
    </w:p>
    <w:p>
      <w:pPr>
        <w:spacing w:line="240" w:lineRule="auto" w:before="0" w:after="0"/>
        <w:jc w:val="left"/>
      </w:pPr>
      <w:r>
        <w:rPr>
          <w:rFonts w:ascii="Courier New" w:hAnsi="Courier New"/>
          <w:sz w:val="18"/>
        </w:rPr>
        <w:t xml:space="preserve"> * Context), making it unit-testable with a mock [OkHttpClient].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interface NewsRepository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Fetches and parses the configured RSS feed, returning up to</w:t>
      </w:r>
    </w:p>
    <w:p>
      <w:pPr>
        <w:spacing w:line="240" w:lineRule="auto" w:before="0" w:after="0"/>
        <w:jc w:val="left"/>
      </w:pPr>
      <w:r>
        <w:rPr>
          <w:rFonts w:ascii="Courier New" w:hAnsi="Courier New"/>
          <w:sz w:val="18"/>
        </w:rPr>
        <w:t xml:space="preserve">     * [WeatherApiConfig.NEWS_ITEM_LIMIT] articles. Honours an optional [feedUrl]</w:t>
      </w:r>
    </w:p>
    <w:p>
      <w:pPr>
        <w:spacing w:line="240" w:lineRule="auto" w:before="0" w:after="0"/>
        <w:jc w:val="left"/>
      </w:pPr>
      <w:r>
        <w:rPr>
          <w:rFonts w:ascii="Courier New" w:hAnsi="Courier New"/>
          <w:sz w:val="18"/>
        </w:rPr>
        <w:t xml:space="preserve">     * override (defaults to the weather news feed in config).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suspend fun fetchNews(</w:t>
      </w:r>
    </w:p>
    <w:p>
      <w:pPr>
        <w:spacing w:line="240" w:lineRule="auto" w:before="0" w:after="0"/>
        <w:jc w:val="left"/>
      </w:pPr>
      <w:r>
        <w:rPr>
          <w:rFonts w:ascii="Courier New" w:hAnsi="Courier New"/>
          <w:sz w:val="18"/>
        </w:rPr>
        <w:t xml:space="preserve">        feedUrl: String = WeatherApiConfig.Endpoints.NEWS_RSS_FEED</w:t>
      </w:r>
    </w:p>
    <w:p>
      <w:pPr>
        <w:spacing w:line="240" w:lineRule="auto" w:before="0" w:after="0"/>
        <w:jc w:val="left"/>
      </w:pPr>
      <w:r>
        <w:rPr>
          <w:rFonts w:ascii="Courier New" w:hAnsi="Courier New"/>
          <w:sz w:val="18"/>
        </w:rPr>
        <w:t xml:space="preserve">    ): Result&lt;List&lt;NewsArticle&gt;&gt;</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DefaultNewsRepository(</w:t>
      </w:r>
    </w:p>
    <w:p>
      <w:pPr>
        <w:spacing w:line="240" w:lineRule="auto" w:before="0" w:after="0"/>
        <w:jc w:val="left"/>
      </w:pPr>
      <w:r>
        <w:rPr>
          <w:rFonts w:ascii="Courier New" w:hAnsi="Courier New"/>
          <w:sz w:val="18"/>
        </w:rPr>
        <w:t xml:space="preserve">    private val client: OkHttpClient,</w:t>
      </w:r>
    </w:p>
    <w:p>
      <w:pPr>
        <w:spacing w:line="240" w:lineRule="auto" w:before="0" w:after="0"/>
        <w:jc w:val="left"/>
      </w:pPr>
      <w:r>
        <w:rPr>
          <w:rFonts w:ascii="Courier New" w:hAnsi="Courier New"/>
          <w:sz w:val="18"/>
        </w:rPr>
        <w:t xml:space="preserve">    private val ioDispatcher: CoroutineDispatcher = Dispatchers.IO</w:t>
      </w:r>
    </w:p>
    <w:p>
      <w:pPr>
        <w:spacing w:line="240" w:lineRule="auto" w:before="0" w:after="0"/>
        <w:jc w:val="left"/>
      </w:pPr>
      <w:r>
        <w:rPr>
          <w:rFonts w:ascii="Courier New" w:hAnsi="Courier New"/>
          <w:sz w:val="18"/>
        </w:rPr>
        <w:t>) : NewsRepository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suspend fun fetchNews(feedUrl: String): Result&lt;List&lt;NewsArticle&gt;&gt; =</w:t>
      </w:r>
    </w:p>
    <w:p>
      <w:pPr>
        <w:spacing w:line="240" w:lineRule="auto" w:before="0" w:after="0"/>
        <w:jc w:val="left"/>
      </w:pPr>
      <w:r>
        <w:rPr>
          <w:rFonts w:ascii="Courier New" w:hAnsi="Courier New"/>
          <w:sz w:val="18"/>
        </w:rPr>
        <w:t xml:space="preserve">        withContext(ioDispatcher)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val request = Request.Builder()</w:t>
      </w:r>
    </w:p>
    <w:p>
      <w:pPr>
        <w:spacing w:line="240" w:lineRule="auto" w:before="0" w:after="0"/>
        <w:jc w:val="left"/>
      </w:pPr>
      <w:r>
        <w:rPr>
          <w:rFonts w:ascii="Courier New" w:hAnsi="Courier New"/>
          <w:sz w:val="18"/>
        </w:rPr>
        <w:t xml:space="preserve">                    .url(feedUrl)</w:t>
      </w:r>
    </w:p>
    <w:p>
      <w:pPr>
        <w:spacing w:line="240" w:lineRule="auto" w:before="0" w:after="0"/>
        <w:jc w:val="left"/>
      </w:pPr>
      <w:r>
        <w:rPr>
          <w:rFonts w:ascii="Courier New" w:hAnsi="Courier New"/>
          <w:sz w:val="18"/>
        </w:rPr>
        <w:t xml:space="preserve">                    .header("User-Agent", "AIWeatherMonitor/1.0 (Android)")</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val xml = client.newCall(request).execute().use { response -&gt;</w:t>
      </w:r>
    </w:p>
    <w:p>
      <w:pPr>
        <w:spacing w:line="240" w:lineRule="auto" w:before="0" w:after="0"/>
        <w:jc w:val="left"/>
      </w:pPr>
      <w:r>
        <w:rPr>
          <w:rFonts w:ascii="Courier New" w:hAnsi="Courier New"/>
          <w:sz w:val="18"/>
        </w:rPr>
        <w:t xml:space="preserve">                    if (!response.isSuccessful) {</w:t>
      </w:r>
    </w:p>
    <w:p>
      <w:pPr>
        <w:spacing w:line="240" w:lineRule="auto" w:before="0" w:after="0"/>
        <w:jc w:val="left"/>
      </w:pPr>
      <w:r>
        <w:rPr>
          <w:rFonts w:ascii="Courier New" w:hAnsi="Courier New"/>
          <w:sz w:val="18"/>
        </w:rPr>
        <w:t xml:space="preserve">                        return@withContext Result.failure(</w:t>
      </w:r>
    </w:p>
    <w:p>
      <w:pPr>
        <w:spacing w:line="240" w:lineRule="auto" w:before="0" w:after="0"/>
        <w:jc w:val="left"/>
      </w:pPr>
      <w:r>
        <w:rPr>
          <w:rFonts w:ascii="Courier New" w:hAnsi="Courier New"/>
          <w:sz w:val="18"/>
        </w:rPr>
        <w:t xml:space="preserve">                            Exception("RSS feed error: ${response.code}")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response.body?.string()</w:t>
      </w:r>
    </w:p>
    <w:p>
      <w:pPr>
        <w:spacing w:line="240" w:lineRule="auto" w:before="0" w:after="0"/>
        <w:jc w:val="left"/>
      </w:pPr>
      <w:r>
        <w:rPr>
          <w:rFonts w:ascii="Courier New" w:hAnsi="Courier New"/>
          <w:sz w:val="18"/>
        </w:rPr>
        <w:t xml:space="preserve">                        ?: return@withContext Result.failure(Exception("Empty RSS response"))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Result.success(parseRss(xml))</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fetch news", TAG, e)</w:t>
      </w:r>
    </w:p>
    <w:p>
      <w:pPr>
        <w:spacing w:line="240" w:lineRule="auto" w:before="0" w:after="0"/>
        <w:jc w:val="left"/>
      </w:pPr>
      <w:r>
        <w:rPr>
          <w:rFonts w:ascii="Courier New" w:hAnsi="Courier New"/>
          <w:sz w:val="18"/>
        </w:rPr>
        <w:t xml:space="preserve">                Result.failure(e)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Parses an RSS 2.0 document into [NewsArticle]s using a pull parser.</w:t>
      </w:r>
    </w:p>
    <w:p>
      <w:pPr>
        <w:spacing w:line="240" w:lineRule="auto" w:before="0" w:after="0"/>
        <w:jc w:val="left"/>
      </w:pPr>
      <w:r>
        <w:rPr>
          <w:rFonts w:ascii="Courier New" w:hAnsi="Courier New"/>
          <w:sz w:val="18"/>
        </w:rPr>
        <w:t xml:space="preserve">     * Reads `&lt;title&gt;`, `&lt;link&gt;`, `&lt;pubDate&gt;`, `&lt;description&gt;`, and `&lt;source&gt;`</w:t>
      </w:r>
    </w:p>
    <w:p>
      <w:pPr>
        <w:spacing w:line="240" w:lineRule="auto" w:before="0" w:after="0"/>
        <w:jc w:val="left"/>
      </w:pPr>
      <w:r>
        <w:rPr>
          <w:rFonts w:ascii="Courier New" w:hAnsi="Courier New"/>
          <w:sz w:val="18"/>
        </w:rPr>
        <w:t xml:space="preserve">     * inside each `&lt;item&gt;`. Skips the channel-level metadata.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parseRss(xml: String): List&lt;NewsArticle&gt; {</w:t>
      </w:r>
    </w:p>
    <w:p>
      <w:pPr>
        <w:spacing w:line="240" w:lineRule="auto" w:before="0" w:after="0"/>
        <w:jc w:val="left"/>
      </w:pPr>
      <w:r>
        <w:rPr>
          <w:rFonts w:ascii="Courier New" w:hAnsi="Courier New"/>
          <w:sz w:val="18"/>
        </w:rPr>
        <w:t xml:space="preserve">        val articles = mutableListOf&lt;NewsArticle&gt;()</w:t>
      </w:r>
    </w:p>
    <w:p>
      <w:pPr>
        <w:spacing w:line="240" w:lineRule="auto" w:before="0" w:after="0"/>
        <w:jc w:val="left"/>
      </w:pPr>
      <w:r>
        <w:rPr>
          <w:rFonts w:ascii="Courier New" w:hAnsi="Courier New"/>
          <w:sz w:val="18"/>
        </w:rPr>
        <w:t xml:space="preserve">        val parser = android.util.Xml.newPullParser().apply {</w:t>
      </w:r>
    </w:p>
    <w:p>
      <w:pPr>
        <w:spacing w:line="240" w:lineRule="auto" w:before="0" w:after="0"/>
        <w:jc w:val="left"/>
      </w:pPr>
      <w:r>
        <w:rPr>
          <w:rFonts w:ascii="Courier New" w:hAnsi="Courier New"/>
          <w:sz w:val="18"/>
        </w:rPr>
        <w:t xml:space="preserve">            setFeature(XmlPullParser.FEATURE_PROCESS_NAMESPACES, false)</w:t>
      </w:r>
    </w:p>
    <w:p>
      <w:pPr>
        <w:spacing w:line="240" w:lineRule="auto" w:before="0" w:after="0"/>
        <w:jc w:val="left"/>
      </w:pPr>
      <w:r>
        <w:rPr>
          <w:rFonts w:ascii="Courier New" w:hAnsi="Courier New"/>
          <w:sz w:val="18"/>
        </w:rPr>
        <w:t xml:space="preserve">            setInput(StringReader(xml))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var inItem = false</w:t>
      </w:r>
    </w:p>
    <w:p>
      <w:pPr>
        <w:spacing w:line="240" w:lineRule="auto" w:before="0" w:after="0"/>
        <w:jc w:val="left"/>
      </w:pPr>
      <w:r>
        <w:rPr>
          <w:rFonts w:ascii="Courier New" w:hAnsi="Courier New"/>
          <w:sz w:val="18"/>
        </w:rPr>
        <w:t xml:space="preserve">        var title = ""</w:t>
      </w:r>
    </w:p>
    <w:p>
      <w:pPr>
        <w:spacing w:line="240" w:lineRule="auto" w:before="0" w:after="0"/>
        <w:jc w:val="left"/>
      </w:pPr>
      <w:r>
        <w:rPr>
          <w:rFonts w:ascii="Courier New" w:hAnsi="Courier New"/>
          <w:sz w:val="18"/>
        </w:rPr>
        <w:t xml:space="preserve">        var link = ""</w:t>
      </w:r>
    </w:p>
    <w:p>
      <w:pPr>
        <w:spacing w:line="240" w:lineRule="auto" w:before="0" w:after="0"/>
        <w:jc w:val="left"/>
      </w:pPr>
      <w:r>
        <w:rPr>
          <w:rFonts w:ascii="Courier New" w:hAnsi="Courier New"/>
          <w:sz w:val="18"/>
        </w:rPr>
        <w:t xml:space="preserve">        var pubDate = ""</w:t>
      </w:r>
    </w:p>
    <w:p>
      <w:pPr>
        <w:spacing w:line="240" w:lineRule="auto" w:before="0" w:after="0"/>
        <w:jc w:val="left"/>
      </w:pPr>
      <w:r>
        <w:rPr>
          <w:rFonts w:ascii="Courier New" w:hAnsi="Courier New"/>
          <w:sz w:val="18"/>
        </w:rPr>
        <w:t xml:space="preserve">        var description = ""</w:t>
      </w:r>
    </w:p>
    <w:p>
      <w:pPr>
        <w:spacing w:line="240" w:lineRule="auto" w:before="0" w:after="0"/>
        <w:jc w:val="left"/>
      </w:pPr>
      <w:r>
        <w:rPr>
          <w:rFonts w:ascii="Courier New" w:hAnsi="Courier New"/>
          <w:sz w:val="18"/>
        </w:rPr>
        <w:t xml:space="preserve">        var source =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var event = parser.eventType</w:t>
      </w:r>
    </w:p>
    <w:p>
      <w:pPr>
        <w:spacing w:line="240" w:lineRule="auto" w:before="0" w:after="0"/>
        <w:jc w:val="left"/>
      </w:pPr>
      <w:r>
        <w:rPr>
          <w:rFonts w:ascii="Courier New" w:hAnsi="Courier New"/>
          <w:sz w:val="18"/>
        </w:rPr>
        <w:t xml:space="preserve">        while (event != XmlPullParser.END_DOCUMENT) {</w:t>
      </w:r>
    </w:p>
    <w:p>
      <w:pPr>
        <w:spacing w:line="240" w:lineRule="auto" w:before="0" w:after="0"/>
        <w:jc w:val="left"/>
      </w:pPr>
      <w:r>
        <w:rPr>
          <w:rFonts w:ascii="Courier New" w:hAnsi="Courier New"/>
          <w:sz w:val="18"/>
        </w:rPr>
        <w:t xml:space="preserve">            when (event) {</w:t>
      </w:r>
    </w:p>
    <w:p>
      <w:pPr>
        <w:spacing w:line="240" w:lineRule="auto" w:before="0" w:after="0"/>
        <w:jc w:val="left"/>
      </w:pPr>
      <w:r>
        <w:rPr>
          <w:rFonts w:ascii="Courier New" w:hAnsi="Courier New"/>
          <w:sz w:val="18"/>
        </w:rPr>
        <w:t xml:space="preserve">                XmlPullParser.START_TAG -&gt; {</w:t>
      </w:r>
    </w:p>
    <w:p>
      <w:pPr>
        <w:spacing w:line="240" w:lineRule="auto" w:before="0" w:after="0"/>
        <w:jc w:val="left"/>
      </w:pPr>
      <w:r>
        <w:rPr>
          <w:rFonts w:ascii="Courier New" w:hAnsi="Courier New"/>
          <w:sz w:val="18"/>
        </w:rPr>
        <w:t xml:space="preserve">                    when (parser.name?.lowercase()) {</w:t>
      </w:r>
    </w:p>
    <w:p>
      <w:pPr>
        <w:spacing w:line="240" w:lineRule="auto" w:before="0" w:after="0"/>
        <w:jc w:val="left"/>
      </w:pPr>
      <w:r>
        <w:rPr>
          <w:rFonts w:ascii="Courier New" w:hAnsi="Courier New"/>
          <w:sz w:val="18"/>
        </w:rPr>
        <w:t xml:space="preserve">                        "item" -&gt; {</w:t>
      </w:r>
    </w:p>
    <w:p>
      <w:pPr>
        <w:spacing w:line="240" w:lineRule="auto" w:before="0" w:after="0"/>
        <w:jc w:val="left"/>
      </w:pPr>
      <w:r>
        <w:rPr>
          <w:rFonts w:ascii="Courier New" w:hAnsi="Courier New"/>
          <w:sz w:val="18"/>
        </w:rPr>
        <w:t xml:space="preserve">                            inItem = true</w:t>
      </w:r>
    </w:p>
    <w:p>
      <w:pPr>
        <w:spacing w:line="240" w:lineRule="auto" w:before="0" w:after="0"/>
        <w:jc w:val="left"/>
      </w:pPr>
      <w:r>
        <w:rPr>
          <w:rFonts w:ascii="Courier New" w:hAnsi="Courier New"/>
          <w:sz w:val="18"/>
        </w:rPr>
        <w:t xml:space="preserve">                            title = ""; link = ""; pubDate = ""; description = ""; source =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"title"       -&gt; if (inItem) title = parser.nextTextSafe()</w:t>
      </w:r>
    </w:p>
    <w:p>
      <w:pPr>
        <w:spacing w:line="240" w:lineRule="auto" w:before="0" w:after="0"/>
        <w:jc w:val="left"/>
      </w:pPr>
      <w:r>
        <w:rPr>
          <w:rFonts w:ascii="Courier New" w:hAnsi="Courier New"/>
          <w:sz w:val="18"/>
        </w:rPr>
        <w:t xml:space="preserve">                        "link"        -&gt; if (inItem) link = parser.nextTextSafe()</w:t>
      </w:r>
    </w:p>
    <w:p>
      <w:pPr>
        <w:spacing w:line="240" w:lineRule="auto" w:before="0" w:after="0"/>
        <w:jc w:val="left"/>
      </w:pPr>
      <w:r>
        <w:rPr>
          <w:rFonts w:ascii="Courier New" w:hAnsi="Courier New"/>
          <w:sz w:val="18"/>
        </w:rPr>
        <w:t xml:space="preserve">                        "pubdate"     -&gt; if (inItem) pubDate = parser.nextTextSafe()</w:t>
      </w:r>
    </w:p>
    <w:p>
      <w:pPr>
        <w:spacing w:line="240" w:lineRule="auto" w:before="0" w:after="0"/>
        <w:jc w:val="left"/>
      </w:pPr>
      <w:r>
        <w:rPr>
          <w:rFonts w:ascii="Courier New" w:hAnsi="Courier New"/>
          <w:sz w:val="18"/>
        </w:rPr>
        <w:t xml:space="preserve">                        "description" -&gt; if (inItem) description = stripHtml(parser.nextTextSafe())</w:t>
      </w:r>
    </w:p>
    <w:p>
      <w:pPr>
        <w:spacing w:line="240" w:lineRule="auto" w:before="0" w:after="0"/>
        <w:jc w:val="left"/>
      </w:pPr>
      <w:r>
        <w:rPr>
          <w:rFonts w:ascii="Courier New" w:hAnsi="Courier New"/>
          <w:sz w:val="18"/>
        </w:rPr>
        <w:t xml:space="preserve">                        "source"      -&gt; if (inItem) source = parser.nextTextSafe()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XmlPullParser.END_TAG -&gt; {</w:t>
      </w:r>
    </w:p>
    <w:p>
      <w:pPr>
        <w:spacing w:line="240" w:lineRule="auto" w:before="0" w:after="0"/>
        <w:jc w:val="left"/>
      </w:pPr>
      <w:r>
        <w:rPr>
          <w:rFonts w:ascii="Courier New" w:hAnsi="Courier New"/>
          <w:sz w:val="18"/>
        </w:rPr>
        <w:t xml:space="preserve">                    if (parser.name?.lowercase() == "item" &amp;&amp; inItem) {</w:t>
      </w:r>
    </w:p>
    <w:p>
      <w:pPr>
        <w:spacing w:line="240" w:lineRule="auto" w:before="0" w:after="0"/>
        <w:jc w:val="left"/>
      </w:pPr>
      <w:r>
        <w:rPr>
          <w:rFonts w:ascii="Courier New" w:hAnsi="Courier New"/>
          <w:sz w:val="18"/>
        </w:rPr>
        <w:t xml:space="preserve">                        inItem = false</w:t>
      </w:r>
    </w:p>
    <w:p>
      <w:pPr>
        <w:spacing w:line="240" w:lineRule="auto" w:before="0" w:after="0"/>
        <w:jc w:val="left"/>
      </w:pPr>
      <w:r>
        <w:rPr>
          <w:rFonts w:ascii="Courier New" w:hAnsi="Courier New"/>
          <w:sz w:val="18"/>
        </w:rPr>
        <w:t xml:space="preserve">                        if (title.isNotBlank() &amp;&amp; link.isNotBlank()) {</w:t>
      </w:r>
    </w:p>
    <w:p>
      <w:pPr>
        <w:spacing w:line="240" w:lineRule="auto" w:before="0" w:after="0"/>
        <w:jc w:val="left"/>
      </w:pPr>
      <w:r>
        <w:rPr>
          <w:rFonts w:ascii="Courier New" w:hAnsi="Courier New"/>
          <w:sz w:val="18"/>
        </w:rPr>
        <w:t xml:space="preserve">                            articles.add(</w:t>
      </w:r>
    </w:p>
    <w:p>
      <w:pPr>
        <w:spacing w:line="240" w:lineRule="auto" w:before="0" w:after="0"/>
        <w:jc w:val="left"/>
      </w:pPr>
      <w:r>
        <w:rPr>
          <w:rFonts w:ascii="Courier New" w:hAnsi="Courier New"/>
          <w:sz w:val="18"/>
        </w:rPr>
        <w:t xml:space="preserve">                                NewsArticle(</w:t>
      </w:r>
    </w:p>
    <w:p>
      <w:pPr>
        <w:spacing w:line="240" w:lineRule="auto" w:before="0" w:after="0"/>
        <w:jc w:val="left"/>
      </w:pPr>
      <w:r>
        <w:rPr>
          <w:rFonts w:ascii="Courier New" w:hAnsi="Courier New"/>
          <w:sz w:val="18"/>
        </w:rPr>
        <w:t xml:space="preserve">                                    title = cleanTitle(title),</w:t>
      </w:r>
    </w:p>
    <w:p>
      <w:pPr>
        <w:spacing w:line="240" w:lineRule="auto" w:before="0" w:after="0"/>
        <w:jc w:val="left"/>
      </w:pPr>
      <w:r>
        <w:rPr>
          <w:rFonts w:ascii="Courier New" w:hAnsi="Courier New"/>
          <w:sz w:val="18"/>
        </w:rPr>
        <w:t xml:space="preserve">                                    link = link.trim(),</w:t>
      </w:r>
    </w:p>
    <w:p>
      <w:pPr>
        <w:spacing w:line="240" w:lineRule="auto" w:before="0" w:after="0"/>
        <w:jc w:val="left"/>
      </w:pPr>
      <w:r>
        <w:rPr>
          <w:rFonts w:ascii="Courier New" w:hAnsi="Courier New"/>
          <w:sz w:val="18"/>
        </w:rPr>
        <w:t xml:space="preserve">                                    source = source.trim(),</w:t>
      </w:r>
    </w:p>
    <w:p>
      <w:pPr>
        <w:spacing w:line="240" w:lineRule="auto" w:before="0" w:after="0"/>
        <w:jc w:val="left"/>
      </w:pPr>
      <w:r>
        <w:rPr>
          <w:rFonts w:ascii="Courier New" w:hAnsi="Courier New"/>
          <w:sz w:val="18"/>
        </w:rPr>
        <w:t xml:space="preserve">                                    pubDate = pubDate.trim(),</w:t>
      </w:r>
    </w:p>
    <w:p>
      <w:pPr>
        <w:spacing w:line="240" w:lineRule="auto" w:before="0" w:after="0"/>
        <w:jc w:val="left"/>
      </w:pPr>
      <w:r>
        <w:rPr>
          <w:rFonts w:ascii="Courier New" w:hAnsi="Courier New"/>
          <w:sz w:val="18"/>
        </w:rPr>
        <w:t xml:space="preserve">                                    description = description.trim()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event = parser.next()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sortAndLimit(articles)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RFC-1123 pubDate (e.g. "Wed, 03 Jun 2026 10:17:35 GMT") → epoch millis; 0 if missing/unparseable. */</w:t>
      </w:r>
    </w:p>
    <w:p>
      <w:pPr>
        <w:spacing w:line="240" w:lineRule="auto" w:before="0" w:after="0"/>
        <w:jc w:val="left"/>
      </w:pPr>
      <w:r>
        <w:rPr>
          <w:rFonts w:ascii="Courier New" w:hAnsi="Courier New"/>
          <w:sz w:val="18"/>
        </w:rPr>
        <w:t xml:space="preserve">    private fun parsePubMillis(pubDate: String): Long = runCatching {</w:t>
      </w:r>
    </w:p>
    <w:p>
      <w:pPr>
        <w:spacing w:line="240" w:lineRule="auto" w:before="0" w:after="0"/>
        <w:jc w:val="left"/>
      </w:pPr>
      <w:r>
        <w:rPr>
          <w:rFonts w:ascii="Courier New" w:hAnsi="Courier New"/>
          <w:sz w:val="18"/>
        </w:rPr>
        <w:t xml:space="preserve">        if (pubDate.isBlank()) 0L</w:t>
      </w:r>
    </w:p>
    <w:p>
      <w:pPr>
        <w:spacing w:line="240" w:lineRule="auto" w:before="0" w:after="0"/>
        <w:jc w:val="left"/>
      </w:pPr>
      <w:r>
        <w:rPr>
          <w:rFonts w:ascii="Courier New" w:hAnsi="Courier New"/>
          <w:sz w:val="18"/>
        </w:rPr>
        <w:t xml:space="preserve">        else java.text.SimpleDateFormat("EEE, dd MMM yyyy HH:mm:ss zzz", java.util.Locale.US)</w:t>
      </w:r>
    </w:p>
    <w:p>
      <w:pPr>
        <w:spacing w:line="240" w:lineRule="auto" w:before="0" w:after="0"/>
        <w:jc w:val="left"/>
      </w:pPr>
      <w:r>
        <w:rPr>
          <w:rFonts w:ascii="Courier New" w:hAnsi="Courier New"/>
          <w:sz w:val="18"/>
        </w:rPr>
        <w:t xml:space="preserve">            .parse(pubDate)?.time ?: 0L</w:t>
      </w:r>
    </w:p>
    <w:p>
      <w:pPr>
        <w:spacing w:line="240" w:lineRule="auto" w:before="0" w:after="0"/>
        <w:jc w:val="left"/>
      </w:pPr>
      <w:r>
        <w:rPr>
          <w:rFonts w:ascii="Courier New" w:hAnsi="Courier New"/>
          <w:sz w:val="18"/>
        </w:rPr>
        <w:t xml:space="preserve">    }.getOrDefault(0L)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Newest-first ordering. Drops clearly-stale items (older than 30 days) so old</w:t>
      </w:r>
    </w:p>
    <w:p>
      <w:pPr>
        <w:spacing w:line="240" w:lineRule="auto" w:before="0" w:after="0"/>
        <w:jc w:val="left"/>
      </w:pPr>
      <w:r>
        <w:rPr>
          <w:rFonts w:ascii="Courier New" w:hAnsi="Courier New"/>
          <w:sz w:val="18"/>
        </w:rPr>
        <w:t xml:space="preserve">     * Google-News matches (some from years ago) don't surface — but falls back to</w:t>
      </w:r>
    </w:p>
    <w:p>
      <w:pPr>
        <w:spacing w:line="240" w:lineRule="auto" w:before="0" w:after="0"/>
        <w:jc w:val="left"/>
      </w:pPr>
      <w:r>
        <w:rPr>
          <w:rFonts w:ascii="Courier New" w:hAnsi="Courier New"/>
          <w:sz w:val="18"/>
        </w:rPr>
        <w:t xml:space="preserve">     * the full sorted list if nothing recent is left.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sortAndLimit(articles: List&lt;NewsArticle&gt;): List&lt;NewsArticle&gt; {</w:t>
      </w:r>
    </w:p>
    <w:p>
      <w:pPr>
        <w:spacing w:line="240" w:lineRule="auto" w:before="0" w:after="0"/>
        <w:jc w:val="left"/>
      </w:pPr>
      <w:r>
        <w:rPr>
          <w:rFonts w:ascii="Courier New" w:hAnsi="Courier New"/>
          <w:sz w:val="18"/>
        </w:rPr>
        <w:t xml:space="preserve">        val dated = articles.map { it to parsePubMillis(it.pubDate) }</w:t>
      </w:r>
    </w:p>
    <w:p>
      <w:pPr>
        <w:spacing w:line="240" w:lineRule="auto" w:before="0" w:after="0"/>
        <w:jc w:val="left"/>
      </w:pPr>
      <w:r>
        <w:rPr>
          <w:rFonts w:ascii="Courier New" w:hAnsi="Courier New"/>
          <w:sz w:val="18"/>
        </w:rPr>
        <w:t xml:space="preserve">            .sortedByDescending { it.second }</w:t>
      </w:r>
    </w:p>
    <w:p>
      <w:pPr>
        <w:spacing w:line="240" w:lineRule="auto" w:before="0" w:after="0"/>
        <w:jc w:val="left"/>
      </w:pPr>
      <w:r>
        <w:rPr>
          <w:rFonts w:ascii="Courier New" w:hAnsi="Courier New"/>
          <w:sz w:val="18"/>
        </w:rPr>
        <w:t xml:space="preserve">        val cutoff = System.currentTimeMillis() - 30L * 24 * 60 * 60 * 1000</w:t>
      </w:r>
    </w:p>
    <w:p>
      <w:pPr>
        <w:spacing w:line="240" w:lineRule="auto" w:before="0" w:after="0"/>
        <w:jc w:val="left"/>
      </w:pPr>
      <w:r>
        <w:rPr>
          <w:rFonts w:ascii="Courier New" w:hAnsi="Courier New"/>
          <w:sz w:val="18"/>
        </w:rPr>
        <w:t xml:space="preserve">        val recent = dated.filter { it.second == 0L || it.second &gt;= cutoff }</w:t>
      </w:r>
    </w:p>
    <w:p>
      <w:pPr>
        <w:spacing w:line="240" w:lineRule="auto" w:before="0" w:after="0"/>
        <w:jc w:val="left"/>
      </w:pPr>
      <w:r>
        <w:rPr>
          <w:rFonts w:ascii="Courier New" w:hAnsi="Courier New"/>
          <w:sz w:val="18"/>
        </w:rPr>
        <w:t xml:space="preserve">        return (if (recent.isNotEmpty()) recent else dated)</w:t>
      </w:r>
    </w:p>
    <w:p>
      <w:pPr>
        <w:spacing w:line="240" w:lineRule="auto" w:before="0" w:after="0"/>
        <w:jc w:val="left"/>
      </w:pPr>
      <w:r>
        <w:rPr>
          <w:rFonts w:ascii="Courier New" w:hAnsi="Courier New"/>
          <w:sz w:val="18"/>
        </w:rPr>
        <w:t xml:space="preserve">            .take(WeatherApiConfig.NEWS_ITEM_LIMIT)</w:t>
      </w:r>
    </w:p>
    <w:p>
      <w:pPr>
        <w:spacing w:line="240" w:lineRule="auto" w:before="0" w:after="0"/>
        <w:jc w:val="left"/>
      </w:pPr>
      <w:r>
        <w:rPr>
          <w:rFonts w:ascii="Courier New" w:hAnsi="Courier New"/>
          <w:sz w:val="18"/>
        </w:rPr>
        <w:t xml:space="preserve">            .map { it.first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Safely reads the text content of the current element, returning "" on any issue. */</w:t>
      </w:r>
    </w:p>
    <w:p>
      <w:pPr>
        <w:spacing w:line="240" w:lineRule="auto" w:before="0" w:after="0"/>
        <w:jc w:val="left"/>
      </w:pPr>
      <w:r>
        <w:rPr>
          <w:rFonts w:ascii="Courier New" w:hAnsi="Courier New"/>
          <w:sz w:val="18"/>
        </w:rPr>
        <w:t xml:space="preserve">    private fun XmlPullParser.nextTextSafe(): String = runCatching {</w:t>
      </w:r>
    </w:p>
    <w:p>
      <w:pPr>
        <w:spacing w:line="240" w:lineRule="auto" w:before="0" w:after="0"/>
        <w:jc w:val="left"/>
      </w:pPr>
      <w:r>
        <w:rPr>
          <w:rFonts w:ascii="Courier New" w:hAnsi="Courier New"/>
          <w:sz w:val="18"/>
        </w:rPr>
        <w:t xml:space="preserve">        if (next() == XmlPullParser.TEXT) text?.trim().orEmpty() else ""</w:t>
      </w:r>
    </w:p>
    <w:p>
      <w:pPr>
        <w:spacing w:line="240" w:lineRule="auto" w:before="0" w:after="0"/>
        <w:jc w:val="left"/>
      </w:pPr>
      <w:r>
        <w:rPr>
          <w:rFonts w:ascii="Courier New" w:hAnsi="Courier New"/>
          <w:sz w:val="18"/>
        </w:rPr>
        <w:t xml:space="preserve">    }.getOrDefault("")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Google News titles are "Headline - Publisher"; trim a trailing publisher suffix. */</w:t>
      </w:r>
    </w:p>
    <w:p>
      <w:pPr>
        <w:spacing w:line="240" w:lineRule="auto" w:before="0" w:after="0"/>
        <w:jc w:val="left"/>
      </w:pPr>
      <w:r>
        <w:rPr>
          <w:rFonts w:ascii="Courier New" w:hAnsi="Courier New"/>
          <w:sz w:val="18"/>
        </w:rPr>
        <w:t xml:space="preserve">    private fun cleanTitle(raw: String): String {</w:t>
      </w:r>
    </w:p>
    <w:p>
      <w:pPr>
        <w:spacing w:line="240" w:lineRule="auto" w:before="0" w:after="0"/>
        <w:jc w:val="left"/>
      </w:pPr>
      <w:r>
        <w:rPr>
          <w:rFonts w:ascii="Courier New" w:hAnsi="Courier New"/>
          <w:sz w:val="18"/>
        </w:rPr>
        <w:t xml:space="preserve">        val decoded = stripHtml(raw)</w:t>
      </w:r>
    </w:p>
    <w:p>
      <w:pPr>
        <w:spacing w:line="240" w:lineRule="auto" w:before="0" w:after="0"/>
        <w:jc w:val="left"/>
      </w:pPr>
      <w:r>
        <w:rPr>
          <w:rFonts w:ascii="Courier New" w:hAnsi="Courier New"/>
          <w:sz w:val="18"/>
        </w:rPr>
        <w:t xml:space="preserve">        val idx = decoded.lastIndexOf(" - ")</w:t>
      </w:r>
    </w:p>
    <w:p>
      <w:pPr>
        <w:spacing w:line="240" w:lineRule="auto" w:before="0" w:after="0"/>
        <w:jc w:val="left"/>
      </w:pPr>
      <w:r>
        <w:rPr>
          <w:rFonts w:ascii="Courier New" w:hAnsi="Courier New"/>
          <w:sz w:val="18"/>
        </w:rPr>
        <w:t xml:space="preserve">        return if (idx &gt; 0 &amp;&amp; idx &gt; decoded.length - 60) decoded.substring(0, idx).trim()</w:t>
      </w:r>
    </w:p>
    <w:p>
      <w:pPr>
        <w:spacing w:line="240" w:lineRule="auto" w:before="0" w:after="0"/>
        <w:jc w:val="left"/>
      </w:pPr>
      <w:r>
        <w:rPr>
          <w:rFonts w:ascii="Courier New" w:hAnsi="Courier New"/>
          <w:sz w:val="18"/>
        </w:rPr>
        <w:t xml:space="preserve">        else decoded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Removes HTML tags and decodes a few common entities — keeps the repo Android-UI free. */</w:t>
      </w:r>
    </w:p>
    <w:p>
      <w:pPr>
        <w:spacing w:line="240" w:lineRule="auto" w:before="0" w:after="0"/>
        <w:jc w:val="left"/>
      </w:pPr>
      <w:r>
        <w:rPr>
          <w:rFonts w:ascii="Courier New" w:hAnsi="Courier New"/>
          <w:sz w:val="18"/>
        </w:rPr>
        <w:t xml:space="preserve">    private fun stripHtml(input: String): String =</w:t>
      </w:r>
    </w:p>
    <w:p>
      <w:pPr>
        <w:spacing w:line="240" w:lineRule="auto" w:before="0" w:after="0"/>
        <w:jc w:val="left"/>
      </w:pPr>
      <w:r>
        <w:rPr>
          <w:rFonts w:ascii="Courier New" w:hAnsi="Courier New"/>
          <w:sz w:val="18"/>
        </w:rPr>
        <w:t xml:space="preserve">        input.replace(Regex("&lt;[^&gt;]*&gt;"), " ")</w:t>
      </w:r>
    </w:p>
    <w:p>
      <w:pPr>
        <w:spacing w:line="240" w:lineRule="auto" w:before="0" w:after="0"/>
        <w:jc w:val="left"/>
      </w:pPr>
      <w:r>
        <w:rPr>
          <w:rFonts w:ascii="Courier New" w:hAnsi="Courier New"/>
          <w:sz w:val="18"/>
        </w:rPr>
        <w:t xml:space="preserve">            .replace("&amp;nbsp;", " ")</w:t>
      </w:r>
    </w:p>
    <w:p>
      <w:pPr>
        <w:spacing w:line="240" w:lineRule="auto" w:before="0" w:after="0"/>
        <w:jc w:val="left"/>
      </w:pPr>
      <w:r>
        <w:rPr>
          <w:rFonts w:ascii="Courier New" w:hAnsi="Courier New"/>
          <w:sz w:val="18"/>
        </w:rPr>
        <w:t xml:space="preserve">            .replace("&amp;amp;", "&amp;")</w:t>
      </w:r>
    </w:p>
    <w:p>
      <w:pPr>
        <w:spacing w:line="240" w:lineRule="auto" w:before="0" w:after="0"/>
        <w:jc w:val="left"/>
      </w:pPr>
      <w:r>
        <w:rPr>
          <w:rFonts w:ascii="Courier New" w:hAnsi="Courier New"/>
          <w:sz w:val="18"/>
        </w:rPr>
        <w:t xml:space="preserve">            .replace("&amp;quot;", "\"")</w:t>
      </w:r>
    </w:p>
    <w:p>
      <w:pPr>
        <w:spacing w:line="240" w:lineRule="auto" w:before="0" w:after="0"/>
        <w:jc w:val="left"/>
      </w:pPr>
      <w:r>
        <w:rPr>
          <w:rFonts w:ascii="Courier New" w:hAnsi="Courier New"/>
          <w:sz w:val="18"/>
        </w:rPr>
        <w:t xml:space="preserve">            .replace("&amp;#39;", "'")</w:t>
      </w:r>
    </w:p>
    <w:p>
      <w:pPr>
        <w:spacing w:line="240" w:lineRule="auto" w:before="0" w:after="0"/>
        <w:jc w:val="left"/>
      </w:pPr>
      <w:r>
        <w:rPr>
          <w:rFonts w:ascii="Courier New" w:hAnsi="Courier New"/>
          <w:sz w:val="18"/>
        </w:rPr>
        <w:t xml:space="preserve">            .replace("&amp;apos;", "'")</w:t>
      </w:r>
    </w:p>
    <w:p>
      <w:pPr>
        <w:spacing w:line="240" w:lineRule="auto" w:before="0" w:after="0"/>
        <w:jc w:val="left"/>
      </w:pPr>
      <w:r>
        <w:rPr>
          <w:rFonts w:ascii="Courier New" w:hAnsi="Courier New"/>
          <w:sz w:val="18"/>
        </w:rPr>
        <w:t xml:space="preserve">            .replace("&amp;lt;", "&lt;")</w:t>
      </w:r>
    </w:p>
    <w:p>
      <w:pPr>
        <w:spacing w:line="240" w:lineRule="auto" w:before="0" w:after="0"/>
        <w:jc w:val="left"/>
      </w:pPr>
      <w:r>
        <w:rPr>
          <w:rFonts w:ascii="Courier New" w:hAnsi="Courier New"/>
          <w:sz w:val="18"/>
        </w:rPr>
        <w:t xml:space="preserve">            .replace("&amp;gt;", "&gt;")</w:t>
      </w:r>
    </w:p>
    <w:p>
      <w:pPr>
        <w:spacing w:line="240" w:lineRule="auto" w:before="0" w:after="0"/>
        <w:jc w:val="left"/>
      </w:pPr>
      <w:r>
        <w:rPr>
          <w:rFonts w:ascii="Courier New" w:hAnsi="Courier New"/>
          <w:sz w:val="18"/>
        </w:rPr>
        <w:t xml:space="preserve">            .replace(Regex("\\s+"), " ")</w:t>
      </w:r>
    </w:p>
    <w:p>
      <w:pPr>
        <w:spacing w:line="240" w:lineRule="auto" w:before="0" w:after="0"/>
        <w:jc w:val="left"/>
      </w:pPr>
      <w:r>
        <w:rPr>
          <w:rFonts w:ascii="Courier New" w:hAnsi="Courier New"/>
          <w:sz w:val="18"/>
        </w:rPr>
        <w:t xml:space="preserve">            .trim()</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data/WeatherRepository.kt</w:t>
      </w:r>
    </w:p>
    <w:p>
      <w:pPr>
        <w:spacing w:line="240" w:lineRule="auto" w:before="0" w:after="0"/>
        <w:jc w:val="left"/>
      </w:pPr>
      <w:r>
        <w:rPr>
          <w:rFonts w:ascii="Courier New" w:hAnsi="Courier New"/>
          <w:sz w:val="18"/>
        </w:rPr>
        <w:t>package com.example.aiweathermonitor.data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com.example.aiweathermonitor.DayForecast</w:t>
      </w:r>
    </w:p>
    <w:p>
      <w:pPr>
        <w:spacing w:line="240" w:lineRule="auto" w:before="0" w:after="0"/>
        <w:jc w:val="left"/>
      </w:pPr>
      <w:r>
        <w:rPr>
          <w:rFonts w:ascii="Courier New" w:hAnsi="Courier New"/>
          <w:sz w:val="18"/>
        </w:rPr>
        <w:t>import com.example.aiweathermonitor.GeocodingResult</w:t>
      </w:r>
    </w:p>
    <w:p>
      <w:pPr>
        <w:spacing w:line="240" w:lineRule="auto" w:before="0" w:after="0"/>
        <w:jc w:val="left"/>
      </w:pPr>
      <w:r>
        <w:rPr>
          <w:rFonts w:ascii="Courier New" w:hAnsi="Courier New"/>
          <w:sz w:val="18"/>
        </w:rPr>
        <w:t>import com.example.aiweathermonitor.HourForecast</w:t>
      </w:r>
    </w:p>
    <w:p>
      <w:pPr>
        <w:spacing w:line="240" w:lineRule="auto" w:before="0" w:after="0"/>
        <w:jc w:val="left"/>
      </w:pPr>
      <w:r>
        <w:rPr>
          <w:rFonts w:ascii="Courier New" w:hAnsi="Courier New"/>
          <w:sz w:val="18"/>
        </w:rPr>
        <w:t>import com.example.aiweathermonitor.WeatherState</w:t>
      </w:r>
    </w:p>
    <w:p>
      <w:pPr>
        <w:spacing w:line="240" w:lineRule="auto" w:before="0" w:after="0"/>
        <w:jc w:val="left"/>
      </w:pPr>
      <w:r>
        <w:rPr>
          <w:rFonts w:ascii="Courier New" w:hAnsi="Courier New"/>
          <w:sz w:val="18"/>
        </w:rPr>
        <w:t>import com.example.aiweathermonitor.createGeocodingResult</w:t>
      </w:r>
    </w:p>
    <w:p>
      <w:pPr>
        <w:spacing w:line="240" w:lineRule="auto" w:before="0" w:after="0"/>
        <w:jc w:val="left"/>
      </w:pPr>
      <w:r>
        <w:rPr>
          <w:rFonts w:ascii="Courier New" w:hAnsi="Courier New"/>
          <w:sz w:val="18"/>
        </w:rPr>
        <w:t>import com.example.aiweathermonitor.generateSmartSummary</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com.example.aiweathermonitor.data.models.OpenMeteoGeocodingResponse</w:t>
      </w:r>
    </w:p>
    <w:p>
      <w:pPr>
        <w:spacing w:line="240" w:lineRule="auto" w:before="0" w:after="0"/>
        <w:jc w:val="left"/>
      </w:pPr>
      <w:r>
        <w:rPr>
          <w:rFonts w:ascii="Courier New" w:hAnsi="Courier New"/>
          <w:sz w:val="18"/>
        </w:rPr>
        <w:t>import com.example.aiweathermonitor.data.models.OpenMeteoResponse</w:t>
      </w:r>
    </w:p>
    <w:p>
      <w:pPr>
        <w:spacing w:line="240" w:lineRule="auto" w:before="0" w:after="0"/>
        <w:jc w:val="left"/>
      </w:pPr>
      <w:r>
        <w:rPr>
          <w:rFonts w:ascii="Courier New" w:hAnsi="Courier New"/>
          <w:sz w:val="18"/>
        </w:rPr>
        <w:t>import com.example.aiweathermonitor.data.models.PollenData</w:t>
      </w:r>
    </w:p>
    <w:p>
      <w:pPr>
        <w:spacing w:line="240" w:lineRule="auto" w:before="0" w:after="0"/>
        <w:jc w:val="left"/>
      </w:pPr>
      <w:r>
        <w:rPr>
          <w:rFonts w:ascii="Courier New" w:hAnsi="Courier New"/>
          <w:sz w:val="18"/>
        </w:rPr>
        <w:t>import com.example.aiweathermonitor.data.models.PollenResponse</w:t>
      </w:r>
    </w:p>
    <w:p>
      <w:pPr>
        <w:spacing w:line="240" w:lineRule="auto" w:before="0" w:after="0"/>
        <w:jc w:val="left"/>
      </w:pPr>
      <w:r>
        <w:rPr>
          <w:rFonts w:ascii="Courier New" w:hAnsi="Courier New"/>
          <w:sz w:val="18"/>
        </w:rPr>
        <w:t>import com.example.aiweathermonitor.data.models.WeatherApiForecastResponse</w:t>
      </w:r>
    </w:p>
    <w:p>
      <w:pPr>
        <w:spacing w:line="240" w:lineRule="auto" w:before="0" w:after="0"/>
        <w:jc w:val="left"/>
      </w:pPr>
      <w:r>
        <w:rPr>
          <w:rFonts w:ascii="Courier New" w:hAnsi="Courier New"/>
          <w:sz w:val="18"/>
        </w:rPr>
        <w:t>import com.example.aiweathermonitor.data.models.WeatherApiSearchResult</w:t>
      </w:r>
    </w:p>
    <w:p>
      <w:pPr>
        <w:spacing w:line="240" w:lineRule="auto" w:before="0" w:after="0"/>
        <w:jc w:val="left"/>
      </w:pPr>
      <w:r>
        <w:rPr>
          <w:rFonts w:ascii="Courier New" w:hAnsi="Courier New"/>
          <w:sz w:val="18"/>
        </w:rPr>
        <w:t>import com.example.aiweathermonitor.data.models.mapWeatherApiCodeToWmo</w:t>
      </w:r>
    </w:p>
    <w:p>
      <w:pPr>
        <w:spacing w:line="240" w:lineRule="auto" w:before="0" w:after="0"/>
        <w:jc w:val="left"/>
      </w:pPr>
      <w:r>
        <w:rPr>
          <w:rFonts w:ascii="Courier New" w:hAnsi="Courier New"/>
          <w:sz w:val="18"/>
        </w:rPr>
        <w:t>import com.example.aiweathermonitor.util.AppLogger</w:t>
      </w:r>
    </w:p>
    <w:p>
      <w:pPr>
        <w:spacing w:line="240" w:lineRule="auto" w:before="0" w:after="0"/>
        <w:jc w:val="left"/>
      </w:pPr>
      <w:r>
        <w:rPr>
          <w:rFonts w:ascii="Courier New" w:hAnsi="Courier New"/>
          <w:sz w:val="18"/>
        </w:rPr>
        <w:t>import com.example.aiweathermonitor.util.UrlBuilder</w:t>
      </w:r>
    </w:p>
    <w:p>
      <w:pPr>
        <w:spacing w:line="240" w:lineRule="auto" w:before="0" w:after="0"/>
        <w:jc w:val="left"/>
      </w:pPr>
      <w:r>
        <w:rPr>
          <w:rFonts w:ascii="Courier New" w:hAnsi="Courier New"/>
          <w:sz w:val="18"/>
        </w:rPr>
        <w:t>import kotlinx.coroutines.CoroutineDispatcher</w:t>
      </w:r>
    </w:p>
    <w:p>
      <w:pPr>
        <w:spacing w:line="240" w:lineRule="auto" w:before="0" w:after="0"/>
        <w:jc w:val="left"/>
      </w:pPr>
      <w:r>
        <w:rPr>
          <w:rFonts w:ascii="Courier New" w:hAnsi="Courier New"/>
          <w:sz w:val="18"/>
        </w:rPr>
        <w:t>import kotlinx.coroutines.Dispatchers</w:t>
      </w:r>
    </w:p>
    <w:p>
      <w:pPr>
        <w:spacing w:line="240" w:lineRule="auto" w:before="0" w:after="0"/>
        <w:jc w:val="left"/>
      </w:pPr>
      <w:r>
        <w:rPr>
          <w:rFonts w:ascii="Courier New" w:hAnsi="Courier New"/>
          <w:sz w:val="18"/>
        </w:rPr>
        <w:t>import kotlinx.coroutines.withContext</w:t>
      </w:r>
    </w:p>
    <w:p>
      <w:pPr>
        <w:spacing w:line="240" w:lineRule="auto" w:before="0" w:after="0"/>
        <w:jc w:val="left"/>
      </w:pPr>
      <w:r>
        <w:rPr>
          <w:rFonts w:ascii="Courier New" w:hAnsi="Courier New"/>
          <w:sz w:val="18"/>
        </w:rPr>
        <w:t>import kotlinx.serialization.json.Json</w:t>
      </w:r>
    </w:p>
    <w:p>
      <w:pPr>
        <w:spacing w:line="240" w:lineRule="auto" w:before="0" w:after="0"/>
        <w:jc w:val="left"/>
      </w:pPr>
      <w:r>
        <w:rPr>
          <w:rFonts w:ascii="Courier New" w:hAnsi="Courier New"/>
          <w:sz w:val="18"/>
        </w:rPr>
        <w:t>import okhttp3.OkHttpClient</w:t>
      </w:r>
    </w:p>
    <w:p>
      <w:pPr>
        <w:spacing w:line="240" w:lineRule="auto" w:before="0" w:after="0"/>
        <w:jc w:val="left"/>
      </w:pPr>
      <w:r>
        <w:rPr>
          <w:rFonts w:ascii="Courier New" w:hAnsi="Courier New"/>
          <w:sz w:val="18"/>
        </w:rPr>
        <w:t>import okhttp3.Request</w:t>
      </w:r>
    </w:p>
    <w:p>
      <w:pPr>
        <w:spacing w:line="240" w:lineRule="auto" w:before="0" w:after="0"/>
        <w:jc w:val="left"/>
      </w:pPr>
      <w:r>
        <w:rPr>
          <w:rFonts w:ascii="Courier New" w:hAnsi="Courier New"/>
          <w:sz w:val="18"/>
        </w:rPr>
        <w:t>import java.text.SimpleDateFormat</w:t>
      </w:r>
    </w:p>
    <w:p>
      <w:pPr>
        <w:spacing w:line="240" w:lineRule="auto" w:before="0" w:after="0"/>
        <w:jc w:val="left"/>
      </w:pPr>
      <w:r>
        <w:rPr>
          <w:rFonts w:ascii="Courier New" w:hAnsi="Courier New"/>
          <w:sz w:val="18"/>
        </w:rPr>
        <w:t>import java.util.Date</w:t>
      </w:r>
    </w:p>
    <w:p>
      <w:pPr>
        <w:spacing w:line="240" w:lineRule="auto" w:before="0" w:after="0"/>
        <w:jc w:val="left"/>
      </w:pPr>
      <w:r>
        <w:rPr>
          <w:rFonts w:ascii="Courier New" w:hAnsi="Courier New"/>
          <w:sz w:val="18"/>
        </w:rPr>
        <w:t>import java.util.Locale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const val TAG = "WeatherRepository"</w:t>
      </w:r>
    </w:p>
    <w:p>
      <w:pPr>
        <w:spacing w:line="240" w:lineRule="auto" w:before="0" w:after="0"/>
        <w:jc w:val="left"/>
      </w:pPr>
      <w:r>
        <w:rPr>
          <w:rFonts w:ascii="Courier New" w:hAnsi="Courier New"/>
          <w:sz w:val="18"/>
        </w:rPr>
        <w:t>private const val TIME_DEFAULT_SUNRISE = "6:00 AM"</w:t>
      </w:r>
    </w:p>
    <w:p>
      <w:pPr>
        <w:spacing w:line="240" w:lineRule="auto" w:before="0" w:after="0"/>
        <w:jc w:val="left"/>
      </w:pPr>
      <w:r>
        <w:rPr>
          <w:rFonts w:ascii="Courier New" w:hAnsi="Courier New"/>
          <w:sz w:val="18"/>
        </w:rPr>
        <w:t>private const val TIME_DEFAULT_SUNSET = "6:00 PM"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Data-access layer for weather. Owns all networking, JSON parsing, and the</w:t>
      </w:r>
    </w:p>
    <w:p>
      <w:pPr>
        <w:spacing w:line="240" w:lineRule="auto" w:before="0" w:after="0"/>
        <w:jc w:val="left"/>
      </w:pPr>
      <w:r>
        <w:rPr>
          <w:rFonts w:ascii="Courier New" w:hAnsi="Courier New"/>
          <w:sz w:val="18"/>
        </w:rPr>
        <w:t xml:space="preserve"> * WeatherAPI.com &lt;-&gt; Open-Meteo merge so the ViewModel can stay focused on UI</w:t>
      </w:r>
    </w:p>
    <w:p>
      <w:pPr>
        <w:spacing w:line="240" w:lineRule="auto" w:before="0" w:after="0"/>
        <w:jc w:val="left"/>
      </w:pPr>
      <w:r>
        <w:rPr>
          <w:rFonts w:ascii="Courier New" w:hAnsi="Courier New"/>
          <w:sz w:val="18"/>
        </w:rPr>
        <w:t xml:space="preserve"> * state. Pure and side-effect free (no notifications, no Android Context) which</w:t>
      </w:r>
    </w:p>
    <w:p>
      <w:pPr>
        <w:spacing w:line="240" w:lineRule="auto" w:before="0" w:after="0"/>
        <w:jc w:val="left"/>
      </w:pPr>
      <w:r>
        <w:rPr>
          <w:rFonts w:ascii="Courier New" w:hAnsi="Courier New"/>
          <w:sz w:val="18"/>
        </w:rPr>
        <w:t xml:space="preserve"> * makes every method unit-testable with a mock [OkHttpClient].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interface WeatherRepository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Searches for cities. Tries Open-Meteo geocoding first, then falls back to</w:t>
      </w:r>
    </w:p>
    <w:p>
      <w:pPr>
        <w:spacing w:line="240" w:lineRule="auto" w:before="0" w:after="0"/>
        <w:jc w:val="left"/>
      </w:pPr>
      <w:r>
        <w:rPr>
          <w:rFonts w:ascii="Courier New" w:hAnsi="Courier New"/>
          <w:sz w:val="18"/>
        </w:rPr>
        <w:t xml:space="preserve">     * WeatherAPI.com search when [apiKey] is present and Open-Meteo is empty.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suspend fun searchCities(query: String, apiKey: String): Result&lt;List&lt;GeocodingResult&gt;&gt;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Fetches current conditions + forecast for the given coordinates and merges</w:t>
      </w:r>
    </w:p>
    <w:p>
      <w:pPr>
        <w:spacing w:line="240" w:lineRule="auto" w:before="0" w:after="0"/>
        <w:jc w:val="left"/>
      </w:pPr>
      <w:r>
        <w:rPr>
          <w:rFonts w:ascii="Courier New" w:hAnsi="Courier New"/>
          <w:sz w:val="18"/>
        </w:rPr>
        <w:t xml:space="preserve">     * the result into [base], returning a fully populated [WeatherState]</w:t>
      </w:r>
    </w:p>
    <w:p>
      <w:pPr>
        <w:spacing w:line="240" w:lineRule="auto" w:before="0" w:after="0"/>
        <w:jc w:val="left"/>
      </w:pPr>
      <w:r>
        <w:rPr>
          <w:rFonts w:ascii="Courier New" w:hAnsi="Courier New"/>
          <w:sz w:val="18"/>
        </w:rPr>
        <w:t xml:space="preserve">     * (isLoading = false, smartSummary regenerated, pollen attached).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suspend fun getWeather(</w:t>
      </w:r>
    </w:p>
    <w:p>
      <w:pPr>
        <w:spacing w:line="240" w:lineRule="auto" w:before="0" w:after="0"/>
        <w:jc w:val="left"/>
      </w:pPr>
      <w:r>
        <w:rPr>
          <w:rFonts w:ascii="Courier New" w:hAnsi="Courier New"/>
          <w:sz w:val="18"/>
        </w:rPr>
        <w:t xml:space="preserve">        base: WeatherState,</w:t>
      </w:r>
    </w:p>
    <w:p>
      <w:pPr>
        <w:spacing w:line="240" w:lineRule="auto" w:before="0" w:after="0"/>
        <w:jc w:val="left"/>
      </w:pPr>
      <w:r>
        <w:rPr>
          <w:rFonts w:ascii="Courier New" w:hAnsi="Courier New"/>
          <w:sz w:val="18"/>
        </w:rPr>
        <w:t xml:space="preserve">        cityName: String,</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apiKey: String</w:t>
      </w:r>
    </w:p>
    <w:p>
      <w:pPr>
        <w:spacing w:line="240" w:lineRule="auto" w:before="0" w:after="0"/>
        <w:jc w:val="left"/>
      </w:pPr>
      <w:r>
        <w:rPr>
          <w:rFonts w:ascii="Courier New" w:hAnsi="Courier New"/>
          <w:sz w:val="18"/>
        </w:rPr>
        <w:t xml:space="preserve">    ): Result&lt;WeatherState&gt;</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DefaultWeatherRepository(</w:t>
      </w:r>
    </w:p>
    <w:p>
      <w:pPr>
        <w:spacing w:line="240" w:lineRule="auto" w:before="0" w:after="0"/>
        <w:jc w:val="left"/>
      </w:pPr>
      <w:r>
        <w:rPr>
          <w:rFonts w:ascii="Courier New" w:hAnsi="Courier New"/>
          <w:sz w:val="18"/>
        </w:rPr>
        <w:t xml:space="preserve">    private val client: OkHttpClient,</w:t>
      </w:r>
    </w:p>
    <w:p>
      <w:pPr>
        <w:spacing w:line="240" w:lineRule="auto" w:before="0" w:after="0"/>
        <w:jc w:val="left"/>
      </w:pPr>
      <w:r>
        <w:rPr>
          <w:rFonts w:ascii="Courier New" w:hAnsi="Courier New"/>
          <w:sz w:val="18"/>
        </w:rPr>
        <w:t xml:space="preserve">    private val jsonParser: Json = Json { ignoreUnknownKeys = true },</w:t>
      </w:r>
    </w:p>
    <w:p>
      <w:pPr>
        <w:spacing w:line="240" w:lineRule="auto" w:before="0" w:after="0"/>
        <w:jc w:val="left"/>
      </w:pPr>
      <w:r>
        <w:rPr>
          <w:rFonts w:ascii="Courier New" w:hAnsi="Courier New"/>
          <w:sz w:val="18"/>
        </w:rPr>
        <w:t xml:space="preserve">    private val ioDispatcher: CoroutineDispatcher = Dispatchers.IO</w:t>
      </w:r>
    </w:p>
    <w:p>
      <w:pPr>
        <w:spacing w:line="240" w:lineRule="auto" w:before="0" w:after="0"/>
        <w:jc w:val="left"/>
      </w:pPr>
      <w:r>
        <w:rPr>
          <w:rFonts w:ascii="Courier New" w:hAnsi="Courier New"/>
          <w:sz w:val="18"/>
        </w:rPr>
        <w:t>) : WeatherRepository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City search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suspend fun searchCities(</w:t>
      </w:r>
    </w:p>
    <w:p>
      <w:pPr>
        <w:spacing w:line="240" w:lineRule="auto" w:before="0" w:after="0"/>
        <w:jc w:val="left"/>
      </w:pPr>
      <w:r>
        <w:rPr>
          <w:rFonts w:ascii="Courier New" w:hAnsi="Courier New"/>
          <w:sz w:val="18"/>
        </w:rPr>
        <w:t xml:space="preserve">        query: String,</w:t>
      </w:r>
    </w:p>
    <w:p>
      <w:pPr>
        <w:spacing w:line="240" w:lineRule="auto" w:before="0" w:after="0"/>
        <w:jc w:val="left"/>
      </w:pPr>
      <w:r>
        <w:rPr>
          <w:rFonts w:ascii="Courier New" w:hAnsi="Courier New"/>
          <w:sz w:val="18"/>
        </w:rPr>
        <w:t xml:space="preserve">        apiKey: String</w:t>
      </w:r>
    </w:p>
    <w:p>
      <w:pPr>
        <w:spacing w:line="240" w:lineRule="auto" w:before="0" w:after="0"/>
        <w:jc w:val="left"/>
      </w:pPr>
      <w:r>
        <w:rPr>
          <w:rFonts w:ascii="Courier New" w:hAnsi="Courier New"/>
          <w:sz w:val="18"/>
        </w:rPr>
        <w:t xml:space="preserve">    ): Result&lt;List&lt;GeocodingResult&gt;&gt; = withContext(ioDispatcher)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 Primary: Open-Meteo geocoding</w:t>
      </w:r>
    </w:p>
    <w:p>
      <w:pPr>
        <w:spacing w:line="240" w:lineRule="auto" w:before="0" w:after="0"/>
        <w:jc w:val="left"/>
      </w:pPr>
      <w:r>
        <w:rPr>
          <w:rFonts w:ascii="Courier New" w:hAnsi="Courier New"/>
          <w:sz w:val="18"/>
        </w:rPr>
        <w:t xml:space="preserve">            val omResults = runCatching {</w:t>
      </w:r>
    </w:p>
    <w:p>
      <w:pPr>
        <w:spacing w:line="240" w:lineRule="auto" w:before="0" w:after="0"/>
        <w:jc w:val="left"/>
      </w:pPr>
      <w:r>
        <w:rPr>
          <w:rFonts w:ascii="Courier New" w:hAnsi="Courier New"/>
          <w:sz w:val="18"/>
        </w:rPr>
        <w:t xml:space="preserve">                val url = UrlBuilder.openMeteoSearch(query, WeatherApiConfig.SEARCH_RESULT_LIMIT)</w:t>
      </w:r>
    </w:p>
    <w:p>
      <w:pPr>
        <w:spacing w:line="240" w:lineRule="auto" w:before="0" w:after="0"/>
        <w:jc w:val="left"/>
      </w:pPr>
      <w:r>
        <w:rPr>
          <w:rFonts w:ascii="Courier New" w:hAnsi="Courier New"/>
          <w:sz w:val="18"/>
        </w:rPr>
        <w:t xml:space="preserve">                val body = client.newCall(Request.Builder().url(url).build()).execute()</w:t>
      </w:r>
    </w:p>
    <w:p>
      <w:pPr>
        <w:spacing w:line="240" w:lineRule="auto" w:before="0" w:after="0"/>
        <w:jc w:val="left"/>
      </w:pPr>
      <w:r>
        <w:rPr>
          <w:rFonts w:ascii="Courier New" w:hAnsi="Courier New"/>
          <w:sz w:val="18"/>
        </w:rPr>
        <w:t xml:space="preserve">                    .use { r -&gt; if (!r.isSuccessful) null else r.body?.string() }</w:t>
      </w:r>
    </w:p>
    <w:p>
      <w:pPr>
        <w:spacing w:line="240" w:lineRule="auto" w:before="0" w:after="0"/>
        <w:jc w:val="left"/>
      </w:pPr>
      <w:r>
        <w:rPr>
          <w:rFonts w:ascii="Courier New" w:hAnsi="Courier New"/>
          <w:sz w:val="18"/>
        </w:rPr>
        <w:t xml:space="preserve">                if (!body.isNullOrBlank()) {</w:t>
      </w:r>
    </w:p>
    <w:p>
      <w:pPr>
        <w:spacing w:line="240" w:lineRule="auto" w:before="0" w:after="0"/>
        <w:jc w:val="left"/>
      </w:pPr>
      <w:r>
        <w:rPr>
          <w:rFonts w:ascii="Courier New" w:hAnsi="Courier New"/>
          <w:sz w:val="18"/>
        </w:rPr>
        <w:t xml:space="preserve">                    jsonParser.decodeFromString&lt;OpenMeteoGeocodingResponse&gt;(body)</w:t>
      </w:r>
    </w:p>
    <w:p>
      <w:pPr>
        <w:spacing w:line="240" w:lineRule="auto" w:before="0" w:after="0"/>
        <w:jc w:val="left"/>
      </w:pPr>
      <w:r>
        <w:rPr>
          <w:rFonts w:ascii="Courier New" w:hAnsi="Courier New"/>
          <w:sz w:val="18"/>
        </w:rPr>
        <w:t xml:space="preserve">                        .results</w:t>
      </w:r>
    </w:p>
    <w:p>
      <w:pPr>
        <w:spacing w:line="240" w:lineRule="auto" w:before="0" w:after="0"/>
        <w:jc w:val="left"/>
      </w:pPr>
      <w:r>
        <w:rPr>
          <w:rFonts w:ascii="Courier New" w:hAnsi="Courier New"/>
          <w:sz w:val="18"/>
        </w:rPr>
        <w:t xml:space="preserve">                        ?.map {</w:t>
      </w:r>
    </w:p>
    <w:p>
      <w:pPr>
        <w:spacing w:line="240" w:lineRule="auto" w:before="0" w:after="0"/>
        <w:jc w:val="left"/>
      </w:pPr>
      <w:r>
        <w:rPr>
          <w:rFonts w:ascii="Courier New" w:hAnsi="Courier New"/>
          <w:sz w:val="18"/>
        </w:rPr>
        <w:t xml:space="preserve">                            createGeocodingResult(</w:t>
      </w:r>
    </w:p>
    <w:p>
      <w:pPr>
        <w:spacing w:line="240" w:lineRule="auto" w:before="0" w:after="0"/>
        <w:jc w:val="left"/>
      </w:pPr>
      <w:r>
        <w:rPr>
          <w:rFonts w:ascii="Courier New" w:hAnsi="Courier New"/>
          <w:sz w:val="18"/>
        </w:rPr>
        <w:t xml:space="preserve">                                name = it.name,</w:t>
      </w:r>
    </w:p>
    <w:p>
      <w:pPr>
        <w:spacing w:line="240" w:lineRule="auto" w:before="0" w:after="0"/>
        <w:jc w:val="left"/>
      </w:pPr>
      <w:r>
        <w:rPr>
          <w:rFonts w:ascii="Courier New" w:hAnsi="Courier New"/>
          <w:sz w:val="18"/>
        </w:rPr>
        <w:t xml:space="preserve">                                latitude = it.latitude,</w:t>
      </w:r>
    </w:p>
    <w:p>
      <w:pPr>
        <w:spacing w:line="240" w:lineRule="auto" w:before="0" w:after="0"/>
        <w:jc w:val="left"/>
      </w:pPr>
      <w:r>
        <w:rPr>
          <w:rFonts w:ascii="Courier New" w:hAnsi="Courier New"/>
          <w:sz w:val="18"/>
        </w:rPr>
        <w:t xml:space="preserve">                                longitude = it.longitude,</w:t>
      </w:r>
    </w:p>
    <w:p>
      <w:pPr>
        <w:spacing w:line="240" w:lineRule="auto" w:before="0" w:after="0"/>
        <w:jc w:val="left"/>
      </w:pPr>
      <w:r>
        <w:rPr>
          <w:rFonts w:ascii="Courier New" w:hAnsi="Courier New"/>
          <w:sz w:val="18"/>
        </w:rPr>
        <w:t xml:space="preserve">                                country = it.country,</w:t>
      </w:r>
    </w:p>
    <w:p>
      <w:pPr>
        <w:spacing w:line="240" w:lineRule="auto" w:before="0" w:after="0"/>
        <w:jc w:val="left"/>
      </w:pPr>
      <w:r>
        <w:rPr>
          <w:rFonts w:ascii="Courier New" w:hAnsi="Courier New"/>
          <w:sz w:val="18"/>
        </w:rPr>
        <w:t xml:space="preserve">                                admin1 = it.admin1</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emptyList()</w:t>
      </w:r>
    </w:p>
    <w:p>
      <w:pPr>
        <w:spacing w:line="240" w:lineRule="auto" w:before="0" w:after="0"/>
        <w:jc w:val="left"/>
      </w:pPr>
      <w:r>
        <w:rPr>
          <w:rFonts w:ascii="Courier New" w:hAnsi="Courier New"/>
          <w:sz w:val="18"/>
        </w:rPr>
        <w:t xml:space="preserve">                } else emptyList()</w:t>
      </w:r>
    </w:p>
    <w:p>
      <w:pPr>
        <w:spacing w:line="240" w:lineRule="auto" w:before="0" w:after="0"/>
        <w:jc w:val="left"/>
      </w:pPr>
      <w:r>
        <w:rPr>
          <w:rFonts w:ascii="Courier New" w:hAnsi="Courier New"/>
          <w:sz w:val="18"/>
        </w:rPr>
        <w:t xml:space="preserve">            }.getOrElse { emptyList()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(omResults.isNotEmpty()) {</w:t>
      </w:r>
    </w:p>
    <w:p>
      <w:pPr>
        <w:spacing w:line="240" w:lineRule="auto" w:before="0" w:after="0"/>
        <w:jc w:val="left"/>
      </w:pPr>
      <w:r>
        <w:rPr>
          <w:rFonts w:ascii="Courier New" w:hAnsi="Courier New"/>
          <w:sz w:val="18"/>
        </w:rPr>
        <w:t xml:space="preserve">                return@withContext Result.success(omResults)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Fallback: WeatherAPI search (only if a key is configured)</w:t>
      </w:r>
    </w:p>
    <w:p>
      <w:pPr>
        <w:spacing w:line="240" w:lineRule="auto" w:before="0" w:after="0"/>
        <w:jc w:val="left"/>
      </w:pPr>
      <w:r>
        <w:rPr>
          <w:rFonts w:ascii="Courier New" w:hAnsi="Courier New"/>
          <w:sz w:val="18"/>
        </w:rPr>
        <w:t xml:space="preserve">            if (apiKey.isBlank()) return@withContext Result.success(emptyList())</w:t>
      </w:r>
    </w:p>
    <w:p>
      <w:pPr>
        <w:spacing w:line="240" w:lineRule="auto" w:before="0" w:after="0"/>
        <w:jc w:val="left"/>
      </w:pPr>
      <w:r>
        <w:rPr>
          <w:rFonts w:ascii="Courier New" w:hAnsi="Courier New"/>
          <w:sz w:val="18"/>
        </w:rPr>
        <w:t xml:space="preserve">            val waResults = runCatching {</w:t>
      </w:r>
    </w:p>
    <w:p>
      <w:pPr>
        <w:spacing w:line="240" w:lineRule="auto" w:before="0" w:after="0"/>
        <w:jc w:val="left"/>
      </w:pPr>
      <w:r>
        <w:rPr>
          <w:rFonts w:ascii="Courier New" w:hAnsi="Courier New"/>
          <w:sz w:val="18"/>
        </w:rPr>
        <w:t xml:space="preserve">                val url = UrlBuilder.weatherApiSearch(query, apiKey)</w:t>
      </w:r>
    </w:p>
    <w:p>
      <w:pPr>
        <w:spacing w:line="240" w:lineRule="auto" w:before="0" w:after="0"/>
        <w:jc w:val="left"/>
      </w:pPr>
      <w:r>
        <w:rPr>
          <w:rFonts w:ascii="Courier New" w:hAnsi="Courier New"/>
          <w:sz w:val="18"/>
        </w:rPr>
        <w:t xml:space="preserve">                val body = client.newCall(Request.Builder().url(url).build()).execute()</w:t>
      </w:r>
    </w:p>
    <w:p>
      <w:pPr>
        <w:spacing w:line="240" w:lineRule="auto" w:before="0" w:after="0"/>
        <w:jc w:val="left"/>
      </w:pPr>
      <w:r>
        <w:rPr>
          <w:rFonts w:ascii="Courier New" w:hAnsi="Courier New"/>
          <w:sz w:val="18"/>
        </w:rPr>
        <w:t xml:space="preserve">                    .use { r -&gt; if (!r.isSuccessful) null else r.body?.string() }</w:t>
      </w:r>
    </w:p>
    <w:p>
      <w:pPr>
        <w:spacing w:line="240" w:lineRule="auto" w:before="0" w:after="0"/>
        <w:jc w:val="left"/>
      </w:pPr>
      <w:r>
        <w:rPr>
          <w:rFonts w:ascii="Courier New" w:hAnsi="Courier New"/>
          <w:sz w:val="18"/>
        </w:rPr>
        <w:t xml:space="preserve">                if (!body.isNullOrBlank()) {</w:t>
      </w:r>
    </w:p>
    <w:p>
      <w:pPr>
        <w:spacing w:line="240" w:lineRule="auto" w:before="0" w:after="0"/>
        <w:jc w:val="left"/>
      </w:pPr>
      <w:r>
        <w:rPr>
          <w:rFonts w:ascii="Courier New" w:hAnsi="Courier New"/>
          <w:sz w:val="18"/>
        </w:rPr>
        <w:t xml:space="preserve">                    jsonParser.decodeFromString&lt;List&lt;WeatherApiSearchResult&gt;&gt;(body)</w:t>
      </w:r>
    </w:p>
    <w:p>
      <w:pPr>
        <w:spacing w:line="240" w:lineRule="auto" w:before="0" w:after="0"/>
        <w:jc w:val="left"/>
      </w:pPr>
      <w:r>
        <w:rPr>
          <w:rFonts w:ascii="Courier New" w:hAnsi="Courier New"/>
          <w:sz w:val="18"/>
        </w:rPr>
        <w:t xml:space="preserve">                        .map {</w:t>
      </w:r>
    </w:p>
    <w:p>
      <w:pPr>
        <w:spacing w:line="240" w:lineRule="auto" w:before="0" w:after="0"/>
        <w:jc w:val="left"/>
      </w:pPr>
      <w:r>
        <w:rPr>
          <w:rFonts w:ascii="Courier New" w:hAnsi="Courier New"/>
          <w:sz w:val="18"/>
        </w:rPr>
        <w:t xml:space="preserve">                            createGeocodingResult(</w:t>
      </w:r>
    </w:p>
    <w:p>
      <w:pPr>
        <w:spacing w:line="240" w:lineRule="auto" w:before="0" w:after="0"/>
        <w:jc w:val="left"/>
      </w:pPr>
      <w:r>
        <w:rPr>
          <w:rFonts w:ascii="Courier New" w:hAnsi="Courier New"/>
          <w:sz w:val="18"/>
        </w:rPr>
        <w:t xml:space="preserve">                                name = it.name,</w:t>
      </w:r>
    </w:p>
    <w:p>
      <w:pPr>
        <w:spacing w:line="240" w:lineRule="auto" w:before="0" w:after="0"/>
        <w:jc w:val="left"/>
      </w:pPr>
      <w:r>
        <w:rPr>
          <w:rFonts w:ascii="Courier New" w:hAnsi="Courier New"/>
          <w:sz w:val="18"/>
        </w:rPr>
        <w:t xml:space="preserve">                                latitude = it.lat,</w:t>
      </w:r>
    </w:p>
    <w:p>
      <w:pPr>
        <w:spacing w:line="240" w:lineRule="auto" w:before="0" w:after="0"/>
        <w:jc w:val="left"/>
      </w:pPr>
      <w:r>
        <w:rPr>
          <w:rFonts w:ascii="Courier New" w:hAnsi="Courier New"/>
          <w:sz w:val="18"/>
        </w:rPr>
        <w:t xml:space="preserve">                                longitude = it.lon,</w:t>
      </w:r>
    </w:p>
    <w:p>
      <w:pPr>
        <w:spacing w:line="240" w:lineRule="auto" w:before="0" w:after="0"/>
        <w:jc w:val="left"/>
      </w:pPr>
      <w:r>
        <w:rPr>
          <w:rFonts w:ascii="Courier New" w:hAnsi="Courier New"/>
          <w:sz w:val="18"/>
        </w:rPr>
        <w:t xml:space="preserve">                                country = it.country,</w:t>
      </w:r>
    </w:p>
    <w:p>
      <w:pPr>
        <w:spacing w:line="240" w:lineRule="auto" w:before="0" w:after="0"/>
        <w:jc w:val="left"/>
      </w:pPr>
      <w:r>
        <w:rPr>
          <w:rFonts w:ascii="Courier New" w:hAnsi="Courier New"/>
          <w:sz w:val="18"/>
        </w:rPr>
        <w:t xml:space="preserve">                                admin1 = it.region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emptyList()</w:t>
      </w:r>
    </w:p>
    <w:p>
      <w:pPr>
        <w:spacing w:line="240" w:lineRule="auto" w:before="0" w:after="0"/>
        <w:jc w:val="left"/>
      </w:pPr>
      <w:r>
        <w:rPr>
          <w:rFonts w:ascii="Courier New" w:hAnsi="Courier New"/>
          <w:sz w:val="18"/>
        </w:rPr>
        <w:t xml:space="preserve">            }.getOrElse { emptyList() }</w:t>
      </w:r>
    </w:p>
    <w:p>
      <w:pPr>
        <w:spacing w:line="240" w:lineRule="auto" w:before="0" w:after="0"/>
        <w:jc w:val="left"/>
      </w:pPr>
      <w:r>
        <w:rPr>
          <w:rFonts w:ascii="Courier New" w:hAnsi="Courier New"/>
          <w:sz w:val="18"/>
        </w:rPr>
        <w:t xml:space="preserve">            Result.success(waResults)</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AppLogger.error("City search failed", TAG, e)</w:t>
      </w:r>
    </w:p>
    <w:p>
      <w:pPr>
        <w:spacing w:line="240" w:lineRule="auto" w:before="0" w:after="0"/>
        <w:jc w:val="left"/>
      </w:pPr>
      <w:r>
        <w:rPr>
          <w:rFonts w:ascii="Courier New" w:hAnsi="Courier New"/>
          <w:sz w:val="18"/>
        </w:rPr>
        <w:t xml:space="preserve">            Result.failure(e)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Weather fetch orchestration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override suspend fun getWeather(</w:t>
      </w:r>
    </w:p>
    <w:p>
      <w:pPr>
        <w:spacing w:line="240" w:lineRule="auto" w:before="0" w:after="0"/>
        <w:jc w:val="left"/>
      </w:pPr>
      <w:r>
        <w:rPr>
          <w:rFonts w:ascii="Courier New" w:hAnsi="Courier New"/>
          <w:sz w:val="18"/>
        </w:rPr>
        <w:t xml:space="preserve">        base: WeatherState,</w:t>
      </w:r>
    </w:p>
    <w:p>
      <w:pPr>
        <w:spacing w:line="240" w:lineRule="auto" w:before="0" w:after="0"/>
        <w:jc w:val="left"/>
      </w:pPr>
      <w:r>
        <w:rPr>
          <w:rFonts w:ascii="Courier New" w:hAnsi="Courier New"/>
          <w:sz w:val="18"/>
        </w:rPr>
        <w:t xml:space="preserve">        cityName: String,</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apiKey: String</w:t>
      </w:r>
    </w:p>
    <w:p>
      <w:pPr>
        <w:spacing w:line="240" w:lineRule="auto" w:before="0" w:after="0"/>
        <w:jc w:val="left"/>
      </w:pPr>
      <w:r>
        <w:rPr>
          <w:rFonts w:ascii="Courier New" w:hAnsi="Courier New"/>
          <w:sz w:val="18"/>
        </w:rPr>
        <w:t xml:space="preserve">    ): Result&lt;WeatherState&gt; = withContext(ioDispatcher)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var state: WeatherState? =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1. WeatherAPI.com (richer current data) + Open-Meteo extended forecast</w:t>
      </w:r>
    </w:p>
    <w:p>
      <w:pPr>
        <w:spacing w:line="240" w:lineRule="auto" w:before="0" w:after="0"/>
        <w:jc w:val="left"/>
      </w:pPr>
      <w:r>
        <w:rPr>
          <w:rFonts w:ascii="Courier New" w:hAnsi="Courier New"/>
          <w:sz w:val="18"/>
        </w:rPr>
        <w:t xml:space="preserve">            if (apiKey.isNotBlank())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val waData = fetchWeatherApiData(apiKey, latitude, longitude)</w:t>
      </w:r>
    </w:p>
    <w:p>
      <w:pPr>
        <w:spacing w:line="240" w:lineRule="auto" w:before="0" w:after="0"/>
        <w:jc w:val="left"/>
      </w:pPr>
      <w:r>
        <w:rPr>
          <w:rFonts w:ascii="Courier New" w:hAnsi="Courier New"/>
          <w:sz w:val="18"/>
        </w:rPr>
        <w:t xml:space="preserve">                    val omData = runCatching { fetchOpenMeteoWeather(latitude, longitude) }</w:t>
      </w:r>
    </w:p>
    <w:p>
      <w:pPr>
        <w:spacing w:line="240" w:lineRule="auto" w:before="0" w:after="0"/>
        <w:jc w:val="left"/>
      </w:pPr>
      <w:r>
        <w:rPr>
          <w:rFonts w:ascii="Courier New" w:hAnsi="Courier New"/>
          <w:sz w:val="18"/>
        </w:rPr>
        <w:t xml:space="preserve">                        .onFailure { AppLogger.warning("Open-Meteo extended unavailable: ${it.message}", TAG) }</w:t>
      </w:r>
    </w:p>
    <w:p>
      <w:pPr>
        <w:spacing w:line="240" w:lineRule="auto" w:before="0" w:after="0"/>
        <w:jc w:val="left"/>
      </w:pPr>
      <w:r>
        <w:rPr>
          <w:rFonts w:ascii="Courier New" w:hAnsi="Courier New"/>
          <w:sz w:val="18"/>
        </w:rPr>
        <w:t xml:space="preserve">                        .getOrNull()</w:t>
      </w:r>
    </w:p>
    <w:p>
      <w:pPr>
        <w:spacing w:line="240" w:lineRule="auto" w:before="0" w:after="0"/>
        <w:jc w:val="left"/>
      </w:pPr>
      <w:r>
        <w:rPr>
          <w:rFonts w:ascii="Courier New" w:hAnsi="Courier New"/>
          <w:sz w:val="18"/>
        </w:rPr>
        <w:t xml:space="preserve">                    state = mapWeatherApiToState(base, waData, omData, cityName)</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AppLogger.warning("WeatherAPI.com failed, falling back to Open-Meteo: ${e.message}", TAG)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2. Open-Meteo only fallback</w:t>
      </w:r>
    </w:p>
    <w:p>
      <w:pPr>
        <w:spacing w:line="240" w:lineRule="auto" w:before="0" w:after="0"/>
        <w:jc w:val="left"/>
      </w:pPr>
      <w:r>
        <w:rPr>
          <w:rFonts w:ascii="Courier New" w:hAnsi="Courier New"/>
          <w:sz w:val="18"/>
        </w:rPr>
        <w:t xml:space="preserve">            if (state == null) {</w:t>
      </w:r>
    </w:p>
    <w:p>
      <w:pPr>
        <w:spacing w:line="240" w:lineRule="auto" w:before="0" w:after="0"/>
        <w:jc w:val="left"/>
      </w:pPr>
      <w:r>
        <w:rPr>
          <w:rFonts w:ascii="Courier New" w:hAnsi="Courier New"/>
          <w:sz w:val="18"/>
        </w:rPr>
        <w:t xml:space="preserve">                val data = fetchOpenMeteoWeather(latitude, longitude)</w:t>
      </w:r>
    </w:p>
    <w:p>
      <w:pPr>
        <w:spacing w:line="240" w:lineRule="auto" w:before="0" w:after="0"/>
        <w:jc w:val="left"/>
      </w:pPr>
      <w:r>
        <w:rPr>
          <w:rFonts w:ascii="Courier New" w:hAnsi="Courier New"/>
          <w:sz w:val="18"/>
        </w:rPr>
        <w:t xml:space="preserve">                state = mapOpenMeteoToState(base, data, cityName)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Regenerate smart summary + attach pollen after a successful fetch</w:t>
      </w:r>
    </w:p>
    <w:p>
      <w:pPr>
        <w:spacing w:line="240" w:lineRule="auto" w:before="0" w:after="0"/>
        <w:jc w:val="left"/>
      </w:pPr>
      <w:r>
        <w:rPr>
          <w:rFonts w:ascii="Courier New" w:hAnsi="Courier New"/>
          <w:sz w:val="18"/>
        </w:rPr>
        <w:t xml:space="preserve">            val pollen = runCatching { fetchPollenData(latitude, longitude) }.getOrNull()</w:t>
      </w:r>
    </w:p>
    <w:p>
      <w:pPr>
        <w:spacing w:line="240" w:lineRule="auto" w:before="0" w:after="0"/>
        <w:jc w:val="left"/>
      </w:pPr>
      <w:r>
        <w:rPr>
          <w:rFonts w:ascii="Courier New" w:hAnsi="Courier New"/>
          <w:sz w:val="18"/>
        </w:rPr>
        <w:t xml:space="preserve">            val finalState = state.copy(</w:t>
      </w:r>
    </w:p>
    <w:p>
      <w:pPr>
        <w:spacing w:line="240" w:lineRule="auto" w:before="0" w:after="0"/>
        <w:jc w:val="left"/>
      </w:pPr>
      <w:r>
        <w:rPr>
          <w:rFonts w:ascii="Courier New" w:hAnsi="Courier New"/>
          <w:sz w:val="18"/>
        </w:rPr>
        <w:t xml:space="preserve">                smartSummary = generateSmartSummary(state),</w:t>
      </w:r>
    </w:p>
    <w:p>
      <w:pPr>
        <w:spacing w:line="240" w:lineRule="auto" w:before="0" w:after="0"/>
        <w:jc w:val="left"/>
      </w:pPr>
      <w:r>
        <w:rPr>
          <w:rFonts w:ascii="Courier New" w:hAnsi="Courier New"/>
          <w:sz w:val="18"/>
        </w:rPr>
        <w:t xml:space="preserve">                lastRefreshedEpoch = System.currentTimeMillis(),</w:t>
      </w:r>
    </w:p>
    <w:p>
      <w:pPr>
        <w:spacing w:line="240" w:lineRule="auto" w:before="0" w:after="0"/>
        <w:jc w:val="left"/>
      </w:pPr>
      <w:r>
        <w:rPr>
          <w:rFonts w:ascii="Courier New" w:hAnsi="Courier New"/>
          <w:sz w:val="18"/>
        </w:rPr>
        <w:t xml:space="preserve">                pollenData = pollen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Result.success(finalState)</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fetch weather", TAG, e)</w:t>
      </w:r>
    </w:p>
    <w:p>
      <w:pPr>
        <w:spacing w:line="240" w:lineRule="auto" w:before="0" w:after="0"/>
        <w:jc w:val="left"/>
      </w:pPr>
      <w:r>
        <w:rPr>
          <w:rFonts w:ascii="Courier New" w:hAnsi="Courier New"/>
          <w:sz w:val="18"/>
        </w:rPr>
        <w:t xml:space="preserve">            Result.failure(e)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Network fetchers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suspend fun fetchWeatherApiData(</w:t>
      </w:r>
    </w:p>
    <w:p>
      <w:pPr>
        <w:spacing w:line="240" w:lineRule="auto" w:before="0" w:after="0"/>
        <w:jc w:val="left"/>
      </w:pPr>
      <w:r>
        <w:rPr>
          <w:rFonts w:ascii="Courier New" w:hAnsi="Courier New"/>
          <w:sz w:val="18"/>
        </w:rPr>
        <w:t xml:space="preserve">        apiKey: String,</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 WeatherApiForecastResponse = withContext(ioDispatcher) {</w:t>
      </w:r>
    </w:p>
    <w:p>
      <w:pPr>
        <w:spacing w:line="240" w:lineRule="auto" w:before="0" w:after="0"/>
        <w:jc w:val="left"/>
      </w:pPr>
      <w:r>
        <w:rPr>
          <w:rFonts w:ascii="Courier New" w:hAnsi="Courier New"/>
          <w:sz w:val="18"/>
        </w:rPr>
        <w:t xml:space="preserve">        val url = UrlBuilder.weatherApiForecast(latitude, longitude, apiKey)</w:t>
      </w:r>
    </w:p>
    <w:p>
      <w:pPr>
        <w:spacing w:line="240" w:lineRule="auto" w:before="0" w:after="0"/>
        <w:jc w:val="left"/>
      </w:pPr>
      <w:r>
        <w:rPr>
          <w:rFonts w:ascii="Courier New" w:hAnsi="Courier New"/>
          <w:sz w:val="18"/>
        </w:rPr>
        <w:t xml:space="preserve">        client.newCall(Request.Builder().url(url).build()).execute().use { response -&gt;</w:t>
      </w:r>
    </w:p>
    <w:p>
      <w:pPr>
        <w:spacing w:line="240" w:lineRule="auto" w:before="0" w:after="0"/>
        <w:jc w:val="left"/>
      </w:pPr>
      <w:r>
        <w:rPr>
          <w:rFonts w:ascii="Courier New" w:hAnsi="Courier New"/>
          <w:sz w:val="18"/>
        </w:rPr>
        <w:t xml:space="preserve">            when (response.code) {</w:t>
      </w:r>
    </w:p>
    <w:p>
      <w:pPr>
        <w:spacing w:line="240" w:lineRule="auto" w:before="0" w:after="0"/>
        <w:jc w:val="left"/>
      </w:pPr>
      <w:r>
        <w:rPr>
          <w:rFonts w:ascii="Courier New" w:hAnsi="Courier New"/>
          <w:sz w:val="18"/>
        </w:rPr>
        <w:t xml:space="preserve">                401, 403 -&gt; throw Exception("Invalid WeatherAPI key. Check Settings.")</w:t>
      </w:r>
    </w:p>
    <w:p>
      <w:pPr>
        <w:spacing w:line="240" w:lineRule="auto" w:before="0" w:after="0"/>
        <w:jc w:val="left"/>
      </w:pPr>
      <w:r>
        <w:rPr>
          <w:rFonts w:ascii="Courier New" w:hAnsi="Courier New"/>
          <w:sz w:val="18"/>
        </w:rPr>
        <w:t xml:space="preserve">                else -&gt; if (!response.isSuccessful) throw Exception("WeatherAPI.com error: ${response.code}")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body = response.body?.string() ?: throw Exception("Empty WeatherAPI.com response")</w:t>
      </w:r>
    </w:p>
    <w:p>
      <w:pPr>
        <w:spacing w:line="240" w:lineRule="auto" w:before="0" w:after="0"/>
        <w:jc w:val="left"/>
      </w:pPr>
      <w:r>
        <w:rPr>
          <w:rFonts w:ascii="Courier New" w:hAnsi="Courier New"/>
          <w:sz w:val="18"/>
        </w:rPr>
        <w:t xml:space="preserve">            jsonParser.decodeFromString&lt;WeatherApiForecastResponse&gt;(body)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suspend fun fetchOpenMeteoWeather(</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 OpenMeteoResponse = withContext(ioDispatcher) {</w:t>
      </w:r>
    </w:p>
    <w:p>
      <w:pPr>
        <w:spacing w:line="240" w:lineRule="auto" w:before="0" w:after="0"/>
        <w:jc w:val="left"/>
      </w:pPr>
      <w:r>
        <w:rPr>
          <w:rFonts w:ascii="Courier New" w:hAnsi="Courier New"/>
          <w:sz w:val="18"/>
        </w:rPr>
        <w:t xml:space="preserve">        val url = UrlBuilder.openMeteoForecast(latitude, longitude, hourly = true, daily = true)</w:t>
      </w:r>
    </w:p>
    <w:p>
      <w:pPr>
        <w:spacing w:line="240" w:lineRule="auto" w:before="0" w:after="0"/>
        <w:jc w:val="left"/>
      </w:pPr>
      <w:r>
        <w:rPr>
          <w:rFonts w:ascii="Courier New" w:hAnsi="Courier New"/>
          <w:sz w:val="18"/>
        </w:rPr>
        <w:t xml:space="preserve">        client.newCall(Request.Builder().url(url).build()).execute().use { response -&gt;</w:t>
      </w:r>
    </w:p>
    <w:p>
      <w:pPr>
        <w:spacing w:line="240" w:lineRule="auto" w:before="0" w:after="0"/>
        <w:jc w:val="left"/>
      </w:pPr>
      <w:r>
        <w:rPr>
          <w:rFonts w:ascii="Courier New" w:hAnsi="Courier New"/>
          <w:sz w:val="18"/>
        </w:rPr>
        <w:t xml:space="preserve">            if (!response.isSuccessful) throw Exception("Open-Meteo error: ${response.code}")</w:t>
      </w:r>
    </w:p>
    <w:p>
      <w:pPr>
        <w:spacing w:line="240" w:lineRule="auto" w:before="0" w:after="0"/>
        <w:jc w:val="left"/>
      </w:pPr>
      <w:r>
        <w:rPr>
          <w:rFonts w:ascii="Courier New" w:hAnsi="Courier New"/>
          <w:sz w:val="18"/>
        </w:rPr>
        <w:t xml:space="preserve">            val body = response.body?.string() ?: throw Exception("Empty Open-Meteo response")</w:t>
      </w:r>
    </w:p>
    <w:p>
      <w:pPr>
        <w:spacing w:line="240" w:lineRule="auto" w:before="0" w:after="0"/>
        <w:jc w:val="left"/>
      </w:pPr>
      <w:r>
        <w:rPr>
          <w:rFonts w:ascii="Courier New" w:hAnsi="Courier New"/>
          <w:sz w:val="18"/>
        </w:rPr>
        <w:t xml:space="preserve">            jsonParser.decodeFromString&lt;OpenMeteoResponse&gt;(body)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suspend fun fetchPollenData(latitude: Float, longitude: Float): PollenData? =</w:t>
      </w:r>
    </w:p>
    <w:p>
      <w:pPr>
        <w:spacing w:line="240" w:lineRule="auto" w:before="0" w:after="0"/>
        <w:jc w:val="left"/>
      </w:pPr>
      <w:r>
        <w:rPr>
          <w:rFonts w:ascii="Courier New" w:hAnsi="Courier New"/>
          <w:sz w:val="18"/>
        </w:rPr>
        <w:t xml:space="preserve">        withContext(ioDispatcher) {</w:t>
      </w:r>
    </w:p>
    <w:p>
      <w:pPr>
        <w:spacing w:line="240" w:lineRule="auto" w:before="0" w:after="0"/>
        <w:jc w:val="left"/>
      </w:pPr>
      <w:r>
        <w:rPr>
          <w:rFonts w:ascii="Courier New" w:hAnsi="Courier New"/>
          <w:sz w:val="18"/>
        </w:rPr>
        <w:t xml:space="preserve">            runCatching {</w:t>
      </w:r>
    </w:p>
    <w:p>
      <w:pPr>
        <w:spacing w:line="240" w:lineRule="auto" w:before="0" w:after="0"/>
        <w:jc w:val="left"/>
      </w:pPr>
      <w:r>
        <w:rPr>
          <w:rFonts w:ascii="Courier New" w:hAnsi="Courier New"/>
          <w:sz w:val="18"/>
        </w:rPr>
        <w:t xml:space="preserve">                val url = UrlBuilder.openMeteoPollen(latitude, longitude)</w:t>
      </w:r>
    </w:p>
    <w:p>
      <w:pPr>
        <w:spacing w:line="240" w:lineRule="auto" w:before="0" w:after="0"/>
        <w:jc w:val="left"/>
      </w:pPr>
      <w:r>
        <w:rPr>
          <w:rFonts w:ascii="Courier New" w:hAnsi="Courier New"/>
          <w:sz w:val="18"/>
        </w:rPr>
        <w:t xml:space="preserve">                client.newCall(Request.Builder().url(url).build()).execute().use { r -&gt;</w:t>
      </w:r>
    </w:p>
    <w:p>
      <w:pPr>
        <w:spacing w:line="240" w:lineRule="auto" w:before="0" w:after="0"/>
        <w:jc w:val="left"/>
      </w:pPr>
      <w:r>
        <w:rPr>
          <w:rFonts w:ascii="Courier New" w:hAnsi="Courier New"/>
          <w:sz w:val="18"/>
        </w:rPr>
        <w:t xml:space="preserve">                    if (!r.isSuccessful) return@withContext null</w:t>
      </w:r>
    </w:p>
    <w:p>
      <w:pPr>
        <w:spacing w:line="240" w:lineRule="auto" w:before="0" w:after="0"/>
        <w:jc w:val="left"/>
      </w:pPr>
      <w:r>
        <w:rPr>
          <w:rFonts w:ascii="Courier New" w:hAnsi="Courier New"/>
          <w:sz w:val="18"/>
        </w:rPr>
        <w:t xml:space="preserve">                    val body = r.body?.string() ?: return@withContext null</w:t>
      </w:r>
    </w:p>
    <w:p>
      <w:pPr>
        <w:spacing w:line="240" w:lineRule="auto" w:before="0" w:after="0"/>
        <w:jc w:val="left"/>
      </w:pPr>
      <w:r>
        <w:rPr>
          <w:rFonts w:ascii="Courier New" w:hAnsi="Courier New"/>
          <w:sz w:val="18"/>
        </w:rPr>
        <w:t xml:space="preserve">                    val resp = jsonParser.decodeFromString&lt;PollenResponse&gt;(body)</w:t>
      </w:r>
    </w:p>
    <w:p>
      <w:pPr>
        <w:spacing w:line="240" w:lineRule="auto" w:before="0" w:after="0"/>
        <w:jc w:val="left"/>
      </w:pPr>
      <w:r>
        <w:rPr>
          <w:rFonts w:ascii="Courier New" w:hAnsi="Courier New"/>
          <w:sz w:val="18"/>
        </w:rPr>
        <w:t xml:space="preserve">                    val h = resp.hourly ?: return@withContext null</w:t>
      </w:r>
    </w:p>
    <w:p>
      <w:pPr>
        <w:spacing w:line="240" w:lineRule="auto" w:before="0" w:after="0"/>
        <w:jc w:val="left"/>
      </w:pPr>
      <w:r>
        <w:rPr>
          <w:rFonts w:ascii="Courier New" w:hAnsi="Courier New"/>
          <w:sz w:val="18"/>
        </w:rPr>
        <w:t xml:space="preserve">                    // Average the first 8 hours (daytime today)</w:t>
      </w:r>
    </w:p>
    <w:p>
      <w:pPr>
        <w:spacing w:line="240" w:lineRule="auto" w:before="0" w:after="0"/>
        <w:jc w:val="left"/>
      </w:pPr>
      <w:r>
        <w:rPr>
          <w:rFonts w:ascii="Courier New" w:hAnsi="Courier New"/>
          <w:sz w:val="18"/>
        </w:rPr>
        <w:t xml:space="preserve">                    fun avg(list: List&lt;Float?&gt;?): Float =</w:t>
      </w:r>
    </w:p>
    <w:p>
      <w:pPr>
        <w:spacing w:line="240" w:lineRule="auto" w:before="0" w:after="0"/>
        <w:jc w:val="left"/>
      </w:pPr>
      <w:r>
        <w:rPr>
          <w:rFonts w:ascii="Courier New" w:hAnsi="Courier New"/>
          <w:sz w:val="18"/>
        </w:rPr>
        <w:t xml:space="preserve">                        list?.take(8)?.filterNotNull()?.average()?.toFloat() ?: 0f</w:t>
      </w:r>
    </w:p>
    <w:p>
      <w:pPr>
        <w:spacing w:line="240" w:lineRule="auto" w:before="0" w:after="0"/>
        <w:jc w:val="left"/>
      </w:pPr>
      <w:r>
        <w:rPr>
          <w:rFonts w:ascii="Courier New" w:hAnsi="Courier New"/>
          <w:sz w:val="18"/>
        </w:rPr>
        <w:t xml:space="preserve">                    PollenData(</w:t>
      </w:r>
    </w:p>
    <w:p>
      <w:pPr>
        <w:spacing w:line="240" w:lineRule="auto" w:before="0" w:after="0"/>
        <w:jc w:val="left"/>
      </w:pPr>
      <w:r>
        <w:rPr>
          <w:rFonts w:ascii="Courier New" w:hAnsi="Courier New"/>
          <w:sz w:val="18"/>
        </w:rPr>
        <w:t xml:space="preserve">                        alder   = avg(h.alderPollen),</w:t>
      </w:r>
    </w:p>
    <w:p>
      <w:pPr>
        <w:spacing w:line="240" w:lineRule="auto" w:before="0" w:after="0"/>
        <w:jc w:val="left"/>
      </w:pPr>
      <w:r>
        <w:rPr>
          <w:rFonts w:ascii="Courier New" w:hAnsi="Courier New"/>
          <w:sz w:val="18"/>
        </w:rPr>
        <w:t xml:space="preserve">                        birch   = avg(h.birchPollen),</w:t>
      </w:r>
    </w:p>
    <w:p>
      <w:pPr>
        <w:spacing w:line="240" w:lineRule="auto" w:before="0" w:after="0"/>
        <w:jc w:val="left"/>
      </w:pPr>
      <w:r>
        <w:rPr>
          <w:rFonts w:ascii="Courier New" w:hAnsi="Courier New"/>
          <w:sz w:val="18"/>
        </w:rPr>
        <w:t xml:space="preserve">                        grass   = avg(h.grassPollen),</w:t>
      </w:r>
    </w:p>
    <w:p>
      <w:pPr>
        <w:spacing w:line="240" w:lineRule="auto" w:before="0" w:after="0"/>
        <w:jc w:val="left"/>
      </w:pPr>
      <w:r>
        <w:rPr>
          <w:rFonts w:ascii="Courier New" w:hAnsi="Courier New"/>
          <w:sz w:val="18"/>
        </w:rPr>
        <w:t xml:space="preserve">                        mugwort = avg(h.mugwortPollen),</w:t>
      </w:r>
    </w:p>
    <w:p>
      <w:pPr>
        <w:spacing w:line="240" w:lineRule="auto" w:before="0" w:after="0"/>
        <w:jc w:val="left"/>
      </w:pPr>
      <w:r>
        <w:rPr>
          <w:rFonts w:ascii="Courier New" w:hAnsi="Courier New"/>
          <w:sz w:val="18"/>
        </w:rPr>
        <w:t xml:space="preserve">                        olive   = avg(h.olivePollen),</w:t>
      </w:r>
    </w:p>
    <w:p>
      <w:pPr>
        <w:spacing w:line="240" w:lineRule="auto" w:before="0" w:after="0"/>
        <w:jc w:val="left"/>
      </w:pPr>
      <w:r>
        <w:rPr>
          <w:rFonts w:ascii="Courier New" w:hAnsi="Courier New"/>
          <w:sz w:val="18"/>
        </w:rPr>
        <w:t xml:space="preserve">                        ragweed = avg(h.ragweedPollen)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}.getOrNull()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State mappers (side-effect free)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mapWeatherApiToState(</w:t>
      </w:r>
    </w:p>
    <w:p>
      <w:pPr>
        <w:spacing w:line="240" w:lineRule="auto" w:before="0" w:after="0"/>
        <w:jc w:val="left"/>
      </w:pPr>
      <w:r>
        <w:rPr>
          <w:rFonts w:ascii="Courier New" w:hAnsi="Courier New"/>
          <w:sz w:val="18"/>
        </w:rPr>
        <w:t xml:space="preserve">        currentState: WeatherState,</w:t>
      </w:r>
    </w:p>
    <w:p>
      <w:pPr>
        <w:spacing w:line="240" w:lineRule="auto" w:before="0" w:after="0"/>
        <w:jc w:val="left"/>
      </w:pPr>
      <w:r>
        <w:rPr>
          <w:rFonts w:ascii="Courier New" w:hAnsi="Courier New"/>
          <w:sz w:val="18"/>
        </w:rPr>
        <w:t xml:space="preserve">        waData: WeatherApiForecastResponse,</w:t>
      </w:r>
    </w:p>
    <w:p>
      <w:pPr>
        <w:spacing w:line="240" w:lineRule="auto" w:before="0" w:after="0"/>
        <w:jc w:val="left"/>
      </w:pPr>
      <w:r>
        <w:rPr>
          <w:rFonts w:ascii="Courier New" w:hAnsi="Courier New"/>
          <w:sz w:val="18"/>
        </w:rPr>
        <w:t xml:space="preserve">        omData: OpenMeteoResponse?,</w:t>
      </w:r>
    </w:p>
    <w:p>
      <w:pPr>
        <w:spacing w:line="240" w:lineRule="auto" w:before="0" w:after="0"/>
        <w:jc w:val="left"/>
      </w:pPr>
      <w:r>
        <w:rPr>
          <w:rFonts w:ascii="Courier New" w:hAnsi="Courier New"/>
          <w:sz w:val="18"/>
        </w:rPr>
        <w:t xml:space="preserve">        cityName: String</w:t>
      </w:r>
    </w:p>
    <w:p>
      <w:pPr>
        <w:spacing w:line="240" w:lineRule="auto" w:before="0" w:after="0"/>
        <w:jc w:val="left"/>
      </w:pPr>
      <w:r>
        <w:rPr>
          <w:rFonts w:ascii="Courier New" w:hAnsi="Courier New"/>
          <w:sz w:val="18"/>
        </w:rPr>
        <w:t xml:space="preserve">    ): WeatherState {</w:t>
      </w:r>
    </w:p>
    <w:p>
      <w:pPr>
        <w:spacing w:line="240" w:lineRule="auto" w:before="0" w:after="0"/>
        <w:jc w:val="left"/>
      </w:pPr>
      <w:r>
        <w:rPr>
          <w:rFonts w:ascii="Courier New" w:hAnsi="Courier New"/>
          <w:sz w:val="18"/>
        </w:rPr>
        <w:t xml:space="preserve">        val current = waData.current</w:t>
      </w:r>
    </w:p>
    <w:p>
      <w:pPr>
        <w:spacing w:line="240" w:lineRule="auto" w:before="0" w:after="0"/>
        <w:jc w:val="left"/>
      </w:pPr>
      <w:r>
        <w:rPr>
          <w:rFonts w:ascii="Courier New" w:hAnsi="Courier New"/>
          <w:sz w:val="18"/>
        </w:rPr>
        <w:t xml:space="preserve">        val forecastDays = waData.forecast?.forecastday ?: emptyList()</w:t>
      </w:r>
    </w:p>
    <w:p>
      <w:pPr>
        <w:spacing w:line="240" w:lineRule="auto" w:before="0" w:after="0"/>
        <w:jc w:val="left"/>
      </w:pPr>
      <w:r>
        <w:rPr>
          <w:rFonts w:ascii="Courier New" w:hAnsi="Courier New"/>
          <w:sz w:val="18"/>
        </w:rPr>
        <w:t xml:space="preserve">        val todayDay = forecastDays.firstOrNull()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tempVal      = current?.tempC ?: 0f</w:t>
      </w:r>
    </w:p>
    <w:p>
      <w:pPr>
        <w:spacing w:line="240" w:lineRule="auto" w:before="0" w:after="0"/>
        <w:jc w:val="left"/>
      </w:pPr>
      <w:r>
        <w:rPr>
          <w:rFonts w:ascii="Courier New" w:hAnsi="Courier New"/>
          <w:sz w:val="18"/>
        </w:rPr>
        <w:t xml:space="preserve">        val feelsLikeVal = current?.feelsLikeC ?: tempVal</w:t>
      </w:r>
    </w:p>
    <w:p>
      <w:pPr>
        <w:spacing w:line="240" w:lineRule="auto" w:before="0" w:after="0"/>
        <w:jc w:val="left"/>
      </w:pPr>
      <w:r>
        <w:rPr>
          <w:rFonts w:ascii="Courier New" w:hAnsi="Courier New"/>
          <w:sz w:val="18"/>
        </w:rPr>
        <w:t xml:space="preserve">        val humidityVal  = current?.humidity?.toFloat() ?: 0f</w:t>
      </w:r>
    </w:p>
    <w:p>
      <w:pPr>
        <w:spacing w:line="240" w:lineRule="auto" w:before="0" w:after="0"/>
        <w:jc w:val="left"/>
      </w:pPr>
      <w:r>
        <w:rPr>
          <w:rFonts w:ascii="Courier New" w:hAnsi="Courier New"/>
          <w:sz w:val="18"/>
        </w:rPr>
        <w:t xml:space="preserve">        val pressureVal  = current?.pressureMb ?: 1013f</w:t>
      </w:r>
    </w:p>
    <w:p>
      <w:pPr>
        <w:spacing w:line="240" w:lineRule="auto" w:before="0" w:after="0"/>
        <w:jc w:val="left"/>
      </w:pPr>
      <w:r>
        <w:rPr>
          <w:rFonts w:ascii="Courier New" w:hAnsi="Courier New"/>
          <w:sz w:val="18"/>
        </w:rPr>
        <w:t xml:space="preserve">        val windSpeedVal = current?.windKph ?: 0f</w:t>
      </w:r>
    </w:p>
    <w:p>
      <w:pPr>
        <w:spacing w:line="240" w:lineRule="auto" w:before="0" w:after="0"/>
        <w:jc w:val="left"/>
      </w:pPr>
      <w:r>
        <w:rPr>
          <w:rFonts w:ascii="Courier New" w:hAnsi="Courier New"/>
          <w:sz w:val="18"/>
        </w:rPr>
        <w:t xml:space="preserve">        val windDirVal   = current?.windDir ?: ""</w:t>
      </w:r>
    </w:p>
    <w:p>
      <w:pPr>
        <w:spacing w:line="240" w:lineRule="auto" w:before="0" w:after="0"/>
        <w:jc w:val="left"/>
      </w:pPr>
      <w:r>
        <w:rPr>
          <w:rFonts w:ascii="Courier New" w:hAnsi="Courier New"/>
          <w:sz w:val="18"/>
        </w:rPr>
        <w:t xml:space="preserve">        val visibilityVal = current?.visKm ?: 10f</w:t>
      </w:r>
    </w:p>
    <w:p>
      <w:pPr>
        <w:spacing w:line="240" w:lineRule="auto" w:before="0" w:after="0"/>
        <w:jc w:val="left"/>
      </w:pPr>
      <w:r>
        <w:rPr>
          <w:rFonts w:ascii="Courier New" w:hAnsi="Courier New"/>
          <w:sz w:val="18"/>
        </w:rPr>
        <w:t xml:space="preserve">        val uvVal        = current?.uv ?: todayDay?.day?.uv ?: 0f</w:t>
      </w:r>
    </w:p>
    <w:p>
      <w:pPr>
        <w:spacing w:line="240" w:lineRule="auto" w:before="0" w:after="0"/>
        <w:jc w:val="left"/>
      </w:pPr>
      <w:r>
        <w:rPr>
          <w:rFonts w:ascii="Courier New" w:hAnsi="Courier New"/>
          <w:sz w:val="18"/>
        </w:rPr>
        <w:t xml:space="preserve">        val aqiVal       = current?.airQuality?.usEpaIndex ?: 0</w:t>
      </w:r>
    </w:p>
    <w:p>
      <w:pPr>
        <w:spacing w:line="240" w:lineRule="auto" w:before="0" w:after="0"/>
        <w:jc w:val="left"/>
      </w:pPr>
      <w:r>
        <w:rPr>
          <w:rFonts w:ascii="Courier New" w:hAnsi="Courier New"/>
          <w:sz w:val="18"/>
        </w:rPr>
        <w:t xml:space="preserve">        val wmoCode      = mapWeatherApiCodeToWmo(current?.condition?.code)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astro = todayDay?.astro</w:t>
      </w:r>
    </w:p>
    <w:p>
      <w:pPr>
        <w:spacing w:line="240" w:lineRule="auto" w:before="0" w:after="0"/>
        <w:jc w:val="left"/>
      </w:pPr>
      <w:r>
        <w:rPr>
          <w:rFonts w:ascii="Courier New" w:hAnsi="Courier New"/>
          <w:sz w:val="18"/>
        </w:rPr>
        <w:t xml:space="preserve">        val parsedSunrise = astro?.sunrise?.trim() ?: TIME_DEFAULT_SUNRISE</w:t>
      </w:r>
    </w:p>
    <w:p>
      <w:pPr>
        <w:spacing w:line="240" w:lineRule="auto" w:before="0" w:after="0"/>
        <w:jc w:val="left"/>
      </w:pPr>
      <w:r>
        <w:rPr>
          <w:rFonts w:ascii="Courier New" w:hAnsi="Courier New"/>
          <w:sz w:val="18"/>
        </w:rPr>
        <w:t xml:space="preserve">        val parsedSunset  = astro?.sunset?.trim()  ?: TIME_DEFAULT_SUNSET</w:t>
      </w:r>
    </w:p>
    <w:p>
      <w:pPr>
        <w:spacing w:line="240" w:lineRule="auto" w:before="0" w:after="0"/>
        <w:jc w:val="left"/>
      </w:pPr>
      <w:r>
        <w:rPr>
          <w:rFonts w:ascii="Courier New" w:hAnsi="Courier New"/>
          <w:sz w:val="18"/>
        </w:rPr>
        <w:t xml:space="preserve">        val sunriseMinutes = parseFormattedTimeToMins(parsedSunrise)</w:t>
      </w:r>
    </w:p>
    <w:p>
      <w:pPr>
        <w:spacing w:line="240" w:lineRule="auto" w:before="0" w:after="0"/>
        <w:jc w:val="left"/>
      </w:pPr>
      <w:r>
        <w:rPr>
          <w:rFonts w:ascii="Courier New" w:hAnsi="Courier New"/>
          <w:sz w:val="18"/>
        </w:rPr>
        <w:t xml:space="preserve">        val sunsetMinutes  = parseFormattedTimeToMins(parsedSunset)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allHours = forecastDays.flatMap { it.hour ?: emptyList() }</w:t>
      </w:r>
    </w:p>
    <w:p>
      <w:pPr>
        <w:spacing w:line="240" w:lineRule="auto" w:before="0" w:after="0"/>
        <w:jc w:val="left"/>
      </w:pPr>
      <w:r>
        <w:rPr>
          <w:rFonts w:ascii="Courier New" w:hAnsi="Courier New"/>
          <w:sz w:val="18"/>
        </w:rPr>
        <w:t xml:space="preserve">        val nowHourStr = SimpleDateFormat("yyyy-MM-dd HH", Locale.getDefault()).format(Date())</w:t>
      </w:r>
    </w:p>
    <w:p>
      <w:pPr>
        <w:spacing w:line="240" w:lineRule="auto" w:before="0" w:after="0"/>
        <w:jc w:val="left"/>
      </w:pPr>
      <w:r>
        <w:rPr>
          <w:rFonts w:ascii="Courier New" w:hAnsi="Courier New"/>
          <w:sz w:val="18"/>
        </w:rPr>
        <w:t xml:space="preserve">        var startIdx = allHours.indexOfFirst { h -&gt;</w:t>
      </w:r>
    </w:p>
    <w:p>
      <w:pPr>
        <w:spacing w:line="240" w:lineRule="auto" w:before="0" w:after="0"/>
        <w:jc w:val="left"/>
      </w:pPr>
      <w:r>
        <w:rPr>
          <w:rFonts w:ascii="Courier New" w:hAnsi="Courier New"/>
          <w:sz w:val="18"/>
        </w:rPr>
        <w:t xml:space="preserve">            h.time?.substring(0, minOf(13, h.time.length)) == nowHourStr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(startIdx == -1) startIdx = 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hourlyList = mutableListOf&lt;HourForecast&gt;()</w:t>
      </w:r>
    </w:p>
    <w:p>
      <w:pPr>
        <w:spacing w:line="240" w:lineRule="auto" w:before="0" w:after="0"/>
        <w:jc w:val="left"/>
      </w:pPr>
      <w:r>
        <w:rPr>
          <w:rFonts w:ascii="Courier New" w:hAnsi="Courier New"/>
          <w:sz w:val="18"/>
        </w:rPr>
        <w:t xml:space="preserve">        for (i in startIdx until minOf(startIdx + WeatherApiConfig.FORECAST_HOURS_LIMIT, allHours.size)) {</w:t>
      </w:r>
    </w:p>
    <w:p>
      <w:pPr>
        <w:spacing w:line="240" w:lineRule="auto" w:before="0" w:after="0"/>
        <w:jc w:val="left"/>
      </w:pPr>
      <w:r>
        <w:rPr>
          <w:rFonts w:ascii="Courier New" w:hAnsi="Courier New"/>
          <w:sz w:val="18"/>
        </w:rPr>
        <w:t xml:space="preserve">            val h = allHours[i]</w:t>
      </w:r>
    </w:p>
    <w:p>
      <w:pPr>
        <w:spacing w:line="240" w:lineRule="auto" w:before="0" w:after="0"/>
        <w:jc w:val="left"/>
      </w:pPr>
      <w:r>
        <w:rPr>
          <w:rFonts w:ascii="Courier New" w:hAnsi="Courier New"/>
          <w:sz w:val="18"/>
        </w:rPr>
        <w:t xml:space="preserve">            hourlyList.add(</w:t>
      </w:r>
    </w:p>
    <w:p>
      <w:pPr>
        <w:spacing w:line="240" w:lineRule="auto" w:before="0" w:after="0"/>
        <w:jc w:val="left"/>
      </w:pPr>
      <w:r>
        <w:rPr>
          <w:rFonts w:ascii="Courier New" w:hAnsi="Courier New"/>
          <w:sz w:val="18"/>
        </w:rPr>
        <w:t xml:space="preserve">                HourForecast(</w:t>
      </w:r>
    </w:p>
    <w:p>
      <w:pPr>
        <w:spacing w:line="240" w:lineRule="auto" w:before="0" w:after="0"/>
        <w:jc w:val="left"/>
      </w:pPr>
      <w:r>
        <w:rPr>
          <w:rFonts w:ascii="Courier New" w:hAnsi="Courier New"/>
          <w:sz w:val="18"/>
        </w:rPr>
        <w:t xml:space="preserve">                    hour = if (i == startIdx) "Now" else parseHour(h.time ?: ""),</w:t>
      </w:r>
    </w:p>
    <w:p>
      <w:pPr>
        <w:spacing w:line="240" w:lineRule="auto" w:before="0" w:after="0"/>
        <w:jc w:val="left"/>
      </w:pPr>
      <w:r>
        <w:rPr>
          <w:rFonts w:ascii="Courier New" w:hAnsi="Courier New"/>
          <w:sz w:val="18"/>
        </w:rPr>
        <w:t xml:space="preserve">                    temperature = h.tempC ?: 0f,</w:t>
      </w:r>
    </w:p>
    <w:p>
      <w:pPr>
        <w:spacing w:line="240" w:lineRule="auto" w:before="0" w:after="0"/>
        <w:jc w:val="left"/>
      </w:pPr>
      <w:r>
        <w:rPr>
          <w:rFonts w:ascii="Courier New" w:hAnsi="Courier New"/>
          <w:sz w:val="18"/>
        </w:rPr>
        <w:t xml:space="preserve">                    weatherCode = mapWeatherApiCodeToWmo(h.condition?.code),</w:t>
      </w:r>
    </w:p>
    <w:p>
      <w:pPr>
        <w:spacing w:line="240" w:lineRule="auto" w:before="0" w:after="0"/>
        <w:jc w:val="left"/>
      </w:pPr>
      <w:r>
        <w:rPr>
          <w:rFonts w:ascii="Courier New" w:hAnsi="Courier New"/>
          <w:sz w:val="18"/>
        </w:rPr>
        <w:t xml:space="preserve">                    precipChance = h.chanceOfRain ?: 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dailyList = mutableListOf&lt;DayForecast&gt;()</w:t>
      </w:r>
    </w:p>
    <w:p>
      <w:pPr>
        <w:spacing w:line="240" w:lineRule="auto" w:before="0" w:after="0"/>
        <w:jc w:val="left"/>
      </w:pPr>
      <w:r>
        <w:rPr>
          <w:rFonts w:ascii="Courier New" w:hAnsi="Courier New"/>
          <w:sz w:val="18"/>
        </w:rPr>
        <w:t xml:space="preserve">        forecastDays.forEachIndexed { i, fd -&gt;</w:t>
      </w:r>
    </w:p>
    <w:p>
      <w:pPr>
        <w:spacing w:line="240" w:lineRule="auto" w:before="0" w:after="0"/>
        <w:jc w:val="left"/>
      </w:pPr>
      <w:r>
        <w:rPr>
          <w:rFonts w:ascii="Courier New" w:hAnsi="Courier New"/>
          <w:sz w:val="18"/>
        </w:rPr>
        <w:t xml:space="preserve">            dailyList.add(</w:t>
      </w:r>
    </w:p>
    <w:p>
      <w:pPr>
        <w:spacing w:line="240" w:lineRule="auto" w:before="0" w:after="0"/>
        <w:jc w:val="left"/>
      </w:pPr>
      <w:r>
        <w:rPr>
          <w:rFonts w:ascii="Courier New" w:hAnsi="Courier New"/>
          <w:sz w:val="18"/>
        </w:rPr>
        <w:t xml:space="preserve">                DayForecast(</w:t>
      </w:r>
    </w:p>
    <w:p>
      <w:pPr>
        <w:spacing w:line="240" w:lineRule="auto" w:before="0" w:after="0"/>
        <w:jc w:val="left"/>
      </w:pPr>
      <w:r>
        <w:rPr>
          <w:rFonts w:ascii="Courier New" w:hAnsi="Courier New"/>
          <w:sz w:val="18"/>
        </w:rPr>
        <w:t xml:space="preserve">                    day = parseDay(fd.date ?: "", i),</w:t>
      </w:r>
    </w:p>
    <w:p>
      <w:pPr>
        <w:spacing w:line="240" w:lineRule="auto" w:before="0" w:after="0"/>
        <w:jc w:val="left"/>
      </w:pPr>
      <w:r>
        <w:rPr>
          <w:rFonts w:ascii="Courier New" w:hAnsi="Courier New"/>
          <w:sz w:val="18"/>
        </w:rPr>
        <w:t xml:space="preserve">                    tempMin = fd.day?.minTempC ?: 20f,</w:t>
      </w:r>
    </w:p>
    <w:p>
      <w:pPr>
        <w:spacing w:line="240" w:lineRule="auto" w:before="0" w:after="0"/>
        <w:jc w:val="left"/>
      </w:pPr>
      <w:r>
        <w:rPr>
          <w:rFonts w:ascii="Courier New" w:hAnsi="Courier New"/>
          <w:sz w:val="18"/>
        </w:rPr>
        <w:t xml:space="preserve">                    tempMax = fd.day?.maxTempC ?: 30f,</w:t>
      </w:r>
    </w:p>
    <w:p>
      <w:pPr>
        <w:spacing w:line="240" w:lineRule="auto" w:before="0" w:after="0"/>
        <w:jc w:val="left"/>
      </w:pPr>
      <w:r>
        <w:rPr>
          <w:rFonts w:ascii="Courier New" w:hAnsi="Courier New"/>
          <w:sz w:val="18"/>
        </w:rPr>
        <w:t xml:space="preserve">                    weatherCode = mapWeatherApiCodeToWmo(fd.day?.condition?.code),</w:t>
      </w:r>
    </w:p>
    <w:p>
      <w:pPr>
        <w:spacing w:line="240" w:lineRule="auto" w:before="0" w:after="0"/>
        <w:jc w:val="left"/>
      </w:pPr>
      <w:r>
        <w:rPr>
          <w:rFonts w:ascii="Courier New" w:hAnsi="Courier New"/>
          <w:sz w:val="18"/>
        </w:rPr>
        <w:t xml:space="preserve">                    uvIndex = fd.day?.uv ?: 0f,</w:t>
      </w:r>
    </w:p>
    <w:p>
      <w:pPr>
        <w:spacing w:line="240" w:lineRule="auto" w:before="0" w:after="0"/>
        <w:jc w:val="left"/>
      </w:pPr>
      <w:r>
        <w:rPr>
          <w:rFonts w:ascii="Courier New" w:hAnsi="Courier New"/>
          <w:sz w:val="18"/>
        </w:rPr>
        <w:t xml:space="preserve">                    precipChance = fd.day?.chanceOfRain ?: 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(omData != null) {</w:t>
      </w:r>
    </w:p>
    <w:p>
      <w:pPr>
        <w:spacing w:line="240" w:lineRule="auto" w:before="0" w:after="0"/>
        <w:jc w:val="left"/>
      </w:pPr>
      <w:r>
        <w:rPr>
          <w:rFonts w:ascii="Courier New" w:hAnsi="Courier New"/>
          <w:sz w:val="18"/>
        </w:rPr>
        <w:t xml:space="preserve">            val omDaily = omData.daily</w:t>
      </w:r>
    </w:p>
    <w:p>
      <w:pPr>
        <w:spacing w:line="240" w:lineRule="auto" w:before="0" w:after="0"/>
        <w:jc w:val="left"/>
      </w:pPr>
      <w:r>
        <w:rPr>
          <w:rFonts w:ascii="Courier New" w:hAnsi="Courier New"/>
          <w:sz w:val="18"/>
        </w:rPr>
        <w:t xml:space="preserve">            val omTimes = omDaily?.time ?: emptyList()</w:t>
      </w:r>
    </w:p>
    <w:p>
      <w:pPr>
        <w:spacing w:line="240" w:lineRule="auto" w:before="0" w:after="0"/>
        <w:jc w:val="left"/>
      </w:pPr>
      <w:r>
        <w:rPr>
          <w:rFonts w:ascii="Courier New" w:hAnsi="Courier New"/>
          <w:sz w:val="18"/>
        </w:rPr>
        <w:t xml:space="preserve">            val lastWaDate = forecastDays.lastOrNull()?.date ?: ""</w:t>
      </w:r>
    </w:p>
    <w:p>
      <w:pPr>
        <w:spacing w:line="240" w:lineRule="auto" w:before="0" w:after="0"/>
        <w:jc w:val="left"/>
      </w:pPr>
      <w:r>
        <w:rPr>
          <w:rFonts w:ascii="Courier New" w:hAnsi="Courier New"/>
          <w:sz w:val="18"/>
        </w:rPr>
        <w:t xml:space="preserve">            val startOmIdx = omTimes.indexOfFirst { it &gt; lastWaDate }.takeIf { it &gt;= 0 } ?: omTimes.size</w:t>
      </w:r>
    </w:p>
    <w:p>
      <w:pPr>
        <w:spacing w:line="240" w:lineRule="auto" w:before="0" w:after="0"/>
        <w:jc w:val="left"/>
      </w:pPr>
      <w:r>
        <w:rPr>
          <w:rFonts w:ascii="Courier New" w:hAnsi="Courier New"/>
          <w:sz w:val="18"/>
        </w:rPr>
        <w:t xml:space="preserve">            for (i in startOmIdx until omTimes.size) {</w:t>
      </w:r>
    </w:p>
    <w:p>
      <w:pPr>
        <w:spacing w:line="240" w:lineRule="auto" w:before="0" w:after="0"/>
        <w:jc w:val="left"/>
      </w:pPr>
      <w:r>
        <w:rPr>
          <w:rFonts w:ascii="Courier New" w:hAnsi="Courier New"/>
          <w:sz w:val="18"/>
        </w:rPr>
        <w:t xml:space="preserve">                val idx = dailyList.size</w:t>
      </w:r>
    </w:p>
    <w:p>
      <w:pPr>
        <w:spacing w:line="240" w:lineRule="auto" w:before="0" w:after="0"/>
        <w:jc w:val="left"/>
      </w:pPr>
      <w:r>
        <w:rPr>
          <w:rFonts w:ascii="Courier New" w:hAnsi="Courier New"/>
          <w:sz w:val="18"/>
        </w:rPr>
        <w:t xml:space="preserve">                dailyList.add(</w:t>
      </w:r>
    </w:p>
    <w:p>
      <w:pPr>
        <w:spacing w:line="240" w:lineRule="auto" w:before="0" w:after="0"/>
        <w:jc w:val="left"/>
      </w:pPr>
      <w:r>
        <w:rPr>
          <w:rFonts w:ascii="Courier New" w:hAnsi="Courier New"/>
          <w:sz w:val="18"/>
        </w:rPr>
        <w:t xml:space="preserve">                    DayForecast(</w:t>
      </w:r>
    </w:p>
    <w:p>
      <w:pPr>
        <w:spacing w:line="240" w:lineRule="auto" w:before="0" w:after="0"/>
        <w:jc w:val="left"/>
      </w:pPr>
      <w:r>
        <w:rPr>
          <w:rFonts w:ascii="Courier New" w:hAnsi="Courier New"/>
          <w:sz w:val="18"/>
        </w:rPr>
        <w:t xml:space="preserve">                        day = parseDay(omTimes[i], idx),</w:t>
      </w:r>
    </w:p>
    <w:p>
      <w:pPr>
        <w:spacing w:line="240" w:lineRule="auto" w:before="0" w:after="0"/>
        <w:jc w:val="left"/>
      </w:pPr>
      <w:r>
        <w:rPr>
          <w:rFonts w:ascii="Courier New" w:hAnsi="Courier New"/>
          <w:sz w:val="18"/>
        </w:rPr>
        <w:t xml:space="preserve">                        tempMin = omDaily?.temperature2mMin?.getOrElse(i) { 20f } ?: 20f,</w:t>
      </w:r>
    </w:p>
    <w:p>
      <w:pPr>
        <w:spacing w:line="240" w:lineRule="auto" w:before="0" w:after="0"/>
        <w:jc w:val="left"/>
      </w:pPr>
      <w:r>
        <w:rPr>
          <w:rFonts w:ascii="Courier New" w:hAnsi="Courier New"/>
          <w:sz w:val="18"/>
        </w:rPr>
        <w:t xml:space="preserve">                        tempMax = omDaily?.temperature2mMax?.getOrElse(i) { 30f } ?: 30f,</w:t>
      </w:r>
    </w:p>
    <w:p>
      <w:pPr>
        <w:spacing w:line="240" w:lineRule="auto" w:before="0" w:after="0"/>
        <w:jc w:val="left"/>
      </w:pPr>
      <w:r>
        <w:rPr>
          <w:rFonts w:ascii="Courier New" w:hAnsi="Courier New"/>
          <w:sz w:val="18"/>
        </w:rPr>
        <w:t xml:space="preserve">                        weatherCode = omDaily?.weatherCode?.getOrElse(i) { 0 } ?: 0,</w:t>
      </w:r>
    </w:p>
    <w:p>
      <w:pPr>
        <w:spacing w:line="240" w:lineRule="auto" w:before="0" w:after="0"/>
        <w:jc w:val="left"/>
      </w:pPr>
      <w:r>
        <w:rPr>
          <w:rFonts w:ascii="Courier New" w:hAnsi="Courier New"/>
          <w:sz w:val="18"/>
        </w:rPr>
        <w:t xml:space="preserve">                        uvIndex = omDaily?.uvIndexMax?.getOrElse(i) { 0f } ?: 0f,</w:t>
      </w:r>
    </w:p>
    <w:p>
      <w:pPr>
        <w:spacing w:line="240" w:lineRule="auto" w:before="0" w:after="0"/>
        <w:jc w:val="left"/>
      </w:pPr>
      <w:r>
        <w:rPr>
          <w:rFonts w:ascii="Courier New" w:hAnsi="Courier New"/>
          <w:sz w:val="18"/>
        </w:rPr>
        <w:t xml:space="preserve">                        precipChance = omDaily?.precipProbabilityMax?.getOrElse(i) { 0 } ?: 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firstAlert = waData.alerts?.alert?.firstOrNull()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currentState.copy(</w:t>
      </w:r>
    </w:p>
    <w:p>
      <w:pPr>
        <w:spacing w:line="240" w:lineRule="auto" w:before="0" w:after="0"/>
        <w:jc w:val="left"/>
      </w:pPr>
      <w:r>
        <w:rPr>
          <w:rFonts w:ascii="Courier New" w:hAnsi="Courier New"/>
          <w:sz w:val="18"/>
        </w:rPr>
        <w:t xml:space="preserve">            // Honour the city the user actually chose; WeatherAPI's location.name</w:t>
      </w:r>
    </w:p>
    <w:p>
      <w:pPr>
        <w:spacing w:line="240" w:lineRule="auto" w:before="0" w:after="0"/>
        <w:jc w:val="left"/>
      </w:pPr>
      <w:r>
        <w:rPr>
          <w:rFonts w:ascii="Courier New" w:hAnsi="Courier New"/>
          <w:sz w:val="18"/>
        </w:rPr>
        <w:t xml:space="preserve">            // can resolve to a nearby district (e.g. London → "Strand").</w:t>
      </w:r>
    </w:p>
    <w:p>
      <w:pPr>
        <w:spacing w:line="240" w:lineRule="auto" w:before="0" w:after="0"/>
        <w:jc w:val="left"/>
      </w:pPr>
      <w:r>
        <w:rPr>
          <w:rFonts w:ascii="Courier New" w:hAnsi="Courier New"/>
          <w:sz w:val="18"/>
        </w:rPr>
        <w:t xml:space="preserve">            selectedCity = cityName.ifBlank { waData.location?.name ?: "" },</w:t>
      </w:r>
    </w:p>
    <w:p>
      <w:pPr>
        <w:spacing w:line="240" w:lineRule="auto" w:before="0" w:after="0"/>
        <w:jc w:val="left"/>
      </w:pPr>
      <w:r>
        <w:rPr>
          <w:rFonts w:ascii="Courier New" w:hAnsi="Courier New"/>
          <w:sz w:val="18"/>
        </w:rPr>
        <w:t xml:space="preserve">            temperature = tempVal,</w:t>
      </w:r>
    </w:p>
    <w:p>
      <w:pPr>
        <w:spacing w:line="240" w:lineRule="auto" w:before="0" w:after="0"/>
        <w:jc w:val="left"/>
      </w:pPr>
      <w:r>
        <w:rPr>
          <w:rFonts w:ascii="Courier New" w:hAnsi="Courier New"/>
          <w:sz w:val="18"/>
        </w:rPr>
        <w:t xml:space="preserve">            feelsLike = feelsLikeVal,</w:t>
      </w:r>
    </w:p>
    <w:p>
      <w:pPr>
        <w:spacing w:line="240" w:lineRule="auto" w:before="0" w:after="0"/>
        <w:jc w:val="left"/>
      </w:pPr>
      <w:r>
        <w:rPr>
          <w:rFonts w:ascii="Courier New" w:hAnsi="Courier New"/>
          <w:sz w:val="18"/>
        </w:rPr>
        <w:t xml:space="preserve">            humidity = humidityVal,</w:t>
      </w:r>
    </w:p>
    <w:p>
      <w:pPr>
        <w:spacing w:line="240" w:lineRule="auto" w:before="0" w:after="0"/>
        <w:jc w:val="left"/>
      </w:pPr>
      <w:r>
        <w:rPr>
          <w:rFonts w:ascii="Courier New" w:hAnsi="Courier New"/>
          <w:sz w:val="18"/>
        </w:rPr>
        <w:t xml:space="preserve">            pressure = pressureVal,</w:t>
      </w:r>
    </w:p>
    <w:p>
      <w:pPr>
        <w:spacing w:line="240" w:lineRule="auto" w:before="0" w:after="0"/>
        <w:jc w:val="left"/>
      </w:pPr>
      <w:r>
        <w:rPr>
          <w:rFonts w:ascii="Courier New" w:hAnsi="Courier New"/>
          <w:sz w:val="18"/>
        </w:rPr>
        <w:t xml:space="preserve">            windSpeed = windSpeedVal,</w:t>
      </w:r>
    </w:p>
    <w:p>
      <w:pPr>
        <w:spacing w:line="240" w:lineRule="auto" w:before="0" w:after="0"/>
        <w:jc w:val="left"/>
      </w:pPr>
      <w:r>
        <w:rPr>
          <w:rFonts w:ascii="Courier New" w:hAnsi="Courier New"/>
          <w:sz w:val="18"/>
        </w:rPr>
        <w:t xml:space="preserve">            windDir = windDirVal,</w:t>
      </w:r>
    </w:p>
    <w:p>
      <w:pPr>
        <w:spacing w:line="240" w:lineRule="auto" w:before="0" w:after="0"/>
        <w:jc w:val="left"/>
      </w:pPr>
      <w:r>
        <w:rPr>
          <w:rFonts w:ascii="Courier New" w:hAnsi="Courier New"/>
          <w:sz w:val="18"/>
        </w:rPr>
        <w:t xml:space="preserve">            visibility = visibilityVal,</w:t>
      </w:r>
    </w:p>
    <w:p>
      <w:pPr>
        <w:spacing w:line="240" w:lineRule="auto" w:before="0" w:after="0"/>
        <w:jc w:val="left"/>
      </w:pPr>
      <w:r>
        <w:rPr>
          <w:rFonts w:ascii="Courier New" w:hAnsi="Courier New"/>
          <w:sz w:val="18"/>
        </w:rPr>
        <w:t xml:space="preserve">            weatherCode = wmoCode,</w:t>
      </w:r>
    </w:p>
    <w:p>
      <w:pPr>
        <w:spacing w:line="240" w:lineRule="auto" w:before="0" w:after="0"/>
        <w:jc w:val="left"/>
      </w:pPr>
      <w:r>
        <w:rPr>
          <w:rFonts w:ascii="Courier New" w:hAnsi="Courier New"/>
          <w:sz w:val="18"/>
        </w:rPr>
        <w:t xml:space="preserve">            aqi = aqiVal,</w:t>
      </w:r>
    </w:p>
    <w:p>
      <w:pPr>
        <w:spacing w:line="240" w:lineRule="auto" w:before="0" w:after="0"/>
        <w:jc w:val="left"/>
      </w:pPr>
      <w:r>
        <w:rPr>
          <w:rFonts w:ascii="Courier New" w:hAnsi="Courier New"/>
          <w:sz w:val="18"/>
        </w:rPr>
        <w:t xml:space="preserve">            uvIndex = uvVal,</w:t>
      </w:r>
    </w:p>
    <w:p>
      <w:pPr>
        <w:spacing w:line="240" w:lineRule="auto" w:before="0" w:after="0"/>
        <w:jc w:val="left"/>
      </w:pPr>
      <w:r>
        <w:rPr>
          <w:rFonts w:ascii="Courier New" w:hAnsi="Courier New"/>
          <w:sz w:val="18"/>
        </w:rPr>
        <w:t xml:space="preserve">            sunrise = parsedSunrise,</w:t>
      </w:r>
    </w:p>
    <w:p>
      <w:pPr>
        <w:spacing w:line="240" w:lineRule="auto" w:before="0" w:after="0"/>
        <w:jc w:val="left"/>
      </w:pPr>
      <w:r>
        <w:rPr>
          <w:rFonts w:ascii="Courier New" w:hAnsi="Courier New"/>
          <w:sz w:val="18"/>
        </w:rPr>
        <w:t xml:space="preserve">            sunset = parsedSunset,</w:t>
      </w:r>
    </w:p>
    <w:p>
      <w:pPr>
        <w:spacing w:line="240" w:lineRule="auto" w:before="0" w:after="0"/>
        <w:jc w:val="left"/>
      </w:pPr>
      <w:r>
        <w:rPr>
          <w:rFonts w:ascii="Courier New" w:hAnsi="Courier New"/>
          <w:sz w:val="18"/>
        </w:rPr>
        <w:t xml:space="preserve">            sunriseMinutes = sunriseMinutes,</w:t>
      </w:r>
    </w:p>
    <w:p>
      <w:pPr>
        <w:spacing w:line="240" w:lineRule="auto" w:before="0" w:after="0"/>
        <w:jc w:val="left"/>
      </w:pPr>
      <w:r>
        <w:rPr>
          <w:rFonts w:ascii="Courier New" w:hAnsi="Courier New"/>
          <w:sz w:val="18"/>
        </w:rPr>
        <w:t xml:space="preserve">            sunsetMinutes = sunsetMinutes,</w:t>
      </w:r>
    </w:p>
    <w:p>
      <w:pPr>
        <w:spacing w:line="240" w:lineRule="auto" w:before="0" w:after="0"/>
        <w:jc w:val="left"/>
      </w:pPr>
      <w:r>
        <w:rPr>
          <w:rFonts w:ascii="Courier New" w:hAnsi="Courier New"/>
          <w:sz w:val="18"/>
        </w:rPr>
        <w:t xml:space="preserve">            hourlyForecast = hourlyList,</w:t>
      </w:r>
    </w:p>
    <w:p>
      <w:pPr>
        <w:spacing w:line="240" w:lineRule="auto" w:before="0" w:after="0"/>
        <w:jc w:val="left"/>
      </w:pPr>
      <w:r>
        <w:rPr>
          <w:rFonts w:ascii="Courier New" w:hAnsi="Courier New"/>
          <w:sz w:val="18"/>
        </w:rPr>
        <w:t xml:space="preserve">            dailyForecast = dailyList,</w:t>
      </w:r>
    </w:p>
    <w:p>
      <w:pPr>
        <w:spacing w:line="240" w:lineRule="auto" w:before="0" w:after="0"/>
        <w:jc w:val="left"/>
      </w:pPr>
      <w:r>
        <w:rPr>
          <w:rFonts w:ascii="Courier New" w:hAnsi="Courier New"/>
          <w:sz w:val="18"/>
        </w:rPr>
        <w:t xml:space="preserve">            isLoading = false,</w:t>
      </w:r>
    </w:p>
    <w:p>
      <w:pPr>
        <w:spacing w:line="240" w:lineRule="auto" w:before="0" w:after="0"/>
        <w:jc w:val="left"/>
      </w:pPr>
      <w:r>
        <w:rPr>
          <w:rFonts w:ascii="Courier New" w:hAnsi="Courier New"/>
          <w:sz w:val="18"/>
        </w:rPr>
        <w:t xml:space="preserve">            errorMessage = null,</w:t>
      </w:r>
    </w:p>
    <w:p>
      <w:pPr>
        <w:spacing w:line="240" w:lineRule="auto" w:before="0" w:after="0"/>
        <w:jc w:val="left"/>
      </w:pPr>
      <w:r>
        <w:rPr>
          <w:rFonts w:ascii="Courier New" w:hAnsi="Courier New"/>
          <w:sz w:val="18"/>
        </w:rPr>
        <w:t xml:space="preserve">            alertEvent = firstAlert?.event,</w:t>
      </w:r>
    </w:p>
    <w:p>
      <w:pPr>
        <w:spacing w:line="240" w:lineRule="auto" w:before="0" w:after="0"/>
        <w:jc w:val="left"/>
      </w:pPr>
      <w:r>
        <w:rPr>
          <w:rFonts w:ascii="Courier New" w:hAnsi="Courier New"/>
          <w:sz w:val="18"/>
        </w:rPr>
        <w:t xml:space="preserve">            alertHeadline = firstAlert?.headline,</w:t>
      </w:r>
    </w:p>
    <w:p>
      <w:pPr>
        <w:spacing w:line="240" w:lineRule="auto" w:before="0" w:after="0"/>
        <w:jc w:val="left"/>
      </w:pPr>
      <w:r>
        <w:rPr>
          <w:rFonts w:ascii="Courier New" w:hAnsi="Courier New"/>
          <w:sz w:val="18"/>
        </w:rPr>
        <w:t xml:space="preserve">            alertDescription = firstAlert?.desc,</w:t>
      </w:r>
    </w:p>
    <w:p>
      <w:pPr>
        <w:spacing w:line="240" w:lineRule="auto" w:before="0" w:after="0"/>
        <w:jc w:val="left"/>
      </w:pPr>
      <w:r>
        <w:rPr>
          <w:rFonts w:ascii="Courier New" w:hAnsi="Courier New"/>
          <w:sz w:val="18"/>
        </w:rPr>
        <w:t xml:space="preserve">            lastRefreshedTime = SimpleDateFormat("h:mm a", Locale.getDefault()).format(Date())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mapOpenMeteoToState(</w:t>
      </w:r>
    </w:p>
    <w:p>
      <w:pPr>
        <w:spacing w:line="240" w:lineRule="auto" w:before="0" w:after="0"/>
        <w:jc w:val="left"/>
      </w:pPr>
      <w:r>
        <w:rPr>
          <w:rFonts w:ascii="Courier New" w:hAnsi="Courier New"/>
          <w:sz w:val="18"/>
        </w:rPr>
        <w:t xml:space="preserve">        currentState: WeatherState,</w:t>
      </w:r>
    </w:p>
    <w:p>
      <w:pPr>
        <w:spacing w:line="240" w:lineRule="auto" w:before="0" w:after="0"/>
        <w:jc w:val="left"/>
      </w:pPr>
      <w:r>
        <w:rPr>
          <w:rFonts w:ascii="Courier New" w:hAnsi="Courier New"/>
          <w:sz w:val="18"/>
        </w:rPr>
        <w:t xml:space="preserve">        data: OpenMeteoResponse,</w:t>
      </w:r>
    </w:p>
    <w:p>
      <w:pPr>
        <w:spacing w:line="240" w:lineRule="auto" w:before="0" w:after="0"/>
        <w:jc w:val="left"/>
      </w:pPr>
      <w:r>
        <w:rPr>
          <w:rFonts w:ascii="Courier New" w:hAnsi="Courier New"/>
          <w:sz w:val="18"/>
        </w:rPr>
        <w:t xml:space="preserve">        cityName: String</w:t>
      </w:r>
    </w:p>
    <w:p>
      <w:pPr>
        <w:spacing w:line="240" w:lineRule="auto" w:before="0" w:after="0"/>
        <w:jc w:val="left"/>
      </w:pPr>
      <w:r>
        <w:rPr>
          <w:rFonts w:ascii="Courier New" w:hAnsi="Courier New"/>
          <w:sz w:val="18"/>
        </w:rPr>
        <w:t xml:space="preserve">    ): WeatherState {</w:t>
      </w:r>
    </w:p>
    <w:p>
      <w:pPr>
        <w:spacing w:line="240" w:lineRule="auto" w:before="0" w:after="0"/>
        <w:jc w:val="left"/>
      </w:pPr>
      <w:r>
        <w:rPr>
          <w:rFonts w:ascii="Courier New" w:hAnsi="Courier New"/>
          <w:sz w:val="18"/>
        </w:rPr>
        <w:t xml:space="preserve">        val current = data.current ?: throw Exception("Current block missing in Open-Meteo response")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hourlyList = mutableListOf&lt;HourForecast&gt;()</w:t>
      </w:r>
    </w:p>
    <w:p>
      <w:pPr>
        <w:spacing w:line="240" w:lineRule="auto" w:before="0" w:after="0"/>
        <w:jc w:val="left"/>
      </w:pPr>
      <w:r>
        <w:rPr>
          <w:rFonts w:ascii="Courier New" w:hAnsi="Courier New"/>
          <w:sz w:val="18"/>
        </w:rPr>
        <w:t xml:space="preserve">        val hourlyData = data.hourly</w:t>
      </w:r>
    </w:p>
    <w:p>
      <w:pPr>
        <w:spacing w:line="240" w:lineRule="auto" w:before="0" w:after="0"/>
        <w:jc w:val="left"/>
      </w:pPr>
      <w:r>
        <w:rPr>
          <w:rFonts w:ascii="Courier New" w:hAnsi="Courier New"/>
          <w:sz w:val="18"/>
        </w:rPr>
        <w:t xml:space="preserve">        var currentVisibilityKm = 10f</w:t>
      </w:r>
    </w:p>
    <w:p>
      <w:pPr>
        <w:spacing w:line="240" w:lineRule="auto" w:before="0" w:after="0"/>
        <w:jc w:val="left"/>
      </w:pPr>
      <w:r>
        <w:rPr>
          <w:rFonts w:ascii="Courier New" w:hAnsi="Courier New"/>
          <w:sz w:val="18"/>
        </w:rPr>
        <w:t xml:space="preserve">        if (hourlyData != null) {</w:t>
      </w:r>
    </w:p>
    <w:p>
      <w:pPr>
        <w:spacing w:line="240" w:lineRule="auto" w:before="0" w:after="0"/>
        <w:jc w:val="left"/>
      </w:pPr>
      <w:r>
        <w:rPr>
          <w:rFonts w:ascii="Courier New" w:hAnsi="Courier New"/>
          <w:sz w:val="18"/>
        </w:rPr>
        <w:t xml:space="preserve">            val timeList = hourlyData.time ?: emptyList()</w:t>
      </w:r>
    </w:p>
    <w:p>
      <w:pPr>
        <w:spacing w:line="240" w:lineRule="auto" w:before="0" w:after="0"/>
        <w:jc w:val="left"/>
      </w:pPr>
      <w:r>
        <w:rPr>
          <w:rFonts w:ascii="Courier New" w:hAnsi="Courier New"/>
          <w:sz w:val="18"/>
        </w:rPr>
        <w:t xml:space="preserve">            if (timeList.isNotEmpty()) {</w:t>
      </w:r>
    </w:p>
    <w:p>
      <w:pPr>
        <w:spacing w:line="240" w:lineRule="auto" w:before="0" w:after="0"/>
        <w:jc w:val="left"/>
      </w:pPr>
      <w:r>
        <w:rPr>
          <w:rFonts w:ascii="Courier New" w:hAnsi="Courier New"/>
          <w:sz w:val="18"/>
        </w:rPr>
        <w:t xml:space="preserve">                val nowHourStr = SimpleDateFormat("yyyy-MM-dd'T'HH", Locale.getDefault()).format(Date())</w:t>
      </w:r>
    </w:p>
    <w:p>
      <w:pPr>
        <w:spacing w:line="240" w:lineRule="auto" w:before="0" w:after="0"/>
        <w:jc w:val="left"/>
      </w:pPr>
      <w:r>
        <w:rPr>
          <w:rFonts w:ascii="Courier New" w:hAnsi="Courier New"/>
          <w:sz w:val="18"/>
        </w:rPr>
        <w:t xml:space="preserve">                var startIdx = timeList.indexOfFirst { it.startsWith(nowHourStr) }</w:t>
      </w:r>
    </w:p>
    <w:p>
      <w:pPr>
        <w:spacing w:line="240" w:lineRule="auto" w:before="0" w:after="0"/>
        <w:jc w:val="left"/>
      </w:pPr>
      <w:r>
        <w:rPr>
          <w:rFonts w:ascii="Courier New" w:hAnsi="Courier New"/>
          <w:sz w:val="18"/>
        </w:rPr>
        <w:t xml:space="preserve">                if (startIdx == -1) startIdx = 0</w:t>
      </w:r>
    </w:p>
    <w:p>
      <w:pPr>
        <w:spacing w:line="240" w:lineRule="auto" w:before="0" w:after="0"/>
        <w:jc w:val="left"/>
      </w:pPr>
      <w:r>
        <w:rPr>
          <w:rFonts w:ascii="Courier New" w:hAnsi="Courier New"/>
          <w:sz w:val="18"/>
        </w:rPr>
        <w:t xml:space="preserve">                hourlyData.visibility?.getOrNull(startIdx)?.let { currentVisibilityKm = it / 1000f }</w:t>
      </w:r>
    </w:p>
    <w:p>
      <w:pPr>
        <w:spacing w:line="240" w:lineRule="auto" w:before="0" w:after="0"/>
        <w:jc w:val="left"/>
      </w:pPr>
      <w:r>
        <w:rPr>
          <w:rFonts w:ascii="Courier New" w:hAnsi="Courier New"/>
          <w:sz w:val="18"/>
        </w:rPr>
        <w:t xml:space="preserve">                for (i in startIdx until minOf(startIdx + WeatherApiConfig.FORECAST_HOURS_LIMIT, timeList.size)) {</w:t>
      </w:r>
    </w:p>
    <w:p>
      <w:pPr>
        <w:spacing w:line="240" w:lineRule="auto" w:before="0" w:after="0"/>
        <w:jc w:val="left"/>
      </w:pPr>
      <w:r>
        <w:rPr>
          <w:rFonts w:ascii="Courier New" w:hAnsi="Courier New"/>
          <w:sz w:val="18"/>
        </w:rPr>
        <w:t xml:space="preserve">                    hourlyList.add(</w:t>
      </w:r>
    </w:p>
    <w:p>
      <w:pPr>
        <w:spacing w:line="240" w:lineRule="auto" w:before="0" w:after="0"/>
        <w:jc w:val="left"/>
      </w:pPr>
      <w:r>
        <w:rPr>
          <w:rFonts w:ascii="Courier New" w:hAnsi="Courier New"/>
          <w:sz w:val="18"/>
        </w:rPr>
        <w:t xml:space="preserve">                        HourForecast(</w:t>
      </w:r>
    </w:p>
    <w:p>
      <w:pPr>
        <w:spacing w:line="240" w:lineRule="auto" w:before="0" w:after="0"/>
        <w:jc w:val="left"/>
      </w:pPr>
      <w:r>
        <w:rPr>
          <w:rFonts w:ascii="Courier New" w:hAnsi="Courier New"/>
          <w:sz w:val="18"/>
        </w:rPr>
        <w:t xml:space="preserve">                            hour = if (i == startIdx) "Now" else parseHour(timeList[i].replace('T', ' ')),</w:t>
      </w:r>
    </w:p>
    <w:p>
      <w:pPr>
        <w:spacing w:line="240" w:lineRule="auto" w:before="0" w:after="0"/>
        <w:jc w:val="left"/>
      </w:pPr>
      <w:r>
        <w:rPr>
          <w:rFonts w:ascii="Courier New" w:hAnsi="Courier New"/>
          <w:sz w:val="18"/>
        </w:rPr>
        <w:t xml:space="preserve">                            temperature = hourlyData.temperature2m?.getOrElse(i) { 20f } ?: 20f,</w:t>
      </w:r>
    </w:p>
    <w:p>
      <w:pPr>
        <w:spacing w:line="240" w:lineRule="auto" w:before="0" w:after="0"/>
        <w:jc w:val="left"/>
      </w:pPr>
      <w:r>
        <w:rPr>
          <w:rFonts w:ascii="Courier New" w:hAnsi="Courier New"/>
          <w:sz w:val="18"/>
        </w:rPr>
        <w:t xml:space="preserve">                            weatherCode = hourlyData.weatherCode?.getOrElse(i) { 0 } ?: 0,</w:t>
      </w:r>
    </w:p>
    <w:p>
      <w:pPr>
        <w:spacing w:line="240" w:lineRule="auto" w:before="0" w:after="0"/>
        <w:jc w:val="left"/>
      </w:pPr>
      <w:r>
        <w:rPr>
          <w:rFonts w:ascii="Courier New" w:hAnsi="Courier New"/>
          <w:sz w:val="18"/>
        </w:rPr>
        <w:t xml:space="preserve">                            precipChance = hourlyData.precipitationProbability?.getOrElse(i) { 0 } ?: 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dailyList = mutableListOf&lt;DayForecast&gt;()</w:t>
      </w:r>
    </w:p>
    <w:p>
      <w:pPr>
        <w:spacing w:line="240" w:lineRule="auto" w:before="0" w:after="0"/>
        <w:jc w:val="left"/>
      </w:pPr>
      <w:r>
        <w:rPr>
          <w:rFonts w:ascii="Courier New" w:hAnsi="Courier New"/>
          <w:sz w:val="18"/>
        </w:rPr>
        <w:t xml:space="preserve">        var parsedSunrise = TIME_DEFAULT_SUNRISE</w:t>
      </w:r>
    </w:p>
    <w:p>
      <w:pPr>
        <w:spacing w:line="240" w:lineRule="auto" w:before="0" w:after="0"/>
        <w:jc w:val="left"/>
      </w:pPr>
      <w:r>
        <w:rPr>
          <w:rFonts w:ascii="Courier New" w:hAnsi="Courier New"/>
          <w:sz w:val="18"/>
        </w:rPr>
        <w:t xml:space="preserve">        var parsedSunset = TIME_DEFAULT_SUNSET</w:t>
      </w:r>
    </w:p>
    <w:p>
      <w:pPr>
        <w:spacing w:line="240" w:lineRule="auto" w:before="0" w:after="0"/>
        <w:jc w:val="left"/>
      </w:pPr>
      <w:r>
        <w:rPr>
          <w:rFonts w:ascii="Courier New" w:hAnsi="Courier New"/>
          <w:sz w:val="18"/>
        </w:rPr>
        <w:t xml:space="preserve">        var parsedSunriseMinutes = 360</w:t>
      </w:r>
    </w:p>
    <w:p>
      <w:pPr>
        <w:spacing w:line="240" w:lineRule="auto" w:before="0" w:after="0"/>
        <w:jc w:val="left"/>
      </w:pPr>
      <w:r>
        <w:rPr>
          <w:rFonts w:ascii="Courier New" w:hAnsi="Courier New"/>
          <w:sz w:val="18"/>
        </w:rPr>
        <w:t xml:space="preserve">        var parsedSunsetMinutes = 1080</w:t>
      </w:r>
    </w:p>
    <w:p>
      <w:pPr>
        <w:spacing w:line="240" w:lineRule="auto" w:before="0" w:after="0"/>
        <w:jc w:val="left"/>
      </w:pPr>
      <w:r>
        <w:rPr>
          <w:rFonts w:ascii="Courier New" w:hAnsi="Courier New"/>
          <w:sz w:val="18"/>
        </w:rPr>
        <w:t xml:space="preserve">        val dailyData = data.daily</w:t>
      </w:r>
    </w:p>
    <w:p>
      <w:pPr>
        <w:spacing w:line="240" w:lineRule="auto" w:before="0" w:after="0"/>
        <w:jc w:val="left"/>
      </w:pPr>
      <w:r>
        <w:rPr>
          <w:rFonts w:ascii="Courier New" w:hAnsi="Courier New"/>
          <w:sz w:val="18"/>
        </w:rPr>
        <w:t xml:space="preserve">        if (dailyData != null) {</w:t>
      </w:r>
    </w:p>
    <w:p>
      <w:pPr>
        <w:spacing w:line="240" w:lineRule="auto" w:before="0" w:after="0"/>
        <w:jc w:val="left"/>
      </w:pPr>
      <w:r>
        <w:rPr>
          <w:rFonts w:ascii="Courier New" w:hAnsi="Courier New"/>
          <w:sz w:val="18"/>
        </w:rPr>
        <w:t xml:space="preserve">            val dayTimes = dailyData.time ?: emptyList()</w:t>
      </w:r>
    </w:p>
    <w:p>
      <w:pPr>
        <w:spacing w:line="240" w:lineRule="auto" w:before="0" w:after="0"/>
        <w:jc w:val="left"/>
      </w:pPr>
      <w:r>
        <w:rPr>
          <w:rFonts w:ascii="Courier New" w:hAnsi="Courier New"/>
          <w:sz w:val="18"/>
        </w:rPr>
        <w:t xml:space="preserve">            if (dayTimes.isNotEmpty()) {</w:t>
      </w:r>
    </w:p>
    <w:p>
      <w:pPr>
        <w:spacing w:line="240" w:lineRule="auto" w:before="0" w:after="0"/>
        <w:jc w:val="left"/>
      </w:pPr>
      <w:r>
        <w:rPr>
          <w:rFonts w:ascii="Courier New" w:hAnsi="Courier New"/>
          <w:sz w:val="18"/>
        </w:rPr>
        <w:t xml:space="preserve">                parsedSunrise = parseIsoTime(dailyData.sunrise?.firstOrNull() ?: "")</w:t>
      </w:r>
    </w:p>
    <w:p>
      <w:pPr>
        <w:spacing w:line="240" w:lineRule="auto" w:before="0" w:after="0"/>
        <w:jc w:val="left"/>
      </w:pPr>
      <w:r>
        <w:rPr>
          <w:rFonts w:ascii="Courier New" w:hAnsi="Courier New"/>
          <w:sz w:val="18"/>
        </w:rPr>
        <w:t xml:space="preserve">                parsedSunset = parseIsoTime(dailyData.sunset?.firstOrNull() ?: "")</w:t>
      </w:r>
    </w:p>
    <w:p>
      <w:pPr>
        <w:spacing w:line="240" w:lineRule="auto" w:before="0" w:after="0"/>
        <w:jc w:val="left"/>
      </w:pPr>
      <w:r>
        <w:rPr>
          <w:rFonts w:ascii="Courier New" w:hAnsi="Courier New"/>
          <w:sz w:val="18"/>
        </w:rPr>
        <w:t xml:space="preserve">                parsedSunriseMinutes = parseFormattedTimeToMins(parsedSunrise)</w:t>
      </w:r>
    </w:p>
    <w:p>
      <w:pPr>
        <w:spacing w:line="240" w:lineRule="auto" w:before="0" w:after="0"/>
        <w:jc w:val="left"/>
      </w:pPr>
      <w:r>
        <w:rPr>
          <w:rFonts w:ascii="Courier New" w:hAnsi="Courier New"/>
          <w:sz w:val="18"/>
        </w:rPr>
        <w:t xml:space="preserve">                parsedSunsetMinutes = parseFormattedTimeToMins(parsedSunset)</w:t>
      </w:r>
    </w:p>
    <w:p>
      <w:pPr>
        <w:spacing w:line="240" w:lineRule="auto" w:before="0" w:after="0"/>
        <w:jc w:val="left"/>
      </w:pPr>
      <w:r>
        <w:rPr>
          <w:rFonts w:ascii="Courier New" w:hAnsi="Courier New"/>
          <w:sz w:val="18"/>
        </w:rPr>
        <w:t xml:space="preserve">                for (i in dayTimes.indices) {</w:t>
      </w:r>
    </w:p>
    <w:p>
      <w:pPr>
        <w:spacing w:line="240" w:lineRule="auto" w:before="0" w:after="0"/>
        <w:jc w:val="left"/>
      </w:pPr>
      <w:r>
        <w:rPr>
          <w:rFonts w:ascii="Courier New" w:hAnsi="Courier New"/>
          <w:sz w:val="18"/>
        </w:rPr>
        <w:t xml:space="preserve">                    dailyList.add(</w:t>
      </w:r>
    </w:p>
    <w:p>
      <w:pPr>
        <w:spacing w:line="240" w:lineRule="auto" w:before="0" w:after="0"/>
        <w:jc w:val="left"/>
      </w:pPr>
      <w:r>
        <w:rPr>
          <w:rFonts w:ascii="Courier New" w:hAnsi="Courier New"/>
          <w:sz w:val="18"/>
        </w:rPr>
        <w:t xml:space="preserve">                        DayForecast(</w:t>
      </w:r>
    </w:p>
    <w:p>
      <w:pPr>
        <w:spacing w:line="240" w:lineRule="auto" w:before="0" w:after="0"/>
        <w:jc w:val="left"/>
      </w:pPr>
      <w:r>
        <w:rPr>
          <w:rFonts w:ascii="Courier New" w:hAnsi="Courier New"/>
          <w:sz w:val="18"/>
        </w:rPr>
        <w:t xml:space="preserve">                            day = parseDay(dayTimes[i], i),</w:t>
      </w:r>
    </w:p>
    <w:p>
      <w:pPr>
        <w:spacing w:line="240" w:lineRule="auto" w:before="0" w:after="0"/>
        <w:jc w:val="left"/>
      </w:pPr>
      <w:r>
        <w:rPr>
          <w:rFonts w:ascii="Courier New" w:hAnsi="Courier New"/>
          <w:sz w:val="18"/>
        </w:rPr>
        <w:t xml:space="preserve">                            tempMin = dailyData.temperature2mMin?.getOrElse(i) { 20f } ?: 20f,</w:t>
      </w:r>
    </w:p>
    <w:p>
      <w:pPr>
        <w:spacing w:line="240" w:lineRule="auto" w:before="0" w:after="0"/>
        <w:jc w:val="left"/>
      </w:pPr>
      <w:r>
        <w:rPr>
          <w:rFonts w:ascii="Courier New" w:hAnsi="Courier New"/>
          <w:sz w:val="18"/>
        </w:rPr>
        <w:t xml:space="preserve">                            tempMax = dailyData.temperature2mMax?.getOrElse(i) { 30f } ?: 30f,</w:t>
      </w:r>
    </w:p>
    <w:p>
      <w:pPr>
        <w:spacing w:line="240" w:lineRule="auto" w:before="0" w:after="0"/>
        <w:jc w:val="left"/>
      </w:pPr>
      <w:r>
        <w:rPr>
          <w:rFonts w:ascii="Courier New" w:hAnsi="Courier New"/>
          <w:sz w:val="18"/>
        </w:rPr>
        <w:t xml:space="preserve">                            weatherCode = dailyData.weatherCode?.getOrElse(i) { 0 } ?: 0,</w:t>
      </w:r>
    </w:p>
    <w:p>
      <w:pPr>
        <w:spacing w:line="240" w:lineRule="auto" w:before="0" w:after="0"/>
        <w:jc w:val="left"/>
      </w:pPr>
      <w:r>
        <w:rPr>
          <w:rFonts w:ascii="Courier New" w:hAnsi="Courier New"/>
          <w:sz w:val="18"/>
        </w:rPr>
        <w:t xml:space="preserve">                            uvIndex = dailyData.uvIndexMax?.getOrElse(i) { 0f } ?: 0f,</w:t>
      </w:r>
    </w:p>
    <w:p>
      <w:pPr>
        <w:spacing w:line="240" w:lineRule="auto" w:before="0" w:after="0"/>
        <w:jc w:val="left"/>
      </w:pPr>
      <w:r>
        <w:rPr>
          <w:rFonts w:ascii="Courier New" w:hAnsi="Courier New"/>
          <w:sz w:val="18"/>
        </w:rPr>
        <w:t xml:space="preserve">                            precipChance = dailyData.precipProbabilityMax?.getOrElse(i) { 0 } ?: 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currentState.copy(</w:t>
      </w:r>
    </w:p>
    <w:p>
      <w:pPr>
        <w:spacing w:line="240" w:lineRule="auto" w:before="0" w:after="0"/>
        <w:jc w:val="left"/>
      </w:pPr>
      <w:r>
        <w:rPr>
          <w:rFonts w:ascii="Courier New" w:hAnsi="Courier New"/>
          <w:sz w:val="18"/>
        </w:rPr>
        <w:t xml:space="preserve">            selectedCity = cityName,</w:t>
      </w:r>
    </w:p>
    <w:p>
      <w:pPr>
        <w:spacing w:line="240" w:lineRule="auto" w:before="0" w:after="0"/>
        <w:jc w:val="left"/>
      </w:pPr>
      <w:r>
        <w:rPr>
          <w:rFonts w:ascii="Courier New" w:hAnsi="Courier New"/>
          <w:sz w:val="18"/>
        </w:rPr>
        <w:t xml:space="preserve">            temperature = current.temperature2m ?: 0f,</w:t>
      </w:r>
    </w:p>
    <w:p>
      <w:pPr>
        <w:spacing w:line="240" w:lineRule="auto" w:before="0" w:after="0"/>
        <w:jc w:val="left"/>
      </w:pPr>
      <w:r>
        <w:rPr>
          <w:rFonts w:ascii="Courier New" w:hAnsi="Courier New"/>
          <w:sz w:val="18"/>
        </w:rPr>
        <w:t xml:space="preserve">            feelsLike = current.apparentTemperature ?: current.temperature2m ?: 0f,</w:t>
      </w:r>
    </w:p>
    <w:p>
      <w:pPr>
        <w:spacing w:line="240" w:lineRule="auto" w:before="0" w:after="0"/>
        <w:jc w:val="left"/>
      </w:pPr>
      <w:r>
        <w:rPr>
          <w:rFonts w:ascii="Courier New" w:hAnsi="Courier New"/>
          <w:sz w:val="18"/>
        </w:rPr>
        <w:t xml:space="preserve">            humidity = current.relativeHumidity2m ?: 0f,</w:t>
      </w:r>
    </w:p>
    <w:p>
      <w:pPr>
        <w:spacing w:line="240" w:lineRule="auto" w:before="0" w:after="0"/>
        <w:jc w:val="left"/>
      </w:pPr>
      <w:r>
        <w:rPr>
          <w:rFonts w:ascii="Courier New" w:hAnsi="Courier New"/>
          <w:sz w:val="18"/>
        </w:rPr>
        <w:t xml:space="preserve">            pressure = current.surfacePressure ?: 1013f,</w:t>
      </w:r>
    </w:p>
    <w:p>
      <w:pPr>
        <w:spacing w:line="240" w:lineRule="auto" w:before="0" w:after="0"/>
        <w:jc w:val="left"/>
      </w:pPr>
      <w:r>
        <w:rPr>
          <w:rFonts w:ascii="Courier New" w:hAnsi="Courier New"/>
          <w:sz w:val="18"/>
        </w:rPr>
        <w:t xml:space="preserve">            windSpeed = current.windSpeed10m ?: 0f,</w:t>
      </w:r>
    </w:p>
    <w:p>
      <w:pPr>
        <w:spacing w:line="240" w:lineRule="auto" w:before="0" w:after="0"/>
        <w:jc w:val="left"/>
      </w:pPr>
      <w:r>
        <w:rPr>
          <w:rFonts w:ascii="Courier New" w:hAnsi="Courier New"/>
          <w:sz w:val="18"/>
        </w:rPr>
        <w:t xml:space="preserve">            windDir = current.windDirection10m?.let { degreesToCompass(it) } ?: "",</w:t>
      </w:r>
    </w:p>
    <w:p>
      <w:pPr>
        <w:spacing w:line="240" w:lineRule="auto" w:before="0" w:after="0"/>
        <w:jc w:val="left"/>
      </w:pPr>
      <w:r>
        <w:rPr>
          <w:rFonts w:ascii="Courier New" w:hAnsi="Courier New"/>
          <w:sz w:val="18"/>
        </w:rPr>
        <w:t xml:space="preserve">            visibility = currentVisibilityKm,</w:t>
      </w:r>
    </w:p>
    <w:p>
      <w:pPr>
        <w:spacing w:line="240" w:lineRule="auto" w:before="0" w:after="0"/>
        <w:jc w:val="left"/>
      </w:pPr>
      <w:r>
        <w:rPr>
          <w:rFonts w:ascii="Courier New" w:hAnsi="Courier New"/>
          <w:sz w:val="18"/>
        </w:rPr>
        <w:t xml:space="preserve">            uvIndex = current.uv_index ?: 0f,</w:t>
      </w:r>
    </w:p>
    <w:p>
      <w:pPr>
        <w:spacing w:line="240" w:lineRule="auto" w:before="0" w:after="0"/>
        <w:jc w:val="left"/>
      </w:pPr>
      <w:r>
        <w:rPr>
          <w:rFonts w:ascii="Courier New" w:hAnsi="Courier New"/>
          <w:sz w:val="18"/>
        </w:rPr>
        <w:t xml:space="preserve">            weatherCode = current.weatherCode ?: 0,</w:t>
      </w:r>
    </w:p>
    <w:p>
      <w:pPr>
        <w:spacing w:line="240" w:lineRule="auto" w:before="0" w:after="0"/>
        <w:jc w:val="left"/>
      </w:pPr>
      <w:r>
        <w:rPr>
          <w:rFonts w:ascii="Courier New" w:hAnsi="Courier New"/>
          <w:sz w:val="18"/>
        </w:rPr>
        <w:t xml:space="preserve">            sunrise = parsedSunrise,</w:t>
      </w:r>
    </w:p>
    <w:p>
      <w:pPr>
        <w:spacing w:line="240" w:lineRule="auto" w:before="0" w:after="0"/>
        <w:jc w:val="left"/>
      </w:pPr>
      <w:r>
        <w:rPr>
          <w:rFonts w:ascii="Courier New" w:hAnsi="Courier New"/>
          <w:sz w:val="18"/>
        </w:rPr>
        <w:t xml:space="preserve">            sunset = parsedSunset,</w:t>
      </w:r>
    </w:p>
    <w:p>
      <w:pPr>
        <w:spacing w:line="240" w:lineRule="auto" w:before="0" w:after="0"/>
        <w:jc w:val="left"/>
      </w:pPr>
      <w:r>
        <w:rPr>
          <w:rFonts w:ascii="Courier New" w:hAnsi="Courier New"/>
          <w:sz w:val="18"/>
        </w:rPr>
        <w:t xml:space="preserve">            sunriseMinutes = parsedSunriseMinutes,</w:t>
      </w:r>
    </w:p>
    <w:p>
      <w:pPr>
        <w:spacing w:line="240" w:lineRule="auto" w:before="0" w:after="0"/>
        <w:jc w:val="left"/>
      </w:pPr>
      <w:r>
        <w:rPr>
          <w:rFonts w:ascii="Courier New" w:hAnsi="Courier New"/>
          <w:sz w:val="18"/>
        </w:rPr>
        <w:t xml:space="preserve">            sunsetMinutes = parsedSunsetMinutes,</w:t>
      </w:r>
    </w:p>
    <w:p>
      <w:pPr>
        <w:spacing w:line="240" w:lineRule="auto" w:before="0" w:after="0"/>
        <w:jc w:val="left"/>
      </w:pPr>
      <w:r>
        <w:rPr>
          <w:rFonts w:ascii="Courier New" w:hAnsi="Courier New"/>
          <w:sz w:val="18"/>
        </w:rPr>
        <w:t xml:space="preserve">            hourlyForecast = hourlyList,</w:t>
      </w:r>
    </w:p>
    <w:p>
      <w:pPr>
        <w:spacing w:line="240" w:lineRule="auto" w:before="0" w:after="0"/>
        <w:jc w:val="left"/>
      </w:pPr>
      <w:r>
        <w:rPr>
          <w:rFonts w:ascii="Courier New" w:hAnsi="Courier New"/>
          <w:sz w:val="18"/>
        </w:rPr>
        <w:t xml:space="preserve">            dailyForecast = dailyList,</w:t>
      </w:r>
    </w:p>
    <w:p>
      <w:pPr>
        <w:spacing w:line="240" w:lineRule="auto" w:before="0" w:after="0"/>
        <w:jc w:val="left"/>
      </w:pPr>
      <w:r>
        <w:rPr>
          <w:rFonts w:ascii="Courier New" w:hAnsi="Courier New"/>
          <w:sz w:val="18"/>
        </w:rPr>
        <w:t xml:space="preserve">            isLoading = false,</w:t>
      </w:r>
    </w:p>
    <w:p>
      <w:pPr>
        <w:spacing w:line="240" w:lineRule="auto" w:before="0" w:after="0"/>
        <w:jc w:val="left"/>
      </w:pPr>
      <w:r>
        <w:rPr>
          <w:rFonts w:ascii="Courier New" w:hAnsi="Courier New"/>
          <w:sz w:val="18"/>
        </w:rPr>
        <w:t xml:space="preserve">            errorMessage = null,</w:t>
      </w:r>
    </w:p>
    <w:p>
      <w:pPr>
        <w:spacing w:line="240" w:lineRule="auto" w:before="0" w:after="0"/>
        <w:jc w:val="left"/>
      </w:pPr>
      <w:r>
        <w:rPr>
          <w:rFonts w:ascii="Courier New" w:hAnsi="Courier New"/>
          <w:sz w:val="18"/>
        </w:rPr>
        <w:t xml:space="preserve">            lastRefreshedTime = SimpleDateFormat("h:mm a", Locale.getDefault()).format(Date())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Formatting / parsing helpers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parseHour(raw: String): String {</w:t>
      </w:r>
    </w:p>
    <w:p>
      <w:pPr>
        <w:spacing w:line="240" w:lineRule="auto" w:before="0" w:after="0"/>
        <w:jc w:val="left"/>
      </w:pPr>
      <w:r>
        <w:rPr>
          <w:rFonts w:ascii="Courier New" w:hAnsi="Courier New"/>
          <w:sz w:val="18"/>
        </w:rPr>
        <w:t xml:space="preserve">        if (raw.isBlank()) return ""</w:t>
      </w:r>
    </w:p>
    <w:p>
      <w:pPr>
        <w:spacing w:line="240" w:lineRule="auto" w:before="0" w:after="0"/>
        <w:jc w:val="left"/>
      </w:pPr>
      <w:r>
        <w:rPr>
          <w:rFonts w:ascii="Courier New" w:hAnsi="Courier New"/>
          <w:sz w:val="18"/>
        </w:rPr>
        <w:t xml:space="preserve">        return runCatching {</w:t>
      </w:r>
    </w:p>
    <w:p>
      <w:pPr>
        <w:spacing w:line="240" w:lineRule="auto" w:before="0" w:after="0"/>
        <w:jc w:val="left"/>
      </w:pPr>
      <w:r>
        <w:rPr>
          <w:rFonts w:ascii="Courier New" w:hAnsi="Courier New"/>
          <w:sz w:val="18"/>
        </w:rPr>
        <w:t xml:space="preserve">            val hour = raw.replace('T', ' ').substringAfter(' ').trim()</w:t>
      </w:r>
    </w:p>
    <w:p>
      <w:pPr>
        <w:spacing w:line="240" w:lineRule="auto" w:before="0" w:after="0"/>
        <w:jc w:val="left"/>
      </w:pPr>
      <w:r>
        <w:rPr>
          <w:rFonts w:ascii="Courier New" w:hAnsi="Courier New"/>
          <w:sz w:val="18"/>
        </w:rPr>
        <w:t xml:space="preserve">                .substringBefore(':').toInt()</w:t>
      </w:r>
    </w:p>
    <w:p>
      <w:pPr>
        <w:spacing w:line="240" w:lineRule="auto" w:before="0" w:after="0"/>
        <w:jc w:val="left"/>
      </w:pPr>
      <w:r>
        <w:rPr>
          <w:rFonts w:ascii="Courier New" w:hAnsi="Courier New"/>
          <w:sz w:val="18"/>
        </w:rPr>
        <w:t xml:space="preserve">            val cal = java.util.Calendar.getInstance().apply {</w:t>
      </w:r>
    </w:p>
    <w:p>
      <w:pPr>
        <w:spacing w:line="240" w:lineRule="auto" w:before="0" w:after="0"/>
        <w:jc w:val="left"/>
      </w:pPr>
      <w:r>
        <w:rPr>
          <w:rFonts w:ascii="Courier New" w:hAnsi="Courier New"/>
          <w:sz w:val="18"/>
        </w:rPr>
        <w:t xml:space="preserve">                set(java.util.Calendar.HOUR_OF_DAY, hour)</w:t>
      </w:r>
    </w:p>
    <w:p>
      <w:pPr>
        <w:spacing w:line="240" w:lineRule="auto" w:before="0" w:after="0"/>
        <w:jc w:val="left"/>
      </w:pPr>
      <w:r>
        <w:rPr>
          <w:rFonts w:ascii="Courier New" w:hAnsi="Courier New"/>
          <w:sz w:val="18"/>
        </w:rPr>
        <w:t xml:space="preserve">                set(java.util.Calendar.MINUTE, 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SimpleDateFormat("h a", Locale.getDefault()).format(cal.time)</w:t>
      </w:r>
    </w:p>
    <w:p>
      <w:pPr>
        <w:spacing w:line="240" w:lineRule="auto" w:before="0" w:after="0"/>
        <w:jc w:val="left"/>
      </w:pPr>
      <w:r>
        <w:rPr>
          <w:rFonts w:ascii="Courier New" w:hAnsi="Courier New"/>
          <w:sz w:val="18"/>
        </w:rPr>
        <w:t xml:space="preserve">        }.getOrDefault(raw)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parseDay(dateStr: String, index: Int): String {</w:t>
      </w:r>
    </w:p>
    <w:p>
      <w:pPr>
        <w:spacing w:line="240" w:lineRule="auto" w:before="0" w:after="0"/>
        <w:jc w:val="left"/>
      </w:pPr>
      <w:r>
        <w:rPr>
          <w:rFonts w:ascii="Courier New" w:hAnsi="Courier New"/>
          <w:sz w:val="18"/>
        </w:rPr>
        <w:t xml:space="preserve">        if (index == 0) return "Today"</w:t>
      </w:r>
    </w:p>
    <w:p>
      <w:pPr>
        <w:spacing w:line="240" w:lineRule="auto" w:before="0" w:after="0"/>
        <w:jc w:val="left"/>
      </w:pPr>
      <w:r>
        <w:rPr>
          <w:rFonts w:ascii="Courier New" w:hAnsi="Courier New"/>
          <w:sz w:val="18"/>
        </w:rPr>
        <w:t xml:space="preserve">        if (index == 1) return "Tomorrow"</w:t>
      </w:r>
    </w:p>
    <w:p>
      <w:pPr>
        <w:spacing w:line="240" w:lineRule="auto" w:before="0" w:after="0"/>
        <w:jc w:val="left"/>
      </w:pPr>
      <w:r>
        <w:rPr>
          <w:rFonts w:ascii="Courier New" w:hAnsi="Courier New"/>
          <w:sz w:val="18"/>
        </w:rPr>
        <w:t xml:space="preserve">        return runCatching {</w:t>
      </w:r>
    </w:p>
    <w:p>
      <w:pPr>
        <w:spacing w:line="240" w:lineRule="auto" w:before="0" w:after="0"/>
        <w:jc w:val="left"/>
      </w:pPr>
      <w:r>
        <w:rPr>
          <w:rFonts w:ascii="Courier New" w:hAnsi="Courier New"/>
          <w:sz w:val="18"/>
        </w:rPr>
        <w:t xml:space="preserve">            val d = SimpleDateFormat("yyyy-MM-dd", Locale.getDefault()).parse(dateStr)</w:t>
      </w:r>
    </w:p>
    <w:p>
      <w:pPr>
        <w:spacing w:line="240" w:lineRule="auto" w:before="0" w:after="0"/>
        <w:jc w:val="left"/>
      </w:pPr>
      <w:r>
        <w:rPr>
          <w:rFonts w:ascii="Courier New" w:hAnsi="Courier New"/>
          <w:sz w:val="18"/>
        </w:rPr>
        <w:t xml:space="preserve">            SimpleDateFormat("EEE", Locale.getDefault()).format(d!!)</w:t>
      </w:r>
    </w:p>
    <w:p>
      <w:pPr>
        <w:spacing w:line="240" w:lineRule="auto" w:before="0" w:after="0"/>
        <w:jc w:val="left"/>
      </w:pPr>
      <w:r>
        <w:rPr>
          <w:rFonts w:ascii="Courier New" w:hAnsi="Courier New"/>
          <w:sz w:val="18"/>
        </w:rPr>
        <w:t xml:space="preserve">        }.getOrDefault(dateStr)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parseIsoTime(iso: String): String {</w:t>
      </w:r>
    </w:p>
    <w:p>
      <w:pPr>
        <w:spacing w:line="240" w:lineRule="auto" w:before="0" w:after="0"/>
        <w:jc w:val="left"/>
      </w:pPr>
      <w:r>
        <w:rPr>
          <w:rFonts w:ascii="Courier New" w:hAnsi="Courier New"/>
          <w:sz w:val="18"/>
        </w:rPr>
        <w:t xml:space="preserve">        if (iso.isBlank()) return TIME_DEFAULT_SUNRISE</w:t>
      </w:r>
    </w:p>
    <w:p>
      <w:pPr>
        <w:spacing w:line="240" w:lineRule="auto" w:before="0" w:after="0"/>
        <w:jc w:val="left"/>
      </w:pPr>
      <w:r>
        <w:rPr>
          <w:rFonts w:ascii="Courier New" w:hAnsi="Courier New"/>
          <w:sz w:val="18"/>
        </w:rPr>
        <w:t xml:space="preserve">        return runCatching {</w:t>
      </w:r>
    </w:p>
    <w:p>
      <w:pPr>
        <w:spacing w:line="240" w:lineRule="auto" w:before="0" w:after="0"/>
        <w:jc w:val="left"/>
      </w:pPr>
      <w:r>
        <w:rPr>
          <w:rFonts w:ascii="Courier New" w:hAnsi="Courier New"/>
          <w:sz w:val="18"/>
        </w:rPr>
        <w:t xml:space="preserve">            val d = SimpleDateFormat("yyyy-MM-dd'T'HH:mm", Locale.getDefault()).parse(iso)</w:t>
      </w:r>
    </w:p>
    <w:p>
      <w:pPr>
        <w:spacing w:line="240" w:lineRule="auto" w:before="0" w:after="0"/>
        <w:jc w:val="left"/>
      </w:pPr>
      <w:r>
        <w:rPr>
          <w:rFonts w:ascii="Courier New" w:hAnsi="Courier New"/>
          <w:sz w:val="18"/>
        </w:rPr>
        <w:t xml:space="preserve">            SimpleDateFormat("h:mm a", Locale.getDefault()).format(d!!)</w:t>
      </w:r>
    </w:p>
    <w:p>
      <w:pPr>
        <w:spacing w:line="240" w:lineRule="auto" w:before="0" w:after="0"/>
        <w:jc w:val="left"/>
      </w:pPr>
      <w:r>
        <w:rPr>
          <w:rFonts w:ascii="Courier New" w:hAnsi="Courier New"/>
          <w:sz w:val="18"/>
        </w:rPr>
        <w:t xml:space="preserve">        }.getOrDefault(iso)</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parseFormattedTimeToMins(formatted: String): Int = runCatching {</w:t>
      </w:r>
    </w:p>
    <w:p>
      <w:pPr>
        <w:spacing w:line="240" w:lineRule="auto" w:before="0" w:after="0"/>
        <w:jc w:val="left"/>
      </w:pPr>
      <w:r>
        <w:rPr>
          <w:rFonts w:ascii="Courier New" w:hAnsi="Courier New"/>
          <w:sz w:val="18"/>
        </w:rPr>
        <w:t xml:space="preserve">        val d = SimpleDateFormat("h:mm a", Locale.getDefault()).parse(formatted.trim())</w:t>
      </w:r>
    </w:p>
    <w:p>
      <w:pPr>
        <w:spacing w:line="240" w:lineRule="auto" w:before="0" w:after="0"/>
        <w:jc w:val="left"/>
      </w:pPr>
      <w:r>
        <w:rPr>
          <w:rFonts w:ascii="Courier New" w:hAnsi="Courier New"/>
          <w:sz w:val="18"/>
        </w:rPr>
        <w:t xml:space="preserve">        val cal = java.util.Calendar.getInstance().apply { time = d!! }</w:t>
      </w:r>
    </w:p>
    <w:p>
      <w:pPr>
        <w:spacing w:line="240" w:lineRule="auto" w:before="0" w:after="0"/>
        <w:jc w:val="left"/>
      </w:pPr>
      <w:r>
        <w:rPr>
          <w:rFonts w:ascii="Courier New" w:hAnsi="Courier New"/>
          <w:sz w:val="18"/>
        </w:rPr>
        <w:t xml:space="preserve">        cal.get(java.util.Calendar.HOUR_OF_DAY) * 60 + cal.get(java.util.Calendar.MINUTE)</w:t>
      </w:r>
    </w:p>
    <w:p>
      <w:pPr>
        <w:spacing w:line="240" w:lineRule="auto" w:before="0" w:after="0"/>
        <w:jc w:val="left"/>
      </w:pPr>
      <w:r>
        <w:rPr>
          <w:rFonts w:ascii="Courier New" w:hAnsi="Courier New"/>
          <w:sz w:val="18"/>
        </w:rPr>
        <w:t xml:space="preserve">    }.getOrDefault(WeatherApiConfig.Defaults.DEFAULT_SUNRISE_MINUTES)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degreesToCompass(deg: Float): String {</w:t>
      </w:r>
    </w:p>
    <w:p>
      <w:pPr>
        <w:spacing w:line="240" w:lineRule="auto" w:before="0" w:after="0"/>
        <w:jc w:val="left"/>
      </w:pPr>
      <w:r>
        <w:rPr>
          <w:rFonts w:ascii="Courier New" w:hAnsi="Courier New"/>
          <w:sz w:val="18"/>
        </w:rPr>
        <w:t xml:space="preserve">        val dirs = arrayOf(</w:t>
      </w:r>
    </w:p>
    <w:p>
      <w:pPr>
        <w:spacing w:line="240" w:lineRule="auto" w:before="0" w:after="0"/>
        <w:jc w:val="left"/>
      </w:pPr>
      <w:r>
        <w:rPr>
          <w:rFonts w:ascii="Courier New" w:hAnsi="Courier New"/>
          <w:sz w:val="18"/>
        </w:rPr>
        <w:t xml:space="preserve">            "N", "NNE", "NE", "ENE", "E", "ESE", "SE", "SSE",</w:t>
      </w:r>
    </w:p>
    <w:p>
      <w:pPr>
        <w:spacing w:line="240" w:lineRule="auto" w:before="0" w:after="0"/>
        <w:jc w:val="left"/>
      </w:pPr>
      <w:r>
        <w:rPr>
          <w:rFonts w:ascii="Courier New" w:hAnsi="Courier New"/>
          <w:sz w:val="18"/>
        </w:rPr>
        <w:t xml:space="preserve">            "S", "SSW", "SW", "WSW", "W", "WNW", "NW", "NNW"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var idx = (((deg % 360f) / 22.5f) + 0.5f).toInt() % 16</w:t>
      </w:r>
    </w:p>
    <w:p>
      <w:pPr>
        <w:spacing w:line="240" w:lineRule="auto" w:before="0" w:after="0"/>
        <w:jc w:val="left"/>
      </w:pPr>
      <w:r>
        <w:rPr>
          <w:rFonts w:ascii="Courier New" w:hAnsi="Courier New"/>
          <w:sz w:val="18"/>
        </w:rPr>
        <w:t xml:space="preserve">        if (idx &lt; 0) idx += 16</w:t>
      </w:r>
    </w:p>
    <w:p>
      <w:pPr>
        <w:spacing w:line="240" w:lineRule="auto" w:before="0" w:after="0"/>
        <w:jc w:val="left"/>
      </w:pPr>
      <w:r>
        <w:rPr>
          <w:rFonts w:ascii="Courier New" w:hAnsi="Courier New"/>
          <w:sz w:val="18"/>
        </w:rPr>
        <w:t xml:space="preserve">        return dirs[idx]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data/models/NewsModels.kt</w:t>
      </w:r>
    </w:p>
    <w:p>
      <w:pPr>
        <w:spacing w:line="240" w:lineRule="auto" w:before="0" w:after="0"/>
        <w:jc w:val="left"/>
      </w:pPr>
      <w:r>
        <w:rPr>
          <w:rFonts w:ascii="Courier New" w:hAnsi="Courier New"/>
          <w:sz w:val="18"/>
        </w:rPr>
        <w:t>package com.example.aiweathermonitor.data.models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kotlinx.serialization.Serializable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A single news headline parsed from an RSS 2.0 feed `&lt;item&gt;` element.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Side-effect free and serializable so it can be cached alongside the rest of</w:t>
      </w:r>
    </w:p>
    <w:p>
      <w:pPr>
        <w:spacing w:line="240" w:lineRule="auto" w:before="0" w:after="0"/>
        <w:jc w:val="left"/>
      </w:pPr>
      <w:r>
        <w:rPr>
          <w:rFonts w:ascii="Courier New" w:hAnsi="Courier New"/>
          <w:sz w:val="18"/>
        </w:rPr>
        <w:t xml:space="preserve"> * the app state if ever needed. [link] is opened in the browser when tapped.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NewsArticle(</w:t>
      </w:r>
    </w:p>
    <w:p>
      <w:pPr>
        <w:spacing w:line="240" w:lineRule="auto" w:before="0" w:after="0"/>
        <w:jc w:val="left"/>
      </w:pPr>
      <w:r>
        <w:rPr>
          <w:rFonts w:ascii="Courier New" w:hAnsi="Courier New"/>
          <w:sz w:val="18"/>
        </w:rPr>
        <w:t xml:space="preserve">    val title: String = "",</w:t>
      </w:r>
    </w:p>
    <w:p>
      <w:pPr>
        <w:spacing w:line="240" w:lineRule="auto" w:before="0" w:after="0"/>
        <w:jc w:val="left"/>
      </w:pPr>
      <w:r>
        <w:rPr>
          <w:rFonts w:ascii="Courier New" w:hAnsi="Courier New"/>
          <w:sz w:val="18"/>
        </w:rPr>
        <w:t xml:space="preserve">    val link: String = "",</w:t>
      </w:r>
    </w:p>
    <w:p>
      <w:pPr>
        <w:spacing w:line="240" w:lineRule="auto" w:before="0" w:after="0"/>
        <w:jc w:val="left"/>
      </w:pPr>
      <w:r>
        <w:rPr>
          <w:rFonts w:ascii="Courier New" w:hAnsi="Courier New"/>
          <w:sz w:val="18"/>
        </w:rPr>
        <w:t xml:space="preserve">    val source: String = "",          // Publisher / feed source name</w:t>
      </w:r>
    </w:p>
    <w:p>
      <w:pPr>
        <w:spacing w:line="240" w:lineRule="auto" w:before="0" w:after="0"/>
        <w:jc w:val="left"/>
      </w:pPr>
      <w:r>
        <w:rPr>
          <w:rFonts w:ascii="Courier New" w:hAnsi="Courier New"/>
          <w:sz w:val="18"/>
        </w:rPr>
        <w:t xml:space="preserve">    val pubDate: String = "",         // Raw RFC-822 date string from the feed</w:t>
      </w:r>
    </w:p>
    <w:p>
      <w:pPr>
        <w:spacing w:line="240" w:lineRule="auto" w:before="0" w:after="0"/>
        <w:jc w:val="left"/>
      </w:pPr>
      <w:r>
        <w:rPr>
          <w:rFonts w:ascii="Courier New" w:hAnsi="Courier New"/>
          <w:sz w:val="18"/>
        </w:rPr>
        <w:t xml:space="preserve">    val description: String = ""      // Plain-text summary (HTML stripped)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data/models/OpenMeteoModels.kt</w:t>
      </w:r>
    </w:p>
    <w:p>
      <w:pPr>
        <w:spacing w:line="240" w:lineRule="auto" w:before="0" w:after="0"/>
        <w:jc w:val="left"/>
      </w:pPr>
      <w:r>
        <w:rPr>
          <w:rFonts w:ascii="Courier New" w:hAnsi="Courier New"/>
          <w:sz w:val="18"/>
        </w:rPr>
        <w:t>package com.example.aiweathermonitor.data.models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kotlinx.serialization.Serializable</w:t>
      </w:r>
    </w:p>
    <w:p>
      <w:pPr>
        <w:spacing w:line="240" w:lineRule="auto" w:before="0" w:after="0"/>
        <w:jc w:val="left"/>
      </w:pPr>
      <w:r>
        <w:rPr>
          <w:rFonts w:ascii="Courier New" w:hAnsi="Courier New"/>
          <w:sz w:val="18"/>
        </w:rPr>
        <w:t>import kotlinx.serialization.SerialName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Open-Meteo Weather API response models</w:t>
      </w:r>
    </w:p>
    <w:p>
      <w:pPr>
        <w:spacing w:line="240" w:lineRule="auto" w:before="0" w:after="0"/>
        <w:jc w:val="left"/>
      </w:pPr>
      <w:r>
        <w:rPr>
          <w:rFonts w:ascii="Courier New" w:hAnsi="Courier New"/>
          <w:sz w:val="18"/>
        </w:rPr>
        <w:t xml:space="preserve"> * Separated for better organization and maintainability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OpenMeteoCurrentWeather(</w:t>
      </w:r>
    </w:p>
    <w:p>
      <w:pPr>
        <w:spacing w:line="240" w:lineRule="auto" w:before="0" w:after="0"/>
        <w:jc w:val="left"/>
      </w:pPr>
      <w:r>
        <w:rPr>
          <w:rFonts w:ascii="Courier New" w:hAnsi="Courier New"/>
          <w:sz w:val="18"/>
        </w:rPr>
        <w:t xml:space="preserve">    val temperature: Float? = null,</w:t>
      </w:r>
    </w:p>
    <w:p>
      <w:pPr>
        <w:spacing w:line="240" w:lineRule="auto" w:before="0" w:after="0"/>
        <w:jc w:val="left"/>
      </w:pPr>
      <w:r>
        <w:rPr>
          <w:rFonts w:ascii="Courier New" w:hAnsi="Courier New"/>
          <w:sz w:val="18"/>
        </w:rPr>
        <w:t xml:space="preserve">    @SerialName("windspeed")</w:t>
      </w:r>
    </w:p>
    <w:p>
      <w:pPr>
        <w:spacing w:line="240" w:lineRule="auto" w:before="0" w:after="0"/>
        <w:jc w:val="left"/>
      </w:pPr>
      <w:r>
        <w:rPr>
          <w:rFonts w:ascii="Courier New" w:hAnsi="Courier New"/>
          <w:sz w:val="18"/>
        </w:rPr>
        <w:t xml:space="preserve">    val windSpeed: Float? = null,</w:t>
      </w:r>
    </w:p>
    <w:p>
      <w:pPr>
        <w:spacing w:line="240" w:lineRule="auto" w:before="0" w:after="0"/>
        <w:jc w:val="left"/>
      </w:pPr>
      <w:r>
        <w:rPr>
          <w:rFonts w:ascii="Courier New" w:hAnsi="Courier New"/>
          <w:sz w:val="18"/>
        </w:rPr>
        <w:t xml:space="preserve">    @SerialName("weathercode")</w:t>
      </w:r>
    </w:p>
    <w:p>
      <w:pPr>
        <w:spacing w:line="240" w:lineRule="auto" w:before="0" w:after="0"/>
        <w:jc w:val="left"/>
      </w:pPr>
      <w:r>
        <w:rPr>
          <w:rFonts w:ascii="Courier New" w:hAnsi="Courier New"/>
          <w:sz w:val="18"/>
        </w:rPr>
        <w:t xml:space="preserve">    val weatherCode: Int? = null,</w:t>
      </w:r>
    </w:p>
    <w:p>
      <w:pPr>
        <w:spacing w:line="240" w:lineRule="auto" w:before="0" w:after="0"/>
        <w:jc w:val="left"/>
      </w:pPr>
      <w:r>
        <w:rPr>
          <w:rFonts w:ascii="Courier New" w:hAnsi="Courier New"/>
          <w:sz w:val="18"/>
        </w:rPr>
        <w:t xml:space="preserve">    @SerialName("is_day")</w:t>
      </w:r>
    </w:p>
    <w:p>
      <w:pPr>
        <w:spacing w:line="240" w:lineRule="auto" w:before="0" w:after="0"/>
        <w:jc w:val="left"/>
      </w:pPr>
      <w:r>
        <w:rPr>
          <w:rFonts w:ascii="Courier New" w:hAnsi="Courier New"/>
          <w:sz w:val="18"/>
        </w:rPr>
        <w:t xml:space="preserve">    val isDay: Int? = null,</w:t>
      </w:r>
    </w:p>
    <w:p>
      <w:pPr>
        <w:spacing w:line="240" w:lineRule="auto" w:before="0" w:after="0"/>
        <w:jc w:val="left"/>
      </w:pPr>
      <w:r>
        <w:rPr>
          <w:rFonts w:ascii="Courier New" w:hAnsi="Courier New"/>
          <w:sz w:val="18"/>
        </w:rPr>
        <w:t xml:space="preserve">    val time: String?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OpenMeteoHourly(</w:t>
      </w:r>
    </w:p>
    <w:p>
      <w:pPr>
        <w:spacing w:line="240" w:lineRule="auto" w:before="0" w:after="0"/>
        <w:jc w:val="left"/>
      </w:pPr>
      <w:r>
        <w:rPr>
          <w:rFonts w:ascii="Courier New" w:hAnsi="Courier New"/>
          <w:sz w:val="18"/>
        </w:rPr>
        <w:t xml:space="preserve">    val time: List&lt;String&gt;? = null,</w:t>
      </w:r>
    </w:p>
    <w:p>
      <w:pPr>
        <w:spacing w:line="240" w:lineRule="auto" w:before="0" w:after="0"/>
        <w:jc w:val="left"/>
      </w:pPr>
      <w:r>
        <w:rPr>
          <w:rFonts w:ascii="Courier New" w:hAnsi="Courier New"/>
          <w:sz w:val="18"/>
        </w:rPr>
        <w:t xml:space="preserve">    @SerialName("temperature_2m")</w:t>
      </w:r>
    </w:p>
    <w:p>
      <w:pPr>
        <w:spacing w:line="240" w:lineRule="auto" w:before="0" w:after="0"/>
        <w:jc w:val="left"/>
      </w:pPr>
      <w:r>
        <w:rPr>
          <w:rFonts w:ascii="Courier New" w:hAnsi="Courier New"/>
          <w:sz w:val="18"/>
        </w:rPr>
        <w:t xml:space="preserve">    val temperature2m: List&lt;Float&gt;? = null,</w:t>
      </w:r>
    </w:p>
    <w:p>
      <w:pPr>
        <w:spacing w:line="240" w:lineRule="auto" w:before="0" w:after="0"/>
        <w:jc w:val="left"/>
      </w:pPr>
      <w:r>
        <w:rPr>
          <w:rFonts w:ascii="Courier New" w:hAnsi="Courier New"/>
          <w:sz w:val="18"/>
        </w:rPr>
        <w:t xml:space="preserve">    @SerialName("weather_code")</w:t>
      </w:r>
    </w:p>
    <w:p>
      <w:pPr>
        <w:spacing w:line="240" w:lineRule="auto" w:before="0" w:after="0"/>
        <w:jc w:val="left"/>
      </w:pPr>
      <w:r>
        <w:rPr>
          <w:rFonts w:ascii="Courier New" w:hAnsi="Courier New"/>
          <w:sz w:val="18"/>
        </w:rPr>
        <w:t xml:space="preserve">    val weatherCode: List&lt;Int&gt;? = null,</w:t>
      </w:r>
    </w:p>
    <w:p>
      <w:pPr>
        <w:spacing w:line="240" w:lineRule="auto" w:before="0" w:after="0"/>
        <w:jc w:val="left"/>
      </w:pPr>
      <w:r>
        <w:rPr>
          <w:rFonts w:ascii="Courier New" w:hAnsi="Courier New"/>
          <w:sz w:val="18"/>
        </w:rPr>
        <w:t xml:space="preserve">    @SerialName("relative_humidity_2m")</w:t>
      </w:r>
    </w:p>
    <w:p>
      <w:pPr>
        <w:spacing w:line="240" w:lineRule="auto" w:before="0" w:after="0"/>
        <w:jc w:val="left"/>
      </w:pPr>
      <w:r>
        <w:rPr>
          <w:rFonts w:ascii="Courier New" w:hAnsi="Courier New"/>
          <w:sz w:val="18"/>
        </w:rPr>
        <w:t xml:space="preserve">    val relativeHumidity2m: List&lt;Int&gt;? = null,</w:t>
      </w:r>
    </w:p>
    <w:p>
      <w:pPr>
        <w:spacing w:line="240" w:lineRule="auto" w:before="0" w:after="0"/>
        <w:jc w:val="left"/>
      </w:pPr>
      <w:r>
        <w:rPr>
          <w:rFonts w:ascii="Courier New" w:hAnsi="Courier New"/>
          <w:sz w:val="18"/>
        </w:rPr>
        <w:t xml:space="preserve">    @SerialName("apparent_temperature")</w:t>
      </w:r>
    </w:p>
    <w:p>
      <w:pPr>
        <w:spacing w:line="240" w:lineRule="auto" w:before="0" w:after="0"/>
        <w:jc w:val="left"/>
      </w:pPr>
      <w:r>
        <w:rPr>
          <w:rFonts w:ascii="Courier New" w:hAnsi="Courier New"/>
          <w:sz w:val="18"/>
        </w:rPr>
        <w:t xml:space="preserve">    val apparentTemperature: List&lt;Float&gt;? = null,</w:t>
      </w:r>
    </w:p>
    <w:p>
      <w:pPr>
        <w:spacing w:line="240" w:lineRule="auto" w:before="0" w:after="0"/>
        <w:jc w:val="left"/>
      </w:pPr>
      <w:r>
        <w:rPr>
          <w:rFonts w:ascii="Courier New" w:hAnsi="Courier New"/>
          <w:sz w:val="18"/>
        </w:rPr>
        <w:t xml:space="preserve">    @SerialName("weather_description")</w:t>
      </w:r>
    </w:p>
    <w:p>
      <w:pPr>
        <w:spacing w:line="240" w:lineRule="auto" w:before="0" w:after="0"/>
        <w:jc w:val="left"/>
      </w:pPr>
      <w:r>
        <w:rPr>
          <w:rFonts w:ascii="Courier New" w:hAnsi="Courier New"/>
          <w:sz w:val="18"/>
        </w:rPr>
        <w:t xml:space="preserve">    val weatherDescription: List&lt;String&gt;? = null,</w:t>
      </w:r>
    </w:p>
    <w:p>
      <w:pPr>
        <w:spacing w:line="240" w:lineRule="auto" w:before="0" w:after="0"/>
        <w:jc w:val="left"/>
      </w:pPr>
      <w:r>
        <w:rPr>
          <w:rFonts w:ascii="Courier New" w:hAnsi="Courier New"/>
          <w:sz w:val="18"/>
        </w:rPr>
        <w:t xml:space="preserve">    @SerialName("precipitation_probability")</w:t>
      </w:r>
    </w:p>
    <w:p>
      <w:pPr>
        <w:spacing w:line="240" w:lineRule="auto" w:before="0" w:after="0"/>
        <w:jc w:val="left"/>
      </w:pPr>
      <w:r>
        <w:rPr>
          <w:rFonts w:ascii="Courier New" w:hAnsi="Courier New"/>
          <w:sz w:val="18"/>
        </w:rPr>
        <w:t xml:space="preserve">    val precipitationProbability: List&lt;Int&gt;? = null,</w:t>
      </w:r>
    </w:p>
    <w:p>
      <w:pPr>
        <w:spacing w:line="240" w:lineRule="auto" w:before="0" w:after="0"/>
        <w:jc w:val="left"/>
      </w:pPr>
      <w:r>
        <w:rPr>
          <w:rFonts w:ascii="Courier New" w:hAnsi="Courier New"/>
          <w:sz w:val="18"/>
        </w:rPr>
        <w:t xml:space="preserve">    val visibility: List&lt;Float&gt;?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OpenMeteoDaily(</w:t>
      </w:r>
    </w:p>
    <w:p>
      <w:pPr>
        <w:spacing w:line="240" w:lineRule="auto" w:before="0" w:after="0"/>
        <w:jc w:val="left"/>
      </w:pPr>
      <w:r>
        <w:rPr>
          <w:rFonts w:ascii="Courier New" w:hAnsi="Courier New"/>
          <w:sz w:val="18"/>
        </w:rPr>
        <w:t xml:space="preserve">    val time: List&lt;String&gt;? = null,</w:t>
      </w:r>
    </w:p>
    <w:p>
      <w:pPr>
        <w:spacing w:line="240" w:lineRule="auto" w:before="0" w:after="0"/>
        <w:jc w:val="left"/>
      </w:pPr>
      <w:r>
        <w:rPr>
          <w:rFonts w:ascii="Courier New" w:hAnsi="Courier New"/>
          <w:sz w:val="18"/>
        </w:rPr>
        <w:t xml:space="preserve">    @SerialName("weather_code")</w:t>
      </w:r>
    </w:p>
    <w:p>
      <w:pPr>
        <w:spacing w:line="240" w:lineRule="auto" w:before="0" w:after="0"/>
        <w:jc w:val="left"/>
      </w:pPr>
      <w:r>
        <w:rPr>
          <w:rFonts w:ascii="Courier New" w:hAnsi="Courier New"/>
          <w:sz w:val="18"/>
        </w:rPr>
        <w:t xml:space="preserve">    val weatherCode: List&lt;Int&gt;? = null,</w:t>
      </w:r>
    </w:p>
    <w:p>
      <w:pPr>
        <w:spacing w:line="240" w:lineRule="auto" w:before="0" w:after="0"/>
        <w:jc w:val="left"/>
      </w:pPr>
      <w:r>
        <w:rPr>
          <w:rFonts w:ascii="Courier New" w:hAnsi="Courier New"/>
          <w:sz w:val="18"/>
        </w:rPr>
        <w:t xml:space="preserve">    @SerialName("temperature_2m_max")</w:t>
      </w:r>
    </w:p>
    <w:p>
      <w:pPr>
        <w:spacing w:line="240" w:lineRule="auto" w:before="0" w:after="0"/>
        <w:jc w:val="left"/>
      </w:pPr>
      <w:r>
        <w:rPr>
          <w:rFonts w:ascii="Courier New" w:hAnsi="Courier New"/>
          <w:sz w:val="18"/>
        </w:rPr>
        <w:t xml:space="preserve">    val temperature2mMax: List&lt;Float&gt;? = null,</w:t>
      </w:r>
    </w:p>
    <w:p>
      <w:pPr>
        <w:spacing w:line="240" w:lineRule="auto" w:before="0" w:after="0"/>
        <w:jc w:val="left"/>
      </w:pPr>
      <w:r>
        <w:rPr>
          <w:rFonts w:ascii="Courier New" w:hAnsi="Courier New"/>
          <w:sz w:val="18"/>
        </w:rPr>
        <w:t xml:space="preserve">    @SerialName("temperature_2m_min")</w:t>
      </w:r>
    </w:p>
    <w:p>
      <w:pPr>
        <w:spacing w:line="240" w:lineRule="auto" w:before="0" w:after="0"/>
        <w:jc w:val="left"/>
      </w:pPr>
      <w:r>
        <w:rPr>
          <w:rFonts w:ascii="Courier New" w:hAnsi="Courier New"/>
          <w:sz w:val="18"/>
        </w:rPr>
        <w:t xml:space="preserve">    val temperature2mMin: List&lt;Float&gt;? = null,</w:t>
      </w:r>
    </w:p>
    <w:p>
      <w:pPr>
        <w:spacing w:line="240" w:lineRule="auto" w:before="0" w:after="0"/>
        <w:jc w:val="left"/>
      </w:pPr>
      <w:r>
        <w:rPr>
          <w:rFonts w:ascii="Courier New" w:hAnsi="Courier New"/>
          <w:sz w:val="18"/>
        </w:rPr>
        <w:t xml:space="preserve">    val sunrise: List&lt;String&gt;? = null,</w:t>
      </w:r>
    </w:p>
    <w:p>
      <w:pPr>
        <w:spacing w:line="240" w:lineRule="auto" w:before="0" w:after="0"/>
        <w:jc w:val="left"/>
      </w:pPr>
      <w:r>
        <w:rPr>
          <w:rFonts w:ascii="Courier New" w:hAnsi="Courier New"/>
          <w:sz w:val="18"/>
        </w:rPr>
        <w:t xml:space="preserve">    val sunset: List&lt;String&gt;? = null,</w:t>
      </w:r>
    </w:p>
    <w:p>
      <w:pPr>
        <w:spacing w:line="240" w:lineRule="auto" w:before="0" w:after="0"/>
        <w:jc w:val="left"/>
      </w:pPr>
      <w:r>
        <w:rPr>
          <w:rFonts w:ascii="Courier New" w:hAnsi="Courier New"/>
          <w:sz w:val="18"/>
        </w:rPr>
        <w:t xml:space="preserve">    @SerialName("weather_description")</w:t>
      </w:r>
    </w:p>
    <w:p>
      <w:pPr>
        <w:spacing w:line="240" w:lineRule="auto" w:before="0" w:after="0"/>
        <w:jc w:val="left"/>
      </w:pPr>
      <w:r>
        <w:rPr>
          <w:rFonts w:ascii="Courier New" w:hAnsi="Courier New"/>
          <w:sz w:val="18"/>
        </w:rPr>
        <w:t xml:space="preserve">    val weatherDescription: List&lt;String&gt;? = null,</w:t>
      </w:r>
    </w:p>
    <w:p>
      <w:pPr>
        <w:spacing w:line="240" w:lineRule="auto" w:before="0" w:after="0"/>
        <w:jc w:val="left"/>
      </w:pPr>
      <w:r>
        <w:rPr>
          <w:rFonts w:ascii="Courier New" w:hAnsi="Courier New"/>
          <w:sz w:val="18"/>
        </w:rPr>
        <w:t xml:space="preserve">    @SerialName("uv_index_max")</w:t>
      </w:r>
    </w:p>
    <w:p>
      <w:pPr>
        <w:spacing w:line="240" w:lineRule="auto" w:before="0" w:after="0"/>
        <w:jc w:val="left"/>
      </w:pPr>
      <w:r>
        <w:rPr>
          <w:rFonts w:ascii="Courier New" w:hAnsi="Courier New"/>
          <w:sz w:val="18"/>
        </w:rPr>
        <w:t xml:space="preserve">    val uvIndexMax: List&lt;Float&gt;? = null,</w:t>
      </w:r>
    </w:p>
    <w:p>
      <w:pPr>
        <w:spacing w:line="240" w:lineRule="auto" w:before="0" w:after="0"/>
        <w:jc w:val="left"/>
      </w:pPr>
      <w:r>
        <w:rPr>
          <w:rFonts w:ascii="Courier New" w:hAnsi="Courier New"/>
          <w:sz w:val="18"/>
        </w:rPr>
        <w:t xml:space="preserve">    @SerialName("precipitation_probability_max")</w:t>
      </w:r>
    </w:p>
    <w:p>
      <w:pPr>
        <w:spacing w:line="240" w:lineRule="auto" w:before="0" w:after="0"/>
        <w:jc w:val="left"/>
      </w:pPr>
      <w:r>
        <w:rPr>
          <w:rFonts w:ascii="Courier New" w:hAnsi="Courier New"/>
          <w:sz w:val="18"/>
        </w:rPr>
        <w:t xml:space="preserve">    val precipProbabilityMax: List&lt;Int&gt;?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OpenMeteoCurrent(</w:t>
      </w:r>
    </w:p>
    <w:p>
      <w:pPr>
        <w:spacing w:line="240" w:lineRule="auto" w:before="0" w:after="0"/>
        <w:jc w:val="left"/>
      </w:pPr>
      <w:r>
        <w:rPr>
          <w:rFonts w:ascii="Courier New" w:hAnsi="Courier New"/>
          <w:sz w:val="18"/>
        </w:rPr>
        <w:t xml:space="preserve">    val time: String? = null,</w:t>
      </w:r>
    </w:p>
    <w:p>
      <w:pPr>
        <w:spacing w:line="240" w:lineRule="auto" w:before="0" w:after="0"/>
        <w:jc w:val="left"/>
      </w:pPr>
      <w:r>
        <w:rPr>
          <w:rFonts w:ascii="Courier New" w:hAnsi="Courier New"/>
          <w:sz w:val="18"/>
        </w:rPr>
        <w:t xml:space="preserve">    val interval: Int? = null,</w:t>
      </w:r>
    </w:p>
    <w:p>
      <w:pPr>
        <w:spacing w:line="240" w:lineRule="auto" w:before="0" w:after="0"/>
        <w:jc w:val="left"/>
      </w:pPr>
      <w:r>
        <w:rPr>
          <w:rFonts w:ascii="Courier New" w:hAnsi="Courier New"/>
          <w:sz w:val="18"/>
        </w:rPr>
        <w:t xml:space="preserve">    @SerialName("temperature_2m")</w:t>
      </w:r>
    </w:p>
    <w:p>
      <w:pPr>
        <w:spacing w:line="240" w:lineRule="auto" w:before="0" w:after="0"/>
        <w:jc w:val="left"/>
      </w:pPr>
      <w:r>
        <w:rPr>
          <w:rFonts w:ascii="Courier New" w:hAnsi="Courier New"/>
          <w:sz w:val="18"/>
        </w:rPr>
        <w:t xml:space="preserve">    val temperature2m: Float? = null,</w:t>
      </w:r>
    </w:p>
    <w:p>
      <w:pPr>
        <w:spacing w:line="240" w:lineRule="auto" w:before="0" w:after="0"/>
        <w:jc w:val="left"/>
      </w:pPr>
      <w:r>
        <w:rPr>
          <w:rFonts w:ascii="Courier New" w:hAnsi="Courier New"/>
          <w:sz w:val="18"/>
        </w:rPr>
        <w:t xml:space="preserve">    @SerialName("relative_humidity_2m")</w:t>
      </w:r>
    </w:p>
    <w:p>
      <w:pPr>
        <w:spacing w:line="240" w:lineRule="auto" w:before="0" w:after="0"/>
        <w:jc w:val="left"/>
      </w:pPr>
      <w:r>
        <w:rPr>
          <w:rFonts w:ascii="Courier New" w:hAnsi="Courier New"/>
          <w:sz w:val="18"/>
        </w:rPr>
        <w:t xml:space="preserve">    val relativeHumidity2m: Float? = null,</w:t>
      </w:r>
    </w:p>
    <w:p>
      <w:pPr>
        <w:spacing w:line="240" w:lineRule="auto" w:before="0" w:after="0"/>
        <w:jc w:val="left"/>
      </w:pPr>
      <w:r>
        <w:rPr>
          <w:rFonts w:ascii="Courier New" w:hAnsi="Courier New"/>
          <w:sz w:val="18"/>
        </w:rPr>
        <w:t xml:space="preserve">    @SerialName("apparent_temperature")</w:t>
      </w:r>
    </w:p>
    <w:p>
      <w:pPr>
        <w:spacing w:line="240" w:lineRule="auto" w:before="0" w:after="0"/>
        <w:jc w:val="left"/>
      </w:pPr>
      <w:r>
        <w:rPr>
          <w:rFonts w:ascii="Courier New" w:hAnsi="Courier New"/>
          <w:sz w:val="18"/>
        </w:rPr>
        <w:t xml:space="preserve">    val apparentTemperature: Float? = null,</w:t>
      </w:r>
    </w:p>
    <w:p>
      <w:pPr>
        <w:spacing w:line="240" w:lineRule="auto" w:before="0" w:after="0"/>
        <w:jc w:val="left"/>
      </w:pPr>
      <w:r>
        <w:rPr>
          <w:rFonts w:ascii="Courier New" w:hAnsi="Courier New"/>
          <w:sz w:val="18"/>
        </w:rPr>
        <w:t xml:space="preserve">    @SerialName("surface_pressure")</w:t>
      </w:r>
    </w:p>
    <w:p>
      <w:pPr>
        <w:spacing w:line="240" w:lineRule="auto" w:before="0" w:after="0"/>
        <w:jc w:val="left"/>
      </w:pPr>
      <w:r>
        <w:rPr>
          <w:rFonts w:ascii="Courier New" w:hAnsi="Courier New"/>
          <w:sz w:val="18"/>
        </w:rPr>
        <w:t xml:space="preserve">    val surfacePressure: Float? = null,</w:t>
      </w:r>
    </w:p>
    <w:p>
      <w:pPr>
        <w:spacing w:line="240" w:lineRule="auto" w:before="0" w:after="0"/>
        <w:jc w:val="left"/>
      </w:pPr>
      <w:r>
        <w:rPr>
          <w:rFonts w:ascii="Courier New" w:hAnsi="Courier New"/>
          <w:sz w:val="18"/>
        </w:rPr>
        <w:t xml:space="preserve">    @SerialName("wind_speed_10m")</w:t>
      </w:r>
    </w:p>
    <w:p>
      <w:pPr>
        <w:spacing w:line="240" w:lineRule="auto" w:before="0" w:after="0"/>
        <w:jc w:val="left"/>
      </w:pPr>
      <w:r>
        <w:rPr>
          <w:rFonts w:ascii="Courier New" w:hAnsi="Courier New"/>
          <w:sz w:val="18"/>
        </w:rPr>
        <w:t xml:space="preserve">    val windSpeed10m: Float? = null,</w:t>
      </w:r>
    </w:p>
    <w:p>
      <w:pPr>
        <w:spacing w:line="240" w:lineRule="auto" w:before="0" w:after="0"/>
        <w:jc w:val="left"/>
      </w:pPr>
      <w:r>
        <w:rPr>
          <w:rFonts w:ascii="Courier New" w:hAnsi="Courier New"/>
          <w:sz w:val="18"/>
        </w:rPr>
        <w:t xml:space="preserve">    @SerialName("wind_direction_10m")</w:t>
      </w:r>
    </w:p>
    <w:p>
      <w:pPr>
        <w:spacing w:line="240" w:lineRule="auto" w:before="0" w:after="0"/>
        <w:jc w:val="left"/>
      </w:pPr>
      <w:r>
        <w:rPr>
          <w:rFonts w:ascii="Courier New" w:hAnsi="Courier New"/>
          <w:sz w:val="18"/>
        </w:rPr>
        <w:t xml:space="preserve">    val windDirection10m: Float? = null,</w:t>
      </w:r>
    </w:p>
    <w:p>
      <w:pPr>
        <w:spacing w:line="240" w:lineRule="auto" w:before="0" w:after="0"/>
        <w:jc w:val="left"/>
      </w:pPr>
      <w:r>
        <w:rPr>
          <w:rFonts w:ascii="Courier New" w:hAnsi="Courier New"/>
          <w:sz w:val="18"/>
        </w:rPr>
        <w:t xml:space="preserve">    @SerialName("weather_code")</w:t>
      </w:r>
    </w:p>
    <w:p>
      <w:pPr>
        <w:spacing w:line="240" w:lineRule="auto" w:before="0" w:after="0"/>
        <w:jc w:val="left"/>
      </w:pPr>
      <w:r>
        <w:rPr>
          <w:rFonts w:ascii="Courier New" w:hAnsi="Courier New"/>
          <w:sz w:val="18"/>
        </w:rPr>
        <w:t xml:space="preserve">    val weatherCode: Int? = null,</w:t>
      </w:r>
    </w:p>
    <w:p>
      <w:pPr>
        <w:spacing w:line="240" w:lineRule="auto" w:before="0" w:after="0"/>
        <w:jc w:val="left"/>
      </w:pPr>
      <w:r>
        <w:rPr>
          <w:rFonts w:ascii="Courier New" w:hAnsi="Courier New"/>
          <w:sz w:val="18"/>
        </w:rPr>
        <w:t xml:space="preserve">    @SerialName("uv_index")</w:t>
      </w:r>
    </w:p>
    <w:p>
      <w:pPr>
        <w:spacing w:line="240" w:lineRule="auto" w:before="0" w:after="0"/>
        <w:jc w:val="left"/>
      </w:pPr>
      <w:r>
        <w:rPr>
          <w:rFonts w:ascii="Courier New" w:hAnsi="Courier New"/>
          <w:sz w:val="18"/>
        </w:rPr>
        <w:t xml:space="preserve">    val uv_index: Float?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OpenMeteoForecastResponse(</w:t>
      </w:r>
    </w:p>
    <w:p>
      <w:pPr>
        <w:spacing w:line="240" w:lineRule="auto" w:before="0" w:after="0"/>
        <w:jc w:val="left"/>
      </w:pPr>
      <w:r>
        <w:rPr>
          <w:rFonts w:ascii="Courier New" w:hAnsi="Courier New"/>
          <w:sz w:val="18"/>
        </w:rPr>
        <w:t xml:space="preserve">    val latitude: Double? = null,</w:t>
      </w:r>
    </w:p>
    <w:p>
      <w:pPr>
        <w:spacing w:line="240" w:lineRule="auto" w:before="0" w:after="0"/>
        <w:jc w:val="left"/>
      </w:pPr>
      <w:r>
        <w:rPr>
          <w:rFonts w:ascii="Courier New" w:hAnsi="Courier New"/>
          <w:sz w:val="18"/>
        </w:rPr>
        <w:t xml:space="preserve">    val longitude: Double? = null,</w:t>
      </w:r>
    </w:p>
    <w:p>
      <w:pPr>
        <w:spacing w:line="240" w:lineRule="auto" w:before="0" w:after="0"/>
        <w:jc w:val="left"/>
      </w:pPr>
      <w:r>
        <w:rPr>
          <w:rFonts w:ascii="Courier New" w:hAnsi="Courier New"/>
          <w:sz w:val="18"/>
        </w:rPr>
        <w:t xml:space="preserve">    @SerialName("generationtime_ms")</w:t>
      </w:r>
    </w:p>
    <w:p>
      <w:pPr>
        <w:spacing w:line="240" w:lineRule="auto" w:before="0" w:after="0"/>
        <w:jc w:val="left"/>
      </w:pPr>
      <w:r>
        <w:rPr>
          <w:rFonts w:ascii="Courier New" w:hAnsi="Courier New"/>
          <w:sz w:val="18"/>
        </w:rPr>
        <w:t xml:space="preserve">    val generationTimeMs: Double? = null,</w:t>
      </w:r>
    </w:p>
    <w:p>
      <w:pPr>
        <w:spacing w:line="240" w:lineRule="auto" w:before="0" w:after="0"/>
        <w:jc w:val="left"/>
      </w:pPr>
      <w:r>
        <w:rPr>
          <w:rFonts w:ascii="Courier New" w:hAnsi="Courier New"/>
          <w:sz w:val="18"/>
        </w:rPr>
        <w:t xml:space="preserve">    @SerialName("utc_offset_seconds")</w:t>
      </w:r>
    </w:p>
    <w:p>
      <w:pPr>
        <w:spacing w:line="240" w:lineRule="auto" w:before="0" w:after="0"/>
        <w:jc w:val="left"/>
      </w:pPr>
      <w:r>
        <w:rPr>
          <w:rFonts w:ascii="Courier New" w:hAnsi="Courier New"/>
          <w:sz w:val="18"/>
        </w:rPr>
        <w:t xml:space="preserve">    val utcOffsetSeconds: Int? = null,</w:t>
      </w:r>
    </w:p>
    <w:p>
      <w:pPr>
        <w:spacing w:line="240" w:lineRule="auto" w:before="0" w:after="0"/>
        <w:jc w:val="left"/>
      </w:pPr>
      <w:r>
        <w:rPr>
          <w:rFonts w:ascii="Courier New" w:hAnsi="Courier New"/>
          <w:sz w:val="18"/>
        </w:rPr>
        <w:t xml:space="preserve">    val timezone: String? = null,</w:t>
      </w:r>
    </w:p>
    <w:p>
      <w:pPr>
        <w:spacing w:line="240" w:lineRule="auto" w:before="0" w:after="0"/>
        <w:jc w:val="left"/>
      </w:pPr>
      <w:r>
        <w:rPr>
          <w:rFonts w:ascii="Courier New" w:hAnsi="Courier New"/>
          <w:sz w:val="18"/>
        </w:rPr>
        <w:t xml:space="preserve">    @SerialName("timezone_abbreviation")</w:t>
      </w:r>
    </w:p>
    <w:p>
      <w:pPr>
        <w:spacing w:line="240" w:lineRule="auto" w:before="0" w:after="0"/>
        <w:jc w:val="left"/>
      </w:pPr>
      <w:r>
        <w:rPr>
          <w:rFonts w:ascii="Courier New" w:hAnsi="Courier New"/>
          <w:sz w:val="18"/>
        </w:rPr>
        <w:t xml:space="preserve">    val timezoneAbbreviation: String? = null,</w:t>
      </w:r>
    </w:p>
    <w:p>
      <w:pPr>
        <w:spacing w:line="240" w:lineRule="auto" w:before="0" w:after="0"/>
        <w:jc w:val="left"/>
      </w:pPr>
      <w:r>
        <w:rPr>
          <w:rFonts w:ascii="Courier New" w:hAnsi="Courier New"/>
          <w:sz w:val="18"/>
        </w:rPr>
        <w:t xml:space="preserve">    val elevation: Float? = null,</w:t>
      </w:r>
    </w:p>
    <w:p>
      <w:pPr>
        <w:spacing w:line="240" w:lineRule="auto" w:before="0" w:after="0"/>
        <w:jc w:val="left"/>
      </w:pPr>
      <w:r>
        <w:rPr>
          <w:rFonts w:ascii="Courier New" w:hAnsi="Courier New"/>
          <w:sz w:val="18"/>
        </w:rPr>
        <w:t xml:space="preserve">    @SerialName("current_weather")</w:t>
      </w:r>
    </w:p>
    <w:p>
      <w:pPr>
        <w:spacing w:line="240" w:lineRule="auto" w:before="0" w:after="0"/>
        <w:jc w:val="left"/>
      </w:pPr>
      <w:r>
        <w:rPr>
          <w:rFonts w:ascii="Courier New" w:hAnsi="Courier New"/>
          <w:sz w:val="18"/>
        </w:rPr>
        <w:t xml:space="preserve">    val currentWeather: OpenMeteoCurrentWeather? = null,</w:t>
      </w:r>
    </w:p>
    <w:p>
      <w:pPr>
        <w:spacing w:line="240" w:lineRule="auto" w:before="0" w:after="0"/>
        <w:jc w:val="left"/>
      </w:pPr>
      <w:r>
        <w:rPr>
          <w:rFonts w:ascii="Courier New" w:hAnsi="Courier New"/>
          <w:sz w:val="18"/>
        </w:rPr>
        <w:t xml:space="preserve">    val current: OpenMeteoCurrent? = null,</w:t>
      </w:r>
    </w:p>
    <w:p>
      <w:pPr>
        <w:spacing w:line="240" w:lineRule="auto" w:before="0" w:after="0"/>
        <w:jc w:val="left"/>
      </w:pPr>
      <w:r>
        <w:rPr>
          <w:rFonts w:ascii="Courier New" w:hAnsi="Courier New"/>
          <w:sz w:val="18"/>
        </w:rPr>
        <w:t xml:space="preserve">    val hourly: OpenMeteoHourly? = null,</w:t>
      </w:r>
    </w:p>
    <w:p>
      <w:pPr>
        <w:spacing w:line="240" w:lineRule="auto" w:before="0" w:after="0"/>
        <w:jc w:val="left"/>
      </w:pPr>
      <w:r>
        <w:rPr>
          <w:rFonts w:ascii="Courier New" w:hAnsi="Courier New"/>
          <w:sz w:val="18"/>
        </w:rPr>
        <w:t xml:space="preserve">    val daily: OpenMeteoDaily?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OpenMeteoGeocodingResult(</w:t>
      </w:r>
    </w:p>
    <w:p>
      <w:pPr>
        <w:spacing w:line="240" w:lineRule="auto" w:before="0" w:after="0"/>
        <w:jc w:val="left"/>
      </w:pPr>
      <w:r>
        <w:rPr>
          <w:rFonts w:ascii="Courier New" w:hAnsi="Courier New"/>
          <w:sz w:val="18"/>
        </w:rPr>
        <w:t xml:space="preserve">    val id: Int? = null,</w:t>
      </w:r>
    </w:p>
    <w:p>
      <w:pPr>
        <w:spacing w:line="240" w:lineRule="auto" w:before="0" w:after="0"/>
        <w:jc w:val="left"/>
      </w:pPr>
      <w:r>
        <w:rPr>
          <w:rFonts w:ascii="Courier New" w:hAnsi="Courier New"/>
          <w:sz w:val="18"/>
        </w:rPr>
        <w:t xml:space="preserve">    val name: String? = null,</w:t>
      </w:r>
    </w:p>
    <w:p>
      <w:pPr>
        <w:spacing w:line="240" w:lineRule="auto" w:before="0" w:after="0"/>
        <w:jc w:val="left"/>
      </w:pPr>
      <w:r>
        <w:rPr>
          <w:rFonts w:ascii="Courier New" w:hAnsi="Courier New"/>
          <w:sz w:val="18"/>
        </w:rPr>
        <w:t xml:space="preserve">    val latitude: Double? = null,</w:t>
      </w:r>
    </w:p>
    <w:p>
      <w:pPr>
        <w:spacing w:line="240" w:lineRule="auto" w:before="0" w:after="0"/>
        <w:jc w:val="left"/>
      </w:pPr>
      <w:r>
        <w:rPr>
          <w:rFonts w:ascii="Courier New" w:hAnsi="Courier New"/>
          <w:sz w:val="18"/>
        </w:rPr>
        <w:t xml:space="preserve">    val longitude: Double? = null,</w:t>
      </w:r>
    </w:p>
    <w:p>
      <w:pPr>
        <w:spacing w:line="240" w:lineRule="auto" w:before="0" w:after="0"/>
        <w:jc w:val="left"/>
      </w:pPr>
      <w:r>
        <w:rPr>
          <w:rFonts w:ascii="Courier New" w:hAnsi="Courier New"/>
          <w:sz w:val="18"/>
        </w:rPr>
        <w:t xml:space="preserve">    val elevation: Float? = null,</w:t>
      </w:r>
    </w:p>
    <w:p>
      <w:pPr>
        <w:spacing w:line="240" w:lineRule="auto" w:before="0" w:after="0"/>
        <w:jc w:val="left"/>
      </w:pPr>
      <w:r>
        <w:rPr>
          <w:rFonts w:ascii="Courier New" w:hAnsi="Courier New"/>
          <w:sz w:val="18"/>
        </w:rPr>
        <w:t xml:space="preserve">    @SerialName("feature_code")</w:t>
      </w:r>
    </w:p>
    <w:p>
      <w:pPr>
        <w:spacing w:line="240" w:lineRule="auto" w:before="0" w:after="0"/>
        <w:jc w:val="left"/>
      </w:pPr>
      <w:r>
        <w:rPr>
          <w:rFonts w:ascii="Courier New" w:hAnsi="Courier New"/>
          <w:sz w:val="18"/>
        </w:rPr>
        <w:t xml:space="preserve">    val featureCode: String? = null,</w:t>
      </w:r>
    </w:p>
    <w:p>
      <w:pPr>
        <w:spacing w:line="240" w:lineRule="auto" w:before="0" w:after="0"/>
        <w:jc w:val="left"/>
      </w:pPr>
      <w:r>
        <w:rPr>
          <w:rFonts w:ascii="Courier New" w:hAnsi="Courier New"/>
          <w:sz w:val="18"/>
        </w:rPr>
        <w:t xml:space="preserve">    @SerialName("country_code")</w:t>
      </w:r>
    </w:p>
    <w:p>
      <w:pPr>
        <w:spacing w:line="240" w:lineRule="auto" w:before="0" w:after="0"/>
        <w:jc w:val="left"/>
      </w:pPr>
      <w:r>
        <w:rPr>
          <w:rFonts w:ascii="Courier New" w:hAnsi="Courier New"/>
          <w:sz w:val="18"/>
        </w:rPr>
        <w:t xml:space="preserve">    val countryCode: String? = null,</w:t>
      </w:r>
    </w:p>
    <w:p>
      <w:pPr>
        <w:spacing w:line="240" w:lineRule="auto" w:before="0" w:after="0"/>
        <w:jc w:val="left"/>
      </w:pPr>
      <w:r>
        <w:rPr>
          <w:rFonts w:ascii="Courier New" w:hAnsi="Courier New"/>
          <w:sz w:val="18"/>
        </w:rPr>
        <w:t xml:space="preserve">    val country: String? = null,</w:t>
      </w:r>
    </w:p>
    <w:p>
      <w:pPr>
        <w:spacing w:line="240" w:lineRule="auto" w:before="0" w:after="0"/>
        <w:jc w:val="left"/>
      </w:pPr>
      <w:r>
        <w:rPr>
          <w:rFonts w:ascii="Courier New" w:hAnsi="Courier New"/>
          <w:sz w:val="18"/>
        </w:rPr>
        <w:t xml:space="preserve">    val admin1: String? = null,</w:t>
      </w:r>
    </w:p>
    <w:p>
      <w:pPr>
        <w:spacing w:line="240" w:lineRule="auto" w:before="0" w:after="0"/>
        <w:jc w:val="left"/>
      </w:pPr>
      <w:r>
        <w:rPr>
          <w:rFonts w:ascii="Courier New" w:hAnsi="Courier New"/>
          <w:sz w:val="18"/>
        </w:rPr>
        <w:t xml:space="preserve">    val admin2: String? = null,</w:t>
      </w:r>
    </w:p>
    <w:p>
      <w:pPr>
        <w:spacing w:line="240" w:lineRule="auto" w:before="0" w:after="0"/>
        <w:jc w:val="left"/>
      </w:pPr>
      <w:r>
        <w:rPr>
          <w:rFonts w:ascii="Courier New" w:hAnsi="Courier New"/>
          <w:sz w:val="18"/>
        </w:rPr>
        <w:t xml:space="preserve">    val timezone: String? = null,</w:t>
      </w:r>
    </w:p>
    <w:p>
      <w:pPr>
        <w:spacing w:line="240" w:lineRule="auto" w:before="0" w:after="0"/>
        <w:jc w:val="left"/>
      </w:pPr>
      <w:r>
        <w:rPr>
          <w:rFonts w:ascii="Courier New" w:hAnsi="Courier New"/>
          <w:sz w:val="18"/>
        </w:rPr>
        <w:t xml:space="preserve">    val population: Int? = null,</w:t>
      </w:r>
    </w:p>
    <w:p>
      <w:pPr>
        <w:spacing w:line="240" w:lineRule="auto" w:before="0" w:after="0"/>
        <w:jc w:val="left"/>
      </w:pPr>
      <w:r>
        <w:rPr>
          <w:rFonts w:ascii="Courier New" w:hAnsi="Courier New"/>
          <w:sz w:val="18"/>
        </w:rPr>
        <w:t xml:space="preserve">    val postcodes: List&lt;String&gt;?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OpenMeteoGeocodingResponse(</w:t>
      </w:r>
    </w:p>
    <w:p>
      <w:pPr>
        <w:spacing w:line="240" w:lineRule="auto" w:before="0" w:after="0"/>
        <w:jc w:val="left"/>
      </w:pPr>
      <w:r>
        <w:rPr>
          <w:rFonts w:ascii="Courier New" w:hAnsi="Courier New"/>
          <w:sz w:val="18"/>
        </w:rPr>
        <w:t xml:space="preserve">    val results: List&lt;OpenMeteoGeocodingResult&gt;? = null,</w:t>
      </w:r>
    </w:p>
    <w:p>
      <w:pPr>
        <w:spacing w:line="240" w:lineRule="auto" w:before="0" w:after="0"/>
        <w:jc w:val="left"/>
      </w:pPr>
      <w:r>
        <w:rPr>
          <w:rFonts w:ascii="Courier New" w:hAnsi="Courier New"/>
          <w:sz w:val="18"/>
        </w:rPr>
        <w:t xml:space="preserve">    @SerialName("generationtime_ms")</w:t>
      </w:r>
    </w:p>
    <w:p>
      <w:pPr>
        <w:spacing w:line="240" w:lineRule="auto" w:before="0" w:after="0"/>
        <w:jc w:val="left"/>
      </w:pPr>
      <w:r>
        <w:rPr>
          <w:rFonts w:ascii="Courier New" w:hAnsi="Courier New"/>
          <w:sz w:val="18"/>
        </w:rPr>
        <w:t xml:space="preserve">    val generationTimeMs: Double?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The rest of the codebase refers to the forecast payload simply as</w:t>
      </w:r>
    </w:p>
    <w:p>
      <w:pPr>
        <w:spacing w:line="240" w:lineRule="auto" w:before="0" w:after="0"/>
        <w:jc w:val="left"/>
      </w:pPr>
      <w:r>
        <w:rPr>
          <w:rFonts w:ascii="Courier New" w:hAnsi="Courier New"/>
          <w:sz w:val="18"/>
        </w:rPr>
        <w:t xml:space="preserve"> * [OpenMeteoResponse]; keep that name as an alias of the concrete model.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typealias OpenMeteoResponse = OpenMeteoForecastResponse</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data/models/PollenModels.kt</w:t>
      </w:r>
    </w:p>
    <w:p>
      <w:pPr>
        <w:spacing w:line="240" w:lineRule="auto" w:before="0" w:after="0"/>
        <w:jc w:val="left"/>
      </w:pPr>
      <w:r>
        <w:rPr>
          <w:rFonts w:ascii="Courier New" w:hAnsi="Courier New"/>
          <w:sz w:val="18"/>
        </w:rPr>
        <w:t>package com.example.aiweathermonitor.data.models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kotlinx.serialization.SerialName</w:t>
      </w:r>
    </w:p>
    <w:p>
      <w:pPr>
        <w:spacing w:line="240" w:lineRule="auto" w:before="0" w:after="0"/>
        <w:jc w:val="left"/>
      </w:pPr>
      <w:r>
        <w:rPr>
          <w:rFonts w:ascii="Courier New" w:hAnsi="Courier New"/>
          <w:sz w:val="18"/>
        </w:rPr>
        <w:t>import kotlinx.serialization.Serializable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PollenResponse(</w:t>
      </w:r>
    </w:p>
    <w:p>
      <w:pPr>
        <w:spacing w:line="240" w:lineRule="auto" w:before="0" w:after="0"/>
        <w:jc w:val="left"/>
      </w:pPr>
      <w:r>
        <w:rPr>
          <w:rFonts w:ascii="Courier New" w:hAnsi="Courier New"/>
          <w:sz w:val="18"/>
        </w:rPr>
        <w:t xml:space="preserve">    val latitude: Double? = null,</w:t>
      </w:r>
    </w:p>
    <w:p>
      <w:pPr>
        <w:spacing w:line="240" w:lineRule="auto" w:before="0" w:after="0"/>
        <w:jc w:val="left"/>
      </w:pPr>
      <w:r>
        <w:rPr>
          <w:rFonts w:ascii="Courier New" w:hAnsi="Courier New"/>
          <w:sz w:val="18"/>
        </w:rPr>
        <w:t xml:space="preserve">    val longitude: Double? = null,</w:t>
      </w:r>
    </w:p>
    <w:p>
      <w:pPr>
        <w:spacing w:line="240" w:lineRule="auto" w:before="0" w:after="0"/>
        <w:jc w:val="left"/>
      </w:pPr>
      <w:r>
        <w:rPr>
          <w:rFonts w:ascii="Courier New" w:hAnsi="Courier New"/>
          <w:sz w:val="18"/>
        </w:rPr>
        <w:t xml:space="preserve">    val hourly: PollenHourly?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PollenHourly(</w:t>
      </w:r>
    </w:p>
    <w:p>
      <w:pPr>
        <w:spacing w:line="240" w:lineRule="auto" w:before="0" w:after="0"/>
        <w:jc w:val="left"/>
      </w:pPr>
      <w:r>
        <w:rPr>
          <w:rFonts w:ascii="Courier New" w:hAnsi="Courier New"/>
          <w:sz w:val="18"/>
        </w:rPr>
        <w:t xml:space="preserve">    val time: List&lt;String&gt;? = null,</w:t>
      </w:r>
    </w:p>
    <w:p>
      <w:pPr>
        <w:spacing w:line="240" w:lineRule="auto" w:before="0" w:after="0"/>
        <w:jc w:val="left"/>
      </w:pPr>
      <w:r>
        <w:rPr>
          <w:rFonts w:ascii="Courier New" w:hAnsi="Courier New"/>
          <w:sz w:val="18"/>
        </w:rPr>
        <w:t xml:space="preserve">    @SerialName("alder_pollen")    val alderPollen:    List&lt;Float?&gt;? = null,</w:t>
      </w:r>
    </w:p>
    <w:p>
      <w:pPr>
        <w:spacing w:line="240" w:lineRule="auto" w:before="0" w:after="0"/>
        <w:jc w:val="left"/>
      </w:pPr>
      <w:r>
        <w:rPr>
          <w:rFonts w:ascii="Courier New" w:hAnsi="Courier New"/>
          <w:sz w:val="18"/>
        </w:rPr>
        <w:t xml:space="preserve">    @SerialName("birch_pollen")    val birchPollen:    List&lt;Float?&gt;? = null,</w:t>
      </w:r>
    </w:p>
    <w:p>
      <w:pPr>
        <w:spacing w:line="240" w:lineRule="auto" w:before="0" w:after="0"/>
        <w:jc w:val="left"/>
      </w:pPr>
      <w:r>
        <w:rPr>
          <w:rFonts w:ascii="Courier New" w:hAnsi="Courier New"/>
          <w:sz w:val="18"/>
        </w:rPr>
        <w:t xml:space="preserve">    @SerialName("grass_pollen")    val grassPollen:    List&lt;Float?&gt;? = null,</w:t>
      </w:r>
    </w:p>
    <w:p>
      <w:pPr>
        <w:spacing w:line="240" w:lineRule="auto" w:before="0" w:after="0"/>
        <w:jc w:val="left"/>
      </w:pPr>
      <w:r>
        <w:rPr>
          <w:rFonts w:ascii="Courier New" w:hAnsi="Courier New"/>
          <w:sz w:val="18"/>
        </w:rPr>
        <w:t xml:space="preserve">    @SerialName("mugwort_pollen")  val mugwortPollen:  List&lt;Float?&gt;? = null,</w:t>
      </w:r>
    </w:p>
    <w:p>
      <w:pPr>
        <w:spacing w:line="240" w:lineRule="auto" w:before="0" w:after="0"/>
        <w:jc w:val="left"/>
      </w:pPr>
      <w:r>
        <w:rPr>
          <w:rFonts w:ascii="Courier New" w:hAnsi="Courier New"/>
          <w:sz w:val="18"/>
        </w:rPr>
        <w:t xml:space="preserve">    @SerialName("olive_pollen")    val olivePollen:    List&lt;Float?&gt;? = null,</w:t>
      </w:r>
    </w:p>
    <w:p>
      <w:pPr>
        <w:spacing w:line="240" w:lineRule="auto" w:before="0" w:after="0"/>
        <w:jc w:val="left"/>
      </w:pPr>
      <w:r>
        <w:rPr>
          <w:rFonts w:ascii="Courier New" w:hAnsi="Courier New"/>
          <w:sz w:val="18"/>
        </w:rPr>
        <w:t xml:space="preserve">    @SerialName("ragweed_pollen")  val ragweedPollen:  List&lt;Float?&gt;?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Domain model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data class PollenData(</w:t>
      </w:r>
    </w:p>
    <w:p>
      <w:pPr>
        <w:spacing w:line="240" w:lineRule="auto" w:before="0" w:after="0"/>
        <w:jc w:val="left"/>
      </w:pPr>
      <w:r>
        <w:rPr>
          <w:rFonts w:ascii="Courier New" w:hAnsi="Courier New"/>
          <w:sz w:val="18"/>
        </w:rPr>
        <w:t xml:space="preserve">    val alder: Float = 0f,</w:t>
      </w:r>
    </w:p>
    <w:p>
      <w:pPr>
        <w:spacing w:line="240" w:lineRule="auto" w:before="0" w:after="0"/>
        <w:jc w:val="left"/>
      </w:pPr>
      <w:r>
        <w:rPr>
          <w:rFonts w:ascii="Courier New" w:hAnsi="Courier New"/>
          <w:sz w:val="18"/>
        </w:rPr>
        <w:t xml:space="preserve">    val birch: Float = 0f,</w:t>
      </w:r>
    </w:p>
    <w:p>
      <w:pPr>
        <w:spacing w:line="240" w:lineRule="auto" w:before="0" w:after="0"/>
        <w:jc w:val="left"/>
      </w:pPr>
      <w:r>
        <w:rPr>
          <w:rFonts w:ascii="Courier New" w:hAnsi="Courier New"/>
          <w:sz w:val="18"/>
        </w:rPr>
        <w:t xml:space="preserve">    val grass: Float = 0f,</w:t>
      </w:r>
    </w:p>
    <w:p>
      <w:pPr>
        <w:spacing w:line="240" w:lineRule="auto" w:before="0" w:after="0"/>
        <w:jc w:val="left"/>
      </w:pPr>
      <w:r>
        <w:rPr>
          <w:rFonts w:ascii="Courier New" w:hAnsi="Courier New"/>
          <w:sz w:val="18"/>
        </w:rPr>
        <w:t xml:space="preserve">    val mugwort: Float = 0f,</w:t>
      </w:r>
    </w:p>
    <w:p>
      <w:pPr>
        <w:spacing w:line="240" w:lineRule="auto" w:before="0" w:after="0"/>
        <w:jc w:val="left"/>
      </w:pPr>
      <w:r>
        <w:rPr>
          <w:rFonts w:ascii="Courier New" w:hAnsi="Courier New"/>
          <w:sz w:val="18"/>
        </w:rPr>
        <w:t xml:space="preserve">    val olive: Float = 0f,</w:t>
      </w:r>
    </w:p>
    <w:p>
      <w:pPr>
        <w:spacing w:line="240" w:lineRule="auto" w:before="0" w:after="0"/>
        <w:jc w:val="left"/>
      </w:pPr>
      <w:r>
        <w:rPr>
          <w:rFonts w:ascii="Courier New" w:hAnsi="Courier New"/>
          <w:sz w:val="18"/>
        </w:rPr>
        <w:t xml:space="preserve">    val ragweed: Float = 0f</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 Highest single pollen count across all types */</w:t>
      </w:r>
    </w:p>
    <w:p>
      <w:pPr>
        <w:spacing w:line="240" w:lineRule="auto" w:before="0" w:after="0"/>
        <w:jc w:val="left"/>
      </w:pPr>
      <w:r>
        <w:rPr>
          <w:rFonts w:ascii="Courier New" w:hAnsi="Courier New"/>
          <w:sz w:val="18"/>
        </w:rPr>
        <w:t xml:space="preserve">    val peak: Float get() = maxOf(alder, birch, grass, mugwort, olive, ragweed)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Human-readable risk level based on peak count (grains/m³) */</w:t>
      </w:r>
    </w:p>
    <w:p>
      <w:pPr>
        <w:spacing w:line="240" w:lineRule="auto" w:before="0" w:after="0"/>
        <w:jc w:val="left"/>
      </w:pPr>
      <w:r>
        <w:rPr>
          <w:rFonts w:ascii="Courier New" w:hAnsi="Courier New"/>
          <w:sz w:val="18"/>
        </w:rPr>
        <w:t xml:space="preserve">    val riskLevel: String get() = when {</w:t>
      </w:r>
    </w:p>
    <w:p>
      <w:pPr>
        <w:spacing w:line="240" w:lineRule="auto" w:before="0" w:after="0"/>
        <w:jc w:val="left"/>
      </w:pPr>
      <w:r>
        <w:rPr>
          <w:rFonts w:ascii="Courier New" w:hAnsi="Courier New"/>
          <w:sz w:val="18"/>
        </w:rPr>
        <w:t xml:space="preserve">        peak &lt; 10f   -&gt; "Low"</w:t>
      </w:r>
    </w:p>
    <w:p>
      <w:pPr>
        <w:spacing w:line="240" w:lineRule="auto" w:before="0" w:after="0"/>
        <w:jc w:val="left"/>
      </w:pPr>
      <w:r>
        <w:rPr>
          <w:rFonts w:ascii="Courier New" w:hAnsi="Courier New"/>
          <w:sz w:val="18"/>
        </w:rPr>
        <w:t xml:space="preserve">        peak &lt; 30f   -&gt; "Moderate"</w:t>
      </w:r>
    </w:p>
    <w:p>
      <w:pPr>
        <w:spacing w:line="240" w:lineRule="auto" w:before="0" w:after="0"/>
        <w:jc w:val="left"/>
      </w:pPr>
      <w:r>
        <w:rPr>
          <w:rFonts w:ascii="Courier New" w:hAnsi="Courier New"/>
          <w:sz w:val="18"/>
        </w:rPr>
        <w:t xml:space="preserve">        peak &lt; 80f   -&gt; "High"</w:t>
      </w:r>
    </w:p>
    <w:p>
      <w:pPr>
        <w:spacing w:line="240" w:lineRule="auto" w:before="0" w:after="0"/>
        <w:jc w:val="left"/>
      </w:pPr>
      <w:r>
        <w:rPr>
          <w:rFonts w:ascii="Courier New" w:hAnsi="Courier New"/>
          <w:sz w:val="18"/>
        </w:rPr>
        <w:t xml:space="preserve">        else         -&gt; "Very High"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List of types with meaningful concentration (&gt;5 grains/m³) */</w:t>
      </w:r>
    </w:p>
    <w:p>
      <w:pPr>
        <w:spacing w:line="240" w:lineRule="auto" w:before="0" w:after="0"/>
        <w:jc w:val="left"/>
      </w:pPr>
      <w:r>
        <w:rPr>
          <w:rFonts w:ascii="Courier New" w:hAnsi="Courier New"/>
          <w:sz w:val="18"/>
        </w:rPr>
        <w:t xml:space="preserve">    val activeTypes: List&lt;String&gt; get() = buildList {</w:t>
      </w:r>
    </w:p>
    <w:p>
      <w:pPr>
        <w:spacing w:line="240" w:lineRule="auto" w:before="0" w:after="0"/>
        <w:jc w:val="left"/>
      </w:pPr>
      <w:r>
        <w:rPr>
          <w:rFonts w:ascii="Courier New" w:hAnsi="Courier New"/>
          <w:sz w:val="18"/>
        </w:rPr>
        <w:t xml:space="preserve">        if (grass   &gt; 5f) add("Grass")</w:t>
      </w:r>
    </w:p>
    <w:p>
      <w:pPr>
        <w:spacing w:line="240" w:lineRule="auto" w:before="0" w:after="0"/>
        <w:jc w:val="left"/>
      </w:pPr>
      <w:r>
        <w:rPr>
          <w:rFonts w:ascii="Courier New" w:hAnsi="Courier New"/>
          <w:sz w:val="18"/>
        </w:rPr>
        <w:t xml:space="preserve">        if (birch   &gt; 5f) add("Birch")</w:t>
      </w:r>
    </w:p>
    <w:p>
      <w:pPr>
        <w:spacing w:line="240" w:lineRule="auto" w:before="0" w:after="0"/>
        <w:jc w:val="left"/>
      </w:pPr>
      <w:r>
        <w:rPr>
          <w:rFonts w:ascii="Courier New" w:hAnsi="Courier New"/>
          <w:sz w:val="18"/>
        </w:rPr>
        <w:t xml:space="preserve">        if (ragweed &gt; 5f) add("Ragweed")</w:t>
      </w:r>
    </w:p>
    <w:p>
      <w:pPr>
        <w:spacing w:line="240" w:lineRule="auto" w:before="0" w:after="0"/>
        <w:jc w:val="left"/>
      </w:pPr>
      <w:r>
        <w:rPr>
          <w:rFonts w:ascii="Courier New" w:hAnsi="Courier New"/>
          <w:sz w:val="18"/>
        </w:rPr>
        <w:t xml:space="preserve">        if (alder   &gt; 5f) add("Alder")</w:t>
      </w:r>
    </w:p>
    <w:p>
      <w:pPr>
        <w:spacing w:line="240" w:lineRule="auto" w:before="0" w:after="0"/>
        <w:jc w:val="left"/>
      </w:pPr>
      <w:r>
        <w:rPr>
          <w:rFonts w:ascii="Courier New" w:hAnsi="Courier New"/>
          <w:sz w:val="18"/>
        </w:rPr>
        <w:t xml:space="preserve">        if (mugwort &gt; 5f) add("Mugwort")</w:t>
      </w:r>
    </w:p>
    <w:p>
      <w:pPr>
        <w:spacing w:line="240" w:lineRule="auto" w:before="0" w:after="0"/>
        <w:jc w:val="left"/>
      </w:pPr>
      <w:r>
        <w:rPr>
          <w:rFonts w:ascii="Courier New" w:hAnsi="Courier New"/>
          <w:sz w:val="18"/>
        </w:rPr>
        <w:t xml:space="preserve">        if (olive   &gt; 5f) add("Olive")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data/models/WeatherApiModels.kt</w:t>
      </w:r>
    </w:p>
    <w:p>
      <w:pPr>
        <w:spacing w:line="240" w:lineRule="auto" w:before="0" w:after="0"/>
        <w:jc w:val="left"/>
      </w:pPr>
      <w:r>
        <w:rPr>
          <w:rFonts w:ascii="Courier New" w:hAnsi="Courier New"/>
          <w:sz w:val="18"/>
        </w:rPr>
        <w:t>package com.example.aiweathermonitor.data.models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kotlinx.serialization.Serializable</w:t>
      </w:r>
    </w:p>
    <w:p>
      <w:pPr>
        <w:spacing w:line="240" w:lineRule="auto" w:before="0" w:after="0"/>
        <w:jc w:val="left"/>
      </w:pPr>
      <w:r>
        <w:rPr>
          <w:rFonts w:ascii="Courier New" w:hAnsi="Courier New"/>
          <w:sz w:val="18"/>
        </w:rPr>
        <w:t>import kotlinx.serialization.SerialName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WeatherAPI.com response models</w:t>
      </w:r>
    </w:p>
    <w:p>
      <w:pPr>
        <w:spacing w:line="240" w:lineRule="auto" w:before="0" w:after="0"/>
        <w:jc w:val="left"/>
      </w:pPr>
      <w:r>
        <w:rPr>
          <w:rFonts w:ascii="Courier New" w:hAnsi="Courier New"/>
          <w:sz w:val="18"/>
        </w:rPr>
        <w:t xml:space="preserve"> * Endpoint: https://api.weatherapi.com/v1/forecast.json</w:t>
      </w:r>
    </w:p>
    <w:p>
      <w:pPr>
        <w:spacing w:line="240" w:lineRule="auto" w:before="0" w:after="0"/>
        <w:jc w:val="left"/>
      </w:pPr>
      <w:r>
        <w:rPr>
          <w:rFonts w:ascii="Courier New" w:hAnsi="Courier New"/>
          <w:sz w:val="18"/>
        </w:rPr>
        <w:t xml:space="preserve"> * Docs: https://www.weatherapi.com/docs/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WeatherApiCondition(</w:t>
      </w:r>
    </w:p>
    <w:p>
      <w:pPr>
        <w:spacing w:line="240" w:lineRule="auto" w:before="0" w:after="0"/>
        <w:jc w:val="left"/>
      </w:pPr>
      <w:r>
        <w:rPr>
          <w:rFonts w:ascii="Courier New" w:hAnsi="Courier New"/>
          <w:sz w:val="18"/>
        </w:rPr>
        <w:t xml:space="preserve">    val text: String? = null,</w:t>
      </w:r>
    </w:p>
    <w:p>
      <w:pPr>
        <w:spacing w:line="240" w:lineRule="auto" w:before="0" w:after="0"/>
        <w:jc w:val="left"/>
      </w:pPr>
      <w:r>
        <w:rPr>
          <w:rFonts w:ascii="Courier New" w:hAnsi="Courier New"/>
          <w:sz w:val="18"/>
        </w:rPr>
        <w:t xml:space="preserve">    val icon: String? = null,</w:t>
      </w:r>
    </w:p>
    <w:p>
      <w:pPr>
        <w:spacing w:line="240" w:lineRule="auto" w:before="0" w:after="0"/>
        <w:jc w:val="left"/>
      </w:pPr>
      <w:r>
        <w:rPr>
          <w:rFonts w:ascii="Courier New" w:hAnsi="Courier New"/>
          <w:sz w:val="18"/>
        </w:rPr>
        <w:t xml:space="preserve">    val code: Int?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WeatherApiCurrent(</w:t>
      </w:r>
    </w:p>
    <w:p>
      <w:pPr>
        <w:spacing w:line="240" w:lineRule="auto" w:before="0" w:after="0"/>
        <w:jc w:val="left"/>
      </w:pPr>
      <w:r>
        <w:rPr>
          <w:rFonts w:ascii="Courier New" w:hAnsi="Courier New"/>
          <w:sz w:val="18"/>
        </w:rPr>
        <w:t xml:space="preserve">    @SerialName("temp_c") val tempC: Float? = null,</w:t>
      </w:r>
    </w:p>
    <w:p>
      <w:pPr>
        <w:spacing w:line="240" w:lineRule="auto" w:before="0" w:after="0"/>
        <w:jc w:val="left"/>
      </w:pPr>
      <w:r>
        <w:rPr>
          <w:rFonts w:ascii="Courier New" w:hAnsi="Courier New"/>
          <w:sz w:val="18"/>
        </w:rPr>
        <w:t xml:space="preserve">    @SerialName("temp_f") val tempF: Float? = null,</w:t>
      </w:r>
    </w:p>
    <w:p>
      <w:pPr>
        <w:spacing w:line="240" w:lineRule="auto" w:before="0" w:after="0"/>
        <w:jc w:val="left"/>
      </w:pPr>
      <w:r>
        <w:rPr>
          <w:rFonts w:ascii="Courier New" w:hAnsi="Courier New"/>
          <w:sz w:val="18"/>
        </w:rPr>
        <w:t xml:space="preserve">    @SerialName("feelslike_c") val feelsLikeC: Float? = null,</w:t>
      </w:r>
    </w:p>
    <w:p>
      <w:pPr>
        <w:spacing w:line="240" w:lineRule="auto" w:before="0" w:after="0"/>
        <w:jc w:val="left"/>
      </w:pPr>
      <w:r>
        <w:rPr>
          <w:rFonts w:ascii="Courier New" w:hAnsi="Courier New"/>
          <w:sz w:val="18"/>
        </w:rPr>
        <w:t xml:space="preserve">    @SerialName("is_day") val isDay: Int? = null,</w:t>
      </w:r>
    </w:p>
    <w:p>
      <w:pPr>
        <w:spacing w:line="240" w:lineRule="auto" w:before="0" w:after="0"/>
        <w:jc w:val="left"/>
      </w:pPr>
      <w:r>
        <w:rPr>
          <w:rFonts w:ascii="Courier New" w:hAnsi="Courier New"/>
          <w:sz w:val="18"/>
        </w:rPr>
        <w:t xml:space="preserve">    val humidity: Int? = null,</w:t>
      </w:r>
    </w:p>
    <w:p>
      <w:pPr>
        <w:spacing w:line="240" w:lineRule="auto" w:before="0" w:after="0"/>
        <w:jc w:val="left"/>
      </w:pPr>
      <w:r>
        <w:rPr>
          <w:rFonts w:ascii="Courier New" w:hAnsi="Courier New"/>
          <w:sz w:val="18"/>
        </w:rPr>
        <w:t xml:space="preserve">    @SerialName("wind_kph") val windKph: Float? = null,</w:t>
      </w:r>
    </w:p>
    <w:p>
      <w:pPr>
        <w:spacing w:line="240" w:lineRule="auto" w:before="0" w:after="0"/>
        <w:jc w:val="left"/>
      </w:pPr>
      <w:r>
        <w:rPr>
          <w:rFonts w:ascii="Courier New" w:hAnsi="Courier New"/>
          <w:sz w:val="18"/>
        </w:rPr>
        <w:t xml:space="preserve">    @SerialName("wind_mph") val windMph: Float? = null,</w:t>
      </w:r>
    </w:p>
    <w:p>
      <w:pPr>
        <w:spacing w:line="240" w:lineRule="auto" w:before="0" w:after="0"/>
        <w:jc w:val="left"/>
      </w:pPr>
      <w:r>
        <w:rPr>
          <w:rFonts w:ascii="Courier New" w:hAnsi="Courier New"/>
          <w:sz w:val="18"/>
        </w:rPr>
        <w:t xml:space="preserve">    @SerialName("wind_dir") val windDir: String? = null,</w:t>
      </w:r>
    </w:p>
    <w:p>
      <w:pPr>
        <w:spacing w:line="240" w:lineRule="auto" w:before="0" w:after="0"/>
        <w:jc w:val="left"/>
      </w:pPr>
      <w:r>
        <w:rPr>
          <w:rFonts w:ascii="Courier New" w:hAnsi="Courier New"/>
          <w:sz w:val="18"/>
        </w:rPr>
        <w:t xml:space="preserve">    @SerialName("pressure_mb") val pressureMb: Float? = null,</w:t>
      </w:r>
    </w:p>
    <w:p>
      <w:pPr>
        <w:spacing w:line="240" w:lineRule="auto" w:before="0" w:after="0"/>
        <w:jc w:val="left"/>
      </w:pPr>
      <w:r>
        <w:rPr>
          <w:rFonts w:ascii="Courier New" w:hAnsi="Courier New"/>
          <w:sz w:val="18"/>
        </w:rPr>
        <w:t xml:space="preserve">    @SerialName("vis_km") val visKm: Float? = null,</w:t>
      </w:r>
    </w:p>
    <w:p>
      <w:pPr>
        <w:spacing w:line="240" w:lineRule="auto" w:before="0" w:after="0"/>
        <w:jc w:val="left"/>
      </w:pPr>
      <w:r>
        <w:rPr>
          <w:rFonts w:ascii="Courier New" w:hAnsi="Courier New"/>
          <w:sz w:val="18"/>
        </w:rPr>
        <w:t xml:space="preserve">    val uv: Float? = null,</w:t>
      </w:r>
    </w:p>
    <w:p>
      <w:pPr>
        <w:spacing w:line="240" w:lineRule="auto" w:before="0" w:after="0"/>
        <w:jc w:val="left"/>
      </w:pPr>
      <w:r>
        <w:rPr>
          <w:rFonts w:ascii="Courier New" w:hAnsi="Courier New"/>
          <w:sz w:val="18"/>
        </w:rPr>
        <w:t xml:space="preserve">    @SerialName("air_quality") val airQuality: WeatherApiAirQuality? = null,</w:t>
      </w:r>
    </w:p>
    <w:p>
      <w:pPr>
        <w:spacing w:line="240" w:lineRule="auto" w:before="0" w:after="0"/>
        <w:jc w:val="left"/>
      </w:pPr>
      <w:r>
        <w:rPr>
          <w:rFonts w:ascii="Courier New" w:hAnsi="Courier New"/>
          <w:sz w:val="18"/>
        </w:rPr>
        <w:t xml:space="preserve">    val condition: WeatherApiCondition?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WeatherApiAirQuality(</w:t>
      </w:r>
    </w:p>
    <w:p>
      <w:pPr>
        <w:spacing w:line="240" w:lineRule="auto" w:before="0" w:after="0"/>
        <w:jc w:val="left"/>
      </w:pPr>
      <w:r>
        <w:rPr>
          <w:rFonts w:ascii="Courier New" w:hAnsi="Courier New"/>
          <w:sz w:val="18"/>
        </w:rPr>
        <w:t xml:space="preserve">    @SerialName("pm2_5") val pm25: Float? = null,</w:t>
      </w:r>
    </w:p>
    <w:p>
      <w:pPr>
        <w:spacing w:line="240" w:lineRule="auto" w:before="0" w:after="0"/>
        <w:jc w:val="left"/>
      </w:pPr>
      <w:r>
        <w:rPr>
          <w:rFonts w:ascii="Courier New" w:hAnsi="Courier New"/>
          <w:sz w:val="18"/>
        </w:rPr>
        <w:t xml:space="preserve">    @SerialName("pm10") val pm10: Float? = null,</w:t>
      </w:r>
    </w:p>
    <w:p>
      <w:pPr>
        <w:spacing w:line="240" w:lineRule="auto" w:before="0" w:after="0"/>
        <w:jc w:val="left"/>
      </w:pPr>
      <w:r>
        <w:rPr>
          <w:rFonts w:ascii="Courier New" w:hAnsi="Courier New"/>
          <w:sz w:val="18"/>
        </w:rPr>
        <w:t xml:space="preserve">    @SerialName("us-epa-index") val usEpaIndex: Int? = null,</w:t>
      </w:r>
    </w:p>
    <w:p>
      <w:pPr>
        <w:spacing w:line="240" w:lineRule="auto" w:before="0" w:after="0"/>
        <w:jc w:val="left"/>
      </w:pPr>
      <w:r>
        <w:rPr>
          <w:rFonts w:ascii="Courier New" w:hAnsi="Courier New"/>
          <w:sz w:val="18"/>
        </w:rPr>
        <w:t xml:space="preserve">    @SerialName("gb-defra-index") val gbDefraIndex: Int?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WeatherApiAstro(</w:t>
      </w:r>
    </w:p>
    <w:p>
      <w:pPr>
        <w:spacing w:line="240" w:lineRule="auto" w:before="0" w:after="0"/>
        <w:jc w:val="left"/>
      </w:pPr>
      <w:r>
        <w:rPr>
          <w:rFonts w:ascii="Courier New" w:hAnsi="Courier New"/>
          <w:sz w:val="18"/>
        </w:rPr>
        <w:t xml:space="preserve">    val sunrise: String? = null,</w:t>
      </w:r>
    </w:p>
    <w:p>
      <w:pPr>
        <w:spacing w:line="240" w:lineRule="auto" w:before="0" w:after="0"/>
        <w:jc w:val="left"/>
      </w:pPr>
      <w:r>
        <w:rPr>
          <w:rFonts w:ascii="Courier New" w:hAnsi="Courier New"/>
          <w:sz w:val="18"/>
        </w:rPr>
        <w:t xml:space="preserve">    val sunset: String? = null,</w:t>
      </w:r>
    </w:p>
    <w:p>
      <w:pPr>
        <w:spacing w:line="240" w:lineRule="auto" w:before="0" w:after="0"/>
        <w:jc w:val="left"/>
      </w:pPr>
      <w:r>
        <w:rPr>
          <w:rFonts w:ascii="Courier New" w:hAnsi="Courier New"/>
          <w:sz w:val="18"/>
        </w:rPr>
        <w:t xml:space="preserve">    @SerialName("moon_phase") val moonPhase: String?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WeatherApiDayDetail(</w:t>
      </w:r>
    </w:p>
    <w:p>
      <w:pPr>
        <w:spacing w:line="240" w:lineRule="auto" w:before="0" w:after="0"/>
        <w:jc w:val="left"/>
      </w:pPr>
      <w:r>
        <w:rPr>
          <w:rFonts w:ascii="Courier New" w:hAnsi="Courier New"/>
          <w:sz w:val="18"/>
        </w:rPr>
        <w:t xml:space="preserve">    @SerialName("maxtemp_c") val maxTempC: Float? = null,</w:t>
      </w:r>
    </w:p>
    <w:p>
      <w:pPr>
        <w:spacing w:line="240" w:lineRule="auto" w:before="0" w:after="0"/>
        <w:jc w:val="left"/>
      </w:pPr>
      <w:r>
        <w:rPr>
          <w:rFonts w:ascii="Courier New" w:hAnsi="Courier New"/>
          <w:sz w:val="18"/>
        </w:rPr>
        <w:t xml:space="preserve">    @SerialName("mintemp_c") val minTempC: Float? = null,</w:t>
      </w:r>
    </w:p>
    <w:p>
      <w:pPr>
        <w:spacing w:line="240" w:lineRule="auto" w:before="0" w:after="0"/>
        <w:jc w:val="left"/>
      </w:pPr>
      <w:r>
        <w:rPr>
          <w:rFonts w:ascii="Courier New" w:hAnsi="Courier New"/>
          <w:sz w:val="18"/>
        </w:rPr>
        <w:t xml:space="preserve">    @SerialName("maxtemp_f") val maxTempF: Float? = null,</w:t>
      </w:r>
    </w:p>
    <w:p>
      <w:pPr>
        <w:spacing w:line="240" w:lineRule="auto" w:before="0" w:after="0"/>
        <w:jc w:val="left"/>
      </w:pPr>
      <w:r>
        <w:rPr>
          <w:rFonts w:ascii="Courier New" w:hAnsi="Courier New"/>
          <w:sz w:val="18"/>
        </w:rPr>
        <w:t xml:space="preserve">    @SerialName("mintemp_f") val minTempF: Float? = null,</w:t>
      </w:r>
    </w:p>
    <w:p>
      <w:pPr>
        <w:spacing w:line="240" w:lineRule="auto" w:before="0" w:after="0"/>
        <w:jc w:val="left"/>
      </w:pPr>
      <w:r>
        <w:rPr>
          <w:rFonts w:ascii="Courier New" w:hAnsi="Courier New"/>
          <w:sz w:val="18"/>
        </w:rPr>
        <w:t xml:space="preserve">    @SerialName("avghumidity") val avgHumidity: Float? = null,</w:t>
      </w:r>
    </w:p>
    <w:p>
      <w:pPr>
        <w:spacing w:line="240" w:lineRule="auto" w:before="0" w:after="0"/>
        <w:jc w:val="left"/>
      </w:pPr>
      <w:r>
        <w:rPr>
          <w:rFonts w:ascii="Courier New" w:hAnsi="Courier New"/>
          <w:sz w:val="18"/>
        </w:rPr>
        <w:t xml:space="preserve">    @SerialName("daily_chance_of_rain") val chanceOfRain: Int? = null,</w:t>
      </w:r>
    </w:p>
    <w:p>
      <w:pPr>
        <w:spacing w:line="240" w:lineRule="auto" w:before="0" w:after="0"/>
        <w:jc w:val="left"/>
      </w:pPr>
      <w:r>
        <w:rPr>
          <w:rFonts w:ascii="Courier New" w:hAnsi="Courier New"/>
          <w:sz w:val="18"/>
        </w:rPr>
        <w:t xml:space="preserve">    val uv: Float? = null,</w:t>
      </w:r>
    </w:p>
    <w:p>
      <w:pPr>
        <w:spacing w:line="240" w:lineRule="auto" w:before="0" w:after="0"/>
        <w:jc w:val="left"/>
      </w:pPr>
      <w:r>
        <w:rPr>
          <w:rFonts w:ascii="Courier New" w:hAnsi="Courier New"/>
          <w:sz w:val="18"/>
        </w:rPr>
        <w:t xml:space="preserve">    val condition: WeatherApiCondition?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WeatherApiHour(</w:t>
      </w:r>
    </w:p>
    <w:p>
      <w:pPr>
        <w:spacing w:line="240" w:lineRule="auto" w:before="0" w:after="0"/>
        <w:jc w:val="left"/>
      </w:pPr>
      <w:r>
        <w:rPr>
          <w:rFonts w:ascii="Courier New" w:hAnsi="Courier New"/>
          <w:sz w:val="18"/>
        </w:rPr>
        <w:t xml:space="preserve">    val time: String? = null,</w:t>
      </w:r>
    </w:p>
    <w:p>
      <w:pPr>
        <w:spacing w:line="240" w:lineRule="auto" w:before="0" w:after="0"/>
        <w:jc w:val="left"/>
      </w:pPr>
      <w:r>
        <w:rPr>
          <w:rFonts w:ascii="Courier New" w:hAnsi="Courier New"/>
          <w:sz w:val="18"/>
        </w:rPr>
        <w:t xml:space="preserve">    @SerialName("temp_c") val tempC: Float? = null,</w:t>
      </w:r>
    </w:p>
    <w:p>
      <w:pPr>
        <w:spacing w:line="240" w:lineRule="auto" w:before="0" w:after="0"/>
        <w:jc w:val="left"/>
      </w:pPr>
      <w:r>
        <w:rPr>
          <w:rFonts w:ascii="Courier New" w:hAnsi="Courier New"/>
          <w:sz w:val="18"/>
        </w:rPr>
        <w:t xml:space="preserve">    @SerialName("temp_f") val tempF: Float? = null,</w:t>
      </w:r>
    </w:p>
    <w:p>
      <w:pPr>
        <w:spacing w:line="240" w:lineRule="auto" w:before="0" w:after="0"/>
        <w:jc w:val="left"/>
      </w:pPr>
      <w:r>
        <w:rPr>
          <w:rFonts w:ascii="Courier New" w:hAnsi="Courier New"/>
          <w:sz w:val="18"/>
        </w:rPr>
        <w:t xml:space="preserve">    val humidity: Int? = null,</w:t>
      </w:r>
    </w:p>
    <w:p>
      <w:pPr>
        <w:spacing w:line="240" w:lineRule="auto" w:before="0" w:after="0"/>
        <w:jc w:val="left"/>
      </w:pPr>
      <w:r>
        <w:rPr>
          <w:rFonts w:ascii="Courier New" w:hAnsi="Courier New"/>
          <w:sz w:val="18"/>
        </w:rPr>
        <w:t xml:space="preserve">    @SerialName("chance_of_rain") val chanceOfRain: Int? = null,</w:t>
      </w:r>
    </w:p>
    <w:p>
      <w:pPr>
        <w:spacing w:line="240" w:lineRule="auto" w:before="0" w:after="0"/>
        <w:jc w:val="left"/>
      </w:pPr>
      <w:r>
        <w:rPr>
          <w:rFonts w:ascii="Courier New" w:hAnsi="Courier New"/>
          <w:sz w:val="18"/>
        </w:rPr>
        <w:t xml:space="preserve">    val condition: WeatherApiCondition? = null,</w:t>
      </w:r>
    </w:p>
    <w:p>
      <w:pPr>
        <w:spacing w:line="240" w:lineRule="auto" w:before="0" w:after="0"/>
        <w:jc w:val="left"/>
      </w:pPr>
      <w:r>
        <w:rPr>
          <w:rFonts w:ascii="Courier New" w:hAnsi="Courier New"/>
          <w:sz w:val="18"/>
        </w:rPr>
        <w:t xml:space="preserve">    @SerialName("is_day") val isDay: Int?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WeatherApiForecastDay(</w:t>
      </w:r>
    </w:p>
    <w:p>
      <w:pPr>
        <w:spacing w:line="240" w:lineRule="auto" w:before="0" w:after="0"/>
        <w:jc w:val="left"/>
      </w:pPr>
      <w:r>
        <w:rPr>
          <w:rFonts w:ascii="Courier New" w:hAnsi="Courier New"/>
          <w:sz w:val="18"/>
        </w:rPr>
        <w:t xml:space="preserve">    val date: String? = null,</w:t>
      </w:r>
    </w:p>
    <w:p>
      <w:pPr>
        <w:spacing w:line="240" w:lineRule="auto" w:before="0" w:after="0"/>
        <w:jc w:val="left"/>
      </w:pPr>
      <w:r>
        <w:rPr>
          <w:rFonts w:ascii="Courier New" w:hAnsi="Courier New"/>
          <w:sz w:val="18"/>
        </w:rPr>
        <w:t xml:space="preserve">    val day: WeatherApiDayDetail? = null,</w:t>
      </w:r>
    </w:p>
    <w:p>
      <w:pPr>
        <w:spacing w:line="240" w:lineRule="auto" w:before="0" w:after="0"/>
        <w:jc w:val="left"/>
      </w:pPr>
      <w:r>
        <w:rPr>
          <w:rFonts w:ascii="Courier New" w:hAnsi="Courier New"/>
          <w:sz w:val="18"/>
        </w:rPr>
        <w:t xml:space="preserve">    val astro: WeatherApiAstro? = null,</w:t>
      </w:r>
    </w:p>
    <w:p>
      <w:pPr>
        <w:spacing w:line="240" w:lineRule="auto" w:before="0" w:after="0"/>
        <w:jc w:val="left"/>
      </w:pPr>
      <w:r>
        <w:rPr>
          <w:rFonts w:ascii="Courier New" w:hAnsi="Courier New"/>
          <w:sz w:val="18"/>
        </w:rPr>
        <w:t xml:space="preserve">    val hour: List&lt;WeatherApiHour&gt;?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WeatherApiForecast(</w:t>
      </w:r>
    </w:p>
    <w:p>
      <w:pPr>
        <w:spacing w:line="240" w:lineRule="auto" w:before="0" w:after="0"/>
        <w:jc w:val="left"/>
      </w:pPr>
      <w:r>
        <w:rPr>
          <w:rFonts w:ascii="Courier New" w:hAnsi="Courier New"/>
          <w:sz w:val="18"/>
        </w:rPr>
        <w:t xml:space="preserve">    val forecastday: List&lt;WeatherApiForecastDay&gt;?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WeatherApiLocation(</w:t>
      </w:r>
    </w:p>
    <w:p>
      <w:pPr>
        <w:spacing w:line="240" w:lineRule="auto" w:before="0" w:after="0"/>
        <w:jc w:val="left"/>
      </w:pPr>
      <w:r>
        <w:rPr>
          <w:rFonts w:ascii="Courier New" w:hAnsi="Courier New"/>
          <w:sz w:val="18"/>
        </w:rPr>
        <w:t xml:space="preserve">    val name: String? = null,</w:t>
      </w:r>
    </w:p>
    <w:p>
      <w:pPr>
        <w:spacing w:line="240" w:lineRule="auto" w:before="0" w:after="0"/>
        <w:jc w:val="left"/>
      </w:pPr>
      <w:r>
        <w:rPr>
          <w:rFonts w:ascii="Courier New" w:hAnsi="Courier New"/>
          <w:sz w:val="18"/>
        </w:rPr>
        <w:t xml:space="preserve">    val region: String? = null,</w:t>
      </w:r>
    </w:p>
    <w:p>
      <w:pPr>
        <w:spacing w:line="240" w:lineRule="auto" w:before="0" w:after="0"/>
        <w:jc w:val="left"/>
      </w:pPr>
      <w:r>
        <w:rPr>
          <w:rFonts w:ascii="Courier New" w:hAnsi="Courier New"/>
          <w:sz w:val="18"/>
        </w:rPr>
        <w:t xml:space="preserve">    val country: String? = null,</w:t>
      </w:r>
    </w:p>
    <w:p>
      <w:pPr>
        <w:spacing w:line="240" w:lineRule="auto" w:before="0" w:after="0"/>
        <w:jc w:val="left"/>
      </w:pPr>
      <w:r>
        <w:rPr>
          <w:rFonts w:ascii="Courier New" w:hAnsi="Courier New"/>
          <w:sz w:val="18"/>
        </w:rPr>
        <w:t xml:space="preserve">    val lat: Double? = null,</w:t>
      </w:r>
    </w:p>
    <w:p>
      <w:pPr>
        <w:spacing w:line="240" w:lineRule="auto" w:before="0" w:after="0"/>
        <w:jc w:val="left"/>
      </w:pPr>
      <w:r>
        <w:rPr>
          <w:rFonts w:ascii="Courier New" w:hAnsi="Courier New"/>
          <w:sz w:val="18"/>
        </w:rPr>
        <w:t xml:space="preserve">    val lon: Double? = null,</w:t>
      </w:r>
    </w:p>
    <w:p>
      <w:pPr>
        <w:spacing w:line="240" w:lineRule="auto" w:before="0" w:after="0"/>
        <w:jc w:val="left"/>
      </w:pPr>
      <w:r>
        <w:rPr>
          <w:rFonts w:ascii="Courier New" w:hAnsi="Courier New"/>
          <w:sz w:val="18"/>
        </w:rPr>
        <w:t xml:space="preserve">    val localtime: String?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WeatherApiAlert(</w:t>
      </w:r>
    </w:p>
    <w:p>
      <w:pPr>
        <w:spacing w:line="240" w:lineRule="auto" w:before="0" w:after="0"/>
        <w:jc w:val="left"/>
      </w:pPr>
      <w:r>
        <w:rPr>
          <w:rFonts w:ascii="Courier New" w:hAnsi="Courier New"/>
          <w:sz w:val="18"/>
        </w:rPr>
        <w:t xml:space="preserve">    val headline: String? = null,</w:t>
      </w:r>
    </w:p>
    <w:p>
      <w:pPr>
        <w:spacing w:line="240" w:lineRule="auto" w:before="0" w:after="0"/>
        <w:jc w:val="left"/>
      </w:pPr>
      <w:r>
        <w:rPr>
          <w:rFonts w:ascii="Courier New" w:hAnsi="Courier New"/>
          <w:sz w:val="18"/>
        </w:rPr>
        <w:t xml:space="preserve">    val msgtype: String? = null,</w:t>
      </w:r>
    </w:p>
    <w:p>
      <w:pPr>
        <w:spacing w:line="240" w:lineRule="auto" w:before="0" w:after="0"/>
        <w:jc w:val="left"/>
      </w:pPr>
      <w:r>
        <w:rPr>
          <w:rFonts w:ascii="Courier New" w:hAnsi="Courier New"/>
          <w:sz w:val="18"/>
        </w:rPr>
        <w:t xml:space="preserve">    val severity: String? = null,</w:t>
      </w:r>
    </w:p>
    <w:p>
      <w:pPr>
        <w:spacing w:line="240" w:lineRule="auto" w:before="0" w:after="0"/>
        <w:jc w:val="left"/>
      </w:pPr>
      <w:r>
        <w:rPr>
          <w:rFonts w:ascii="Courier New" w:hAnsi="Courier New"/>
          <w:sz w:val="18"/>
        </w:rPr>
        <w:t xml:space="preserve">    val urgency: String? = null,</w:t>
      </w:r>
    </w:p>
    <w:p>
      <w:pPr>
        <w:spacing w:line="240" w:lineRule="auto" w:before="0" w:after="0"/>
        <w:jc w:val="left"/>
      </w:pPr>
      <w:r>
        <w:rPr>
          <w:rFonts w:ascii="Courier New" w:hAnsi="Courier New"/>
          <w:sz w:val="18"/>
        </w:rPr>
        <w:t xml:space="preserve">    val event: String? = null,</w:t>
      </w:r>
    </w:p>
    <w:p>
      <w:pPr>
        <w:spacing w:line="240" w:lineRule="auto" w:before="0" w:after="0"/>
        <w:jc w:val="left"/>
      </w:pPr>
      <w:r>
        <w:rPr>
          <w:rFonts w:ascii="Courier New" w:hAnsi="Courier New"/>
          <w:sz w:val="18"/>
        </w:rPr>
        <w:t xml:space="preserve">    val desc: String? = null,</w:t>
      </w:r>
    </w:p>
    <w:p>
      <w:pPr>
        <w:spacing w:line="240" w:lineRule="auto" w:before="0" w:after="0"/>
        <w:jc w:val="left"/>
      </w:pPr>
      <w:r>
        <w:rPr>
          <w:rFonts w:ascii="Courier New" w:hAnsi="Courier New"/>
          <w:sz w:val="18"/>
        </w:rPr>
        <w:t xml:space="preserve">    val instruction: String?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WeatherApiAlerts(</w:t>
      </w:r>
    </w:p>
    <w:p>
      <w:pPr>
        <w:spacing w:line="240" w:lineRule="auto" w:before="0" w:after="0"/>
        <w:jc w:val="left"/>
      </w:pPr>
      <w:r>
        <w:rPr>
          <w:rFonts w:ascii="Courier New" w:hAnsi="Courier New"/>
          <w:sz w:val="18"/>
        </w:rPr>
        <w:t xml:space="preserve">    val alert: List&lt;WeatherApiAlert&gt;?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WeatherApiForecastResponse(</w:t>
      </w:r>
    </w:p>
    <w:p>
      <w:pPr>
        <w:spacing w:line="240" w:lineRule="auto" w:before="0" w:after="0"/>
        <w:jc w:val="left"/>
      </w:pPr>
      <w:r>
        <w:rPr>
          <w:rFonts w:ascii="Courier New" w:hAnsi="Courier New"/>
          <w:sz w:val="18"/>
        </w:rPr>
        <w:t xml:space="preserve">    val location: WeatherApiLocation? = null,</w:t>
      </w:r>
    </w:p>
    <w:p>
      <w:pPr>
        <w:spacing w:line="240" w:lineRule="auto" w:before="0" w:after="0"/>
        <w:jc w:val="left"/>
      </w:pPr>
      <w:r>
        <w:rPr>
          <w:rFonts w:ascii="Courier New" w:hAnsi="Courier New"/>
          <w:sz w:val="18"/>
        </w:rPr>
        <w:t xml:space="preserve">    val current: WeatherApiCurrent? = null,</w:t>
      </w:r>
    </w:p>
    <w:p>
      <w:pPr>
        <w:spacing w:line="240" w:lineRule="auto" w:before="0" w:after="0"/>
        <w:jc w:val="left"/>
      </w:pPr>
      <w:r>
        <w:rPr>
          <w:rFonts w:ascii="Courier New" w:hAnsi="Courier New"/>
          <w:sz w:val="18"/>
        </w:rPr>
        <w:t xml:space="preserve">    val forecast: WeatherApiForecast? = null,</w:t>
      </w:r>
    </w:p>
    <w:p>
      <w:pPr>
        <w:spacing w:line="240" w:lineRule="auto" w:before="0" w:after="0"/>
        <w:jc w:val="left"/>
      </w:pPr>
      <w:r>
        <w:rPr>
          <w:rFonts w:ascii="Courier New" w:hAnsi="Courier New"/>
          <w:sz w:val="18"/>
        </w:rPr>
        <w:t xml:space="preserve">    val alerts: WeatherApiAlerts?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Maps a WeatherAPI.com condition code to a WMO weather code</w:t>
      </w:r>
    </w:p>
    <w:p>
      <w:pPr>
        <w:spacing w:line="240" w:lineRule="auto" w:before="0" w:after="0"/>
        <w:jc w:val="left"/>
      </w:pPr>
      <w:r>
        <w:rPr>
          <w:rFonts w:ascii="Courier New" w:hAnsi="Courier New"/>
          <w:sz w:val="18"/>
        </w:rPr>
        <w:t xml:space="preserve"> * used throughout the app for icon/description display.</w:t>
      </w:r>
    </w:p>
    <w:p>
      <w:pPr>
        <w:spacing w:line="240" w:lineRule="auto" w:before="0" w:after="0"/>
        <w:jc w:val="left"/>
      </w:pPr>
      <w:r>
        <w:rPr>
          <w:rFonts w:ascii="Courier New" w:hAnsi="Courier New"/>
          <w:sz w:val="18"/>
        </w:rPr>
        <w:t xml:space="preserve"> * Reference: https://www.weatherapi.com/docs/weather_conditions.json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mapWeatherApiCodeToWmo(code: Int?): Int = when (code) {</w:t>
      </w:r>
    </w:p>
    <w:p>
      <w:pPr>
        <w:spacing w:line="240" w:lineRule="auto" w:before="0" w:after="0"/>
        <w:jc w:val="left"/>
      </w:pPr>
      <w:r>
        <w:rPr>
          <w:rFonts w:ascii="Courier New" w:hAnsi="Courier New"/>
          <w:sz w:val="18"/>
        </w:rPr>
        <w:t xml:space="preserve">    1000 -&gt; 0   // Sunny / Clear</w:t>
      </w:r>
    </w:p>
    <w:p>
      <w:pPr>
        <w:spacing w:line="240" w:lineRule="auto" w:before="0" w:after="0"/>
        <w:jc w:val="left"/>
      </w:pPr>
      <w:r>
        <w:rPr>
          <w:rFonts w:ascii="Courier New" w:hAnsi="Courier New"/>
          <w:sz w:val="18"/>
        </w:rPr>
        <w:t xml:space="preserve">    1003 -&gt; 2   // Partly cloudy</w:t>
      </w:r>
    </w:p>
    <w:p>
      <w:pPr>
        <w:spacing w:line="240" w:lineRule="auto" w:before="0" w:after="0"/>
        <w:jc w:val="left"/>
      </w:pPr>
      <w:r>
        <w:rPr>
          <w:rFonts w:ascii="Courier New" w:hAnsi="Courier New"/>
          <w:sz w:val="18"/>
        </w:rPr>
        <w:t xml:space="preserve">    1006 -&gt; 3   // Cloudy</w:t>
      </w:r>
    </w:p>
    <w:p>
      <w:pPr>
        <w:spacing w:line="240" w:lineRule="auto" w:before="0" w:after="0"/>
        <w:jc w:val="left"/>
      </w:pPr>
      <w:r>
        <w:rPr>
          <w:rFonts w:ascii="Courier New" w:hAnsi="Courier New"/>
          <w:sz w:val="18"/>
        </w:rPr>
        <w:t xml:space="preserve">    1009 -&gt; 3   // Overcast</w:t>
      </w:r>
    </w:p>
    <w:p>
      <w:pPr>
        <w:spacing w:line="240" w:lineRule="auto" w:before="0" w:after="0"/>
        <w:jc w:val="left"/>
      </w:pPr>
      <w:r>
        <w:rPr>
          <w:rFonts w:ascii="Courier New" w:hAnsi="Courier New"/>
          <w:sz w:val="18"/>
        </w:rPr>
        <w:t xml:space="preserve">    1030 -&gt; 45  // Mist</w:t>
      </w:r>
    </w:p>
    <w:p>
      <w:pPr>
        <w:spacing w:line="240" w:lineRule="auto" w:before="0" w:after="0"/>
        <w:jc w:val="left"/>
      </w:pPr>
      <w:r>
        <w:rPr>
          <w:rFonts w:ascii="Courier New" w:hAnsi="Courier New"/>
          <w:sz w:val="18"/>
        </w:rPr>
        <w:t xml:space="preserve">    1063, 1180, 1183 -&gt; 61   // Patchy / light rain</w:t>
      </w:r>
    </w:p>
    <w:p>
      <w:pPr>
        <w:spacing w:line="240" w:lineRule="auto" w:before="0" w:after="0"/>
        <w:jc w:val="left"/>
      </w:pPr>
      <w:r>
        <w:rPr>
          <w:rFonts w:ascii="Courier New" w:hAnsi="Courier New"/>
          <w:sz w:val="18"/>
        </w:rPr>
        <w:t xml:space="preserve">    1066, 1210, 1213 -&gt; 71   // Patchy / light snow</w:t>
      </w:r>
    </w:p>
    <w:p>
      <w:pPr>
        <w:spacing w:line="240" w:lineRule="auto" w:before="0" w:after="0"/>
        <w:jc w:val="left"/>
      </w:pPr>
      <w:r>
        <w:rPr>
          <w:rFonts w:ascii="Courier New" w:hAnsi="Courier New"/>
          <w:sz w:val="18"/>
        </w:rPr>
        <w:t xml:space="preserve">    1069, 1204, 1207 -&gt; 73   // Sleet</w:t>
      </w:r>
    </w:p>
    <w:p>
      <w:pPr>
        <w:spacing w:line="240" w:lineRule="auto" w:before="0" w:after="0"/>
        <w:jc w:val="left"/>
      </w:pPr>
      <w:r>
        <w:rPr>
          <w:rFonts w:ascii="Courier New" w:hAnsi="Courier New"/>
          <w:sz w:val="18"/>
        </w:rPr>
        <w:t xml:space="preserve">    1072, 1168, 1171 -&gt; 51   // Drizzle / freezing drizzle</w:t>
      </w:r>
    </w:p>
    <w:p>
      <w:pPr>
        <w:spacing w:line="240" w:lineRule="auto" w:before="0" w:after="0"/>
        <w:jc w:val="left"/>
      </w:pPr>
      <w:r>
        <w:rPr>
          <w:rFonts w:ascii="Courier New" w:hAnsi="Courier New"/>
          <w:sz w:val="18"/>
        </w:rPr>
        <w:t xml:space="preserve">    1087 -&gt; 95  // Thundery outbreaks</w:t>
      </w:r>
    </w:p>
    <w:p>
      <w:pPr>
        <w:spacing w:line="240" w:lineRule="auto" w:before="0" w:after="0"/>
        <w:jc w:val="left"/>
      </w:pPr>
      <w:r>
        <w:rPr>
          <w:rFonts w:ascii="Courier New" w:hAnsi="Courier New"/>
          <w:sz w:val="18"/>
        </w:rPr>
        <w:t xml:space="preserve">    1114, 1117 -&gt; 75  // Blowing / blizzard</w:t>
      </w:r>
    </w:p>
    <w:p>
      <w:pPr>
        <w:spacing w:line="240" w:lineRule="auto" w:before="0" w:after="0"/>
        <w:jc w:val="left"/>
      </w:pPr>
      <w:r>
        <w:rPr>
          <w:rFonts w:ascii="Courier New" w:hAnsi="Courier New"/>
          <w:sz w:val="18"/>
        </w:rPr>
        <w:t xml:space="preserve">    1135, 1147 -&gt; 45  // Fog</w:t>
      </w:r>
    </w:p>
    <w:p>
      <w:pPr>
        <w:spacing w:line="240" w:lineRule="auto" w:before="0" w:after="0"/>
        <w:jc w:val="left"/>
      </w:pPr>
      <w:r>
        <w:rPr>
          <w:rFonts w:ascii="Courier New" w:hAnsi="Courier New"/>
          <w:sz w:val="18"/>
        </w:rPr>
        <w:t xml:space="preserve">    1150, 1153 -&gt; 51  // Light drizzle</w:t>
      </w:r>
    </w:p>
    <w:p>
      <w:pPr>
        <w:spacing w:line="240" w:lineRule="auto" w:before="0" w:after="0"/>
        <w:jc w:val="left"/>
      </w:pPr>
      <w:r>
        <w:rPr>
          <w:rFonts w:ascii="Courier New" w:hAnsi="Courier New"/>
          <w:sz w:val="18"/>
        </w:rPr>
        <w:t xml:space="preserve">    1189, 1192 -&gt; 63  // Moderate / heavy rain</w:t>
      </w:r>
    </w:p>
    <w:p>
      <w:pPr>
        <w:spacing w:line="240" w:lineRule="auto" w:before="0" w:after="0"/>
        <w:jc w:val="left"/>
      </w:pPr>
      <w:r>
        <w:rPr>
          <w:rFonts w:ascii="Courier New" w:hAnsi="Courier New"/>
          <w:sz w:val="18"/>
        </w:rPr>
        <w:t xml:space="preserve">    1195 -&gt; 65  // Heavy rain</w:t>
      </w:r>
    </w:p>
    <w:p>
      <w:pPr>
        <w:spacing w:line="240" w:lineRule="auto" w:before="0" w:after="0"/>
        <w:jc w:val="left"/>
      </w:pPr>
      <w:r>
        <w:rPr>
          <w:rFonts w:ascii="Courier New" w:hAnsi="Courier New"/>
          <w:sz w:val="18"/>
        </w:rPr>
        <w:t xml:space="preserve">    1198, 1201 -&gt; 61  // Light / heavy freezing rain</w:t>
      </w:r>
    </w:p>
    <w:p>
      <w:pPr>
        <w:spacing w:line="240" w:lineRule="auto" w:before="0" w:after="0"/>
        <w:jc w:val="left"/>
      </w:pPr>
      <w:r>
        <w:rPr>
          <w:rFonts w:ascii="Courier New" w:hAnsi="Courier New"/>
          <w:sz w:val="18"/>
        </w:rPr>
        <w:t xml:space="preserve">    1216, 1219 -&gt; 73  // Moderate / heavy snow</w:t>
      </w:r>
    </w:p>
    <w:p>
      <w:pPr>
        <w:spacing w:line="240" w:lineRule="auto" w:before="0" w:after="0"/>
        <w:jc w:val="left"/>
      </w:pPr>
      <w:r>
        <w:rPr>
          <w:rFonts w:ascii="Courier New" w:hAnsi="Courier New"/>
          <w:sz w:val="18"/>
        </w:rPr>
        <w:t xml:space="preserve">    1222, 1225 -&gt; 75  // Heavy snow</w:t>
      </w:r>
    </w:p>
    <w:p>
      <w:pPr>
        <w:spacing w:line="240" w:lineRule="auto" w:before="0" w:after="0"/>
        <w:jc w:val="left"/>
      </w:pPr>
      <w:r>
        <w:rPr>
          <w:rFonts w:ascii="Courier New" w:hAnsi="Courier New"/>
          <w:sz w:val="18"/>
        </w:rPr>
        <w:t xml:space="preserve">    1237 -&gt; 75  // Ice pellets</w:t>
      </w:r>
    </w:p>
    <w:p>
      <w:pPr>
        <w:spacing w:line="240" w:lineRule="auto" w:before="0" w:after="0"/>
        <w:jc w:val="left"/>
      </w:pPr>
      <w:r>
        <w:rPr>
          <w:rFonts w:ascii="Courier New" w:hAnsi="Courier New"/>
          <w:sz w:val="18"/>
        </w:rPr>
        <w:t xml:space="preserve">    1240 -&gt; 80  // Light rain shower</w:t>
      </w:r>
    </w:p>
    <w:p>
      <w:pPr>
        <w:spacing w:line="240" w:lineRule="auto" w:before="0" w:after="0"/>
        <w:jc w:val="left"/>
      </w:pPr>
      <w:r>
        <w:rPr>
          <w:rFonts w:ascii="Courier New" w:hAnsi="Courier New"/>
          <w:sz w:val="18"/>
        </w:rPr>
        <w:t xml:space="preserve">    1243, 1246 -&gt; 82  // Moderate / heavy rain shower</w:t>
      </w:r>
    </w:p>
    <w:p>
      <w:pPr>
        <w:spacing w:line="240" w:lineRule="auto" w:before="0" w:after="0"/>
        <w:jc w:val="left"/>
      </w:pPr>
      <w:r>
        <w:rPr>
          <w:rFonts w:ascii="Courier New" w:hAnsi="Courier New"/>
          <w:sz w:val="18"/>
        </w:rPr>
        <w:t xml:space="preserve">    1249, 1252 -&gt; 81  // Sleet showers</w:t>
      </w:r>
    </w:p>
    <w:p>
      <w:pPr>
        <w:spacing w:line="240" w:lineRule="auto" w:before="0" w:after="0"/>
        <w:jc w:val="left"/>
      </w:pPr>
      <w:r>
        <w:rPr>
          <w:rFonts w:ascii="Courier New" w:hAnsi="Courier New"/>
          <w:sz w:val="18"/>
        </w:rPr>
        <w:t xml:space="preserve">    1255, 1258 -&gt; 81  // Snow showers</w:t>
      </w:r>
    </w:p>
    <w:p>
      <w:pPr>
        <w:spacing w:line="240" w:lineRule="auto" w:before="0" w:after="0"/>
        <w:jc w:val="left"/>
      </w:pPr>
      <w:r>
        <w:rPr>
          <w:rFonts w:ascii="Courier New" w:hAnsi="Courier New"/>
          <w:sz w:val="18"/>
        </w:rPr>
        <w:t xml:space="preserve">    1261, 1264 -&gt; 82  // Ice pellet showers</w:t>
      </w:r>
    </w:p>
    <w:p>
      <w:pPr>
        <w:spacing w:line="240" w:lineRule="auto" w:before="0" w:after="0"/>
        <w:jc w:val="left"/>
      </w:pPr>
      <w:r>
        <w:rPr>
          <w:rFonts w:ascii="Courier New" w:hAnsi="Courier New"/>
          <w:sz w:val="18"/>
        </w:rPr>
        <w:t xml:space="preserve">    1273, 1276 -&gt; 95  // Thunderstorm with rain</w:t>
      </w:r>
    </w:p>
    <w:p>
      <w:pPr>
        <w:spacing w:line="240" w:lineRule="auto" w:before="0" w:after="0"/>
        <w:jc w:val="left"/>
      </w:pPr>
      <w:r>
        <w:rPr>
          <w:rFonts w:ascii="Courier New" w:hAnsi="Courier New"/>
          <w:sz w:val="18"/>
        </w:rPr>
        <w:t xml:space="preserve">    1279, 1282 -&gt; 95  // Thunderstorm with snow</w:t>
      </w:r>
    </w:p>
    <w:p>
      <w:pPr>
        <w:spacing w:line="240" w:lineRule="auto" w:before="0" w:after="0"/>
        <w:jc w:val="left"/>
      </w:pPr>
      <w:r>
        <w:rPr>
          <w:rFonts w:ascii="Courier New" w:hAnsi="Courier New"/>
          <w:sz w:val="18"/>
        </w:rPr>
        <w:t xml:space="preserve">    else -&gt; 0</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Search endpoint models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@Serializable</w:t>
      </w:r>
    </w:p>
    <w:p>
      <w:pPr>
        <w:spacing w:line="240" w:lineRule="auto" w:before="0" w:after="0"/>
        <w:jc w:val="left"/>
      </w:pPr>
      <w:r>
        <w:rPr>
          <w:rFonts w:ascii="Courier New" w:hAnsi="Courier New"/>
          <w:sz w:val="18"/>
        </w:rPr>
        <w:t>data class WeatherApiSearchResult(</w:t>
      </w:r>
    </w:p>
    <w:p>
      <w:pPr>
        <w:spacing w:line="240" w:lineRule="auto" w:before="0" w:after="0"/>
        <w:jc w:val="left"/>
      </w:pPr>
      <w:r>
        <w:rPr>
          <w:rFonts w:ascii="Courier New" w:hAnsi="Courier New"/>
          <w:sz w:val="18"/>
        </w:rPr>
        <w:t xml:space="preserve">    val id: Int? = null,</w:t>
      </w:r>
    </w:p>
    <w:p>
      <w:pPr>
        <w:spacing w:line="240" w:lineRule="auto" w:before="0" w:after="0"/>
        <w:jc w:val="left"/>
      </w:pPr>
      <w:r>
        <w:rPr>
          <w:rFonts w:ascii="Courier New" w:hAnsi="Courier New"/>
          <w:sz w:val="18"/>
        </w:rPr>
        <w:t xml:space="preserve">    val name: String? = null,</w:t>
      </w:r>
    </w:p>
    <w:p>
      <w:pPr>
        <w:spacing w:line="240" w:lineRule="auto" w:before="0" w:after="0"/>
        <w:jc w:val="left"/>
      </w:pPr>
      <w:r>
        <w:rPr>
          <w:rFonts w:ascii="Courier New" w:hAnsi="Courier New"/>
          <w:sz w:val="18"/>
        </w:rPr>
        <w:t xml:space="preserve">    val region: String? = null,</w:t>
      </w:r>
    </w:p>
    <w:p>
      <w:pPr>
        <w:spacing w:line="240" w:lineRule="auto" w:before="0" w:after="0"/>
        <w:jc w:val="left"/>
      </w:pPr>
      <w:r>
        <w:rPr>
          <w:rFonts w:ascii="Courier New" w:hAnsi="Courier New"/>
          <w:sz w:val="18"/>
        </w:rPr>
        <w:t xml:space="preserve">    val country: String? = null,</w:t>
      </w:r>
    </w:p>
    <w:p>
      <w:pPr>
        <w:spacing w:line="240" w:lineRule="auto" w:before="0" w:after="0"/>
        <w:jc w:val="left"/>
      </w:pPr>
      <w:r>
        <w:rPr>
          <w:rFonts w:ascii="Courier New" w:hAnsi="Courier New"/>
          <w:sz w:val="18"/>
        </w:rPr>
        <w:t xml:space="preserve">    val lat: Double? = null,</w:t>
      </w:r>
    </w:p>
    <w:p>
      <w:pPr>
        <w:spacing w:line="240" w:lineRule="auto" w:before="0" w:after="0"/>
        <w:jc w:val="left"/>
      </w:pPr>
      <w:r>
        <w:rPr>
          <w:rFonts w:ascii="Courier New" w:hAnsi="Courier New"/>
          <w:sz w:val="18"/>
        </w:rPr>
        <w:t xml:space="preserve">    val lon: Double? = null,</w:t>
      </w:r>
    </w:p>
    <w:p>
      <w:pPr>
        <w:spacing w:line="240" w:lineRule="auto" w:before="0" w:after="0"/>
        <w:jc w:val="left"/>
      </w:pPr>
      <w:r>
        <w:rPr>
          <w:rFonts w:ascii="Courier New" w:hAnsi="Courier New"/>
          <w:sz w:val="18"/>
        </w:rPr>
        <w:t xml:space="preserve">    val url: String? =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data/persistence/WeatherDataStore.kt</w:t>
      </w:r>
    </w:p>
    <w:p>
      <w:pPr>
        <w:spacing w:line="240" w:lineRule="auto" w:before="0" w:after="0"/>
        <w:jc w:val="left"/>
      </w:pPr>
      <w:r>
        <w:rPr>
          <w:rFonts w:ascii="Courier New" w:hAnsi="Courier New"/>
          <w:sz w:val="18"/>
        </w:rPr>
        <w:t>package com.example.aiweathermonitor.data.persistence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androidx.datastore.preferences.core.edit</w:t>
      </w:r>
    </w:p>
    <w:p>
      <w:pPr>
        <w:spacing w:line="240" w:lineRule="auto" w:before="0" w:after="0"/>
        <w:jc w:val="left"/>
      </w:pPr>
      <w:r>
        <w:rPr>
          <w:rFonts w:ascii="Courier New" w:hAnsi="Courier New"/>
          <w:sz w:val="18"/>
        </w:rPr>
        <w:t>import androidx.datastore.preferences.core.stringPreferencesKey</w:t>
      </w:r>
    </w:p>
    <w:p>
      <w:pPr>
        <w:spacing w:line="240" w:lineRule="auto" w:before="0" w:after="0"/>
        <w:jc w:val="left"/>
      </w:pPr>
      <w:r>
        <w:rPr>
          <w:rFonts w:ascii="Courier New" w:hAnsi="Courier New"/>
          <w:sz w:val="18"/>
        </w:rPr>
        <w:t>import androidx.datastore.preferences.preferencesDataStore</w:t>
      </w:r>
    </w:p>
    <w:p>
      <w:pPr>
        <w:spacing w:line="240" w:lineRule="auto" w:before="0" w:after="0"/>
        <w:jc w:val="left"/>
      </w:pPr>
      <w:r>
        <w:rPr>
          <w:rFonts w:ascii="Courier New" w:hAnsi="Courier New"/>
          <w:sz w:val="18"/>
        </w:rPr>
        <w:t>import com.example.aiweathermonitor.WeatherState</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com.example.aiweathermonitor.util.AppLogger</w:t>
      </w:r>
    </w:p>
    <w:p>
      <w:pPr>
        <w:spacing w:line="240" w:lineRule="auto" w:before="0" w:after="0"/>
        <w:jc w:val="left"/>
      </w:pPr>
      <w:r>
        <w:rPr>
          <w:rFonts w:ascii="Courier New" w:hAnsi="Courier New"/>
          <w:sz w:val="18"/>
        </w:rPr>
        <w:t>import kotlinx.coroutines.flow.Flow</w:t>
      </w:r>
    </w:p>
    <w:p>
      <w:pPr>
        <w:spacing w:line="240" w:lineRule="auto" w:before="0" w:after="0"/>
        <w:jc w:val="left"/>
      </w:pPr>
      <w:r>
        <w:rPr>
          <w:rFonts w:ascii="Courier New" w:hAnsi="Courier New"/>
          <w:sz w:val="18"/>
        </w:rPr>
        <w:t>import kotlinx.coroutines.flow.first</w:t>
      </w:r>
    </w:p>
    <w:p>
      <w:pPr>
        <w:spacing w:line="240" w:lineRule="auto" w:before="0" w:after="0"/>
        <w:jc w:val="left"/>
      </w:pPr>
      <w:r>
        <w:rPr>
          <w:rFonts w:ascii="Courier New" w:hAnsi="Courier New"/>
          <w:sz w:val="18"/>
        </w:rPr>
        <w:t>import kotlinx.coroutines.flow.map</w:t>
      </w:r>
    </w:p>
    <w:p>
      <w:pPr>
        <w:spacing w:line="240" w:lineRule="auto" w:before="0" w:after="0"/>
        <w:jc w:val="left"/>
      </w:pPr>
      <w:r>
        <w:rPr>
          <w:rFonts w:ascii="Courier New" w:hAnsi="Courier New"/>
          <w:sz w:val="18"/>
        </w:rPr>
        <w:t>import kotlinx.serialization.json.Json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DataStore instance for weather app preferences.</w:t>
      </w:r>
    </w:p>
    <w:p>
      <w:pPr>
        <w:spacing w:line="240" w:lineRule="auto" w:before="0" w:after="0"/>
        <w:jc w:val="left"/>
      </w:pPr>
      <w:r>
        <w:rPr>
          <w:rFonts w:ascii="Courier New" w:hAnsi="Courier New"/>
          <w:sz w:val="18"/>
        </w:rPr>
        <w:t xml:space="preserve"> * Replaces deprecated SharedPreferences with a more modern approach.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val Context.weatherDataStore by preferencesDataStore(</w:t>
      </w:r>
    </w:p>
    <w:p>
      <w:pPr>
        <w:spacing w:line="240" w:lineRule="auto" w:before="0" w:after="0"/>
        <w:jc w:val="left"/>
      </w:pPr>
      <w:r>
        <w:rPr>
          <w:rFonts w:ascii="Courier New" w:hAnsi="Courier New"/>
          <w:sz w:val="18"/>
        </w:rPr>
        <w:t xml:space="preserve">    name = "weather_prefs"</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Utility for managing weather data persistence using DataStore.</w:t>
      </w:r>
    </w:p>
    <w:p>
      <w:pPr>
        <w:spacing w:line="240" w:lineRule="auto" w:before="0" w:after="0"/>
        <w:jc w:val="left"/>
      </w:pPr>
      <w:r>
        <w:rPr>
          <w:rFonts w:ascii="Courier New" w:hAnsi="Courier New"/>
          <w:sz w:val="18"/>
        </w:rPr>
        <w:t xml:space="preserve"> * Thread-safe and supports Flow-based reactive updates.</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DataStore provides:</w:t>
      </w:r>
    </w:p>
    <w:p>
      <w:pPr>
        <w:spacing w:line="240" w:lineRule="auto" w:before="0" w:after="0"/>
        <w:jc w:val="left"/>
      </w:pPr>
      <w:r>
        <w:rPr>
          <w:rFonts w:ascii="Courier New" w:hAnsi="Courier New"/>
          <w:sz w:val="18"/>
        </w:rPr>
        <w:t xml:space="preserve"> * - Type-safe key-value storage</w:t>
      </w:r>
    </w:p>
    <w:p>
      <w:pPr>
        <w:spacing w:line="240" w:lineRule="auto" w:before="0" w:after="0"/>
        <w:jc w:val="left"/>
      </w:pPr>
      <w:r>
        <w:rPr>
          <w:rFonts w:ascii="Courier New" w:hAnsi="Courier New"/>
          <w:sz w:val="18"/>
        </w:rPr>
        <w:t xml:space="preserve"> * - ACID transactions</w:t>
      </w:r>
    </w:p>
    <w:p>
      <w:pPr>
        <w:spacing w:line="240" w:lineRule="auto" w:before="0" w:after="0"/>
        <w:jc w:val="left"/>
      </w:pPr>
      <w:r>
        <w:rPr>
          <w:rFonts w:ascii="Courier New" w:hAnsi="Courier New"/>
          <w:sz w:val="18"/>
        </w:rPr>
        <w:t xml:space="preserve"> * - Coroutine-based API</w:t>
      </w:r>
    </w:p>
    <w:p>
      <w:pPr>
        <w:spacing w:line="240" w:lineRule="auto" w:before="0" w:after="0"/>
        <w:jc w:val="left"/>
      </w:pPr>
      <w:r>
        <w:rPr>
          <w:rFonts w:ascii="Courier New" w:hAnsi="Courier New"/>
          <w:sz w:val="18"/>
        </w:rPr>
        <w:t xml:space="preserve"> * - Migration from SharedPreferences</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@param context Application context</w:t>
      </w:r>
    </w:p>
    <w:p>
      <w:pPr>
        <w:spacing w:line="240" w:lineRule="auto" w:before="0" w:after="0"/>
        <w:jc w:val="left"/>
      </w:pPr>
      <w:r>
        <w:rPr>
          <w:rFonts w:ascii="Courier New" w:hAnsi="Courier New"/>
          <w:sz w:val="18"/>
        </w:rPr>
        <w:t xml:space="preserve"> * @param json JSON serializer for complex objects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WeatherDataStore(</w:t>
      </w:r>
    </w:p>
    <w:p>
      <w:pPr>
        <w:spacing w:line="240" w:lineRule="auto" w:before="0" w:after="0"/>
        <w:jc w:val="left"/>
      </w:pPr>
      <w:r>
        <w:rPr>
          <w:rFonts w:ascii="Courier New" w:hAnsi="Courier New"/>
          <w:sz w:val="18"/>
        </w:rPr>
        <w:t xml:space="preserve">    private val context: Context,</w:t>
      </w:r>
    </w:p>
    <w:p>
      <w:pPr>
        <w:spacing w:line="240" w:lineRule="auto" w:before="0" w:after="0"/>
        <w:jc w:val="left"/>
      </w:pPr>
      <w:r>
        <w:rPr>
          <w:rFonts w:ascii="Courier New" w:hAnsi="Courier New"/>
          <w:sz w:val="18"/>
        </w:rPr>
        <w:t xml:space="preserve">    private val json: Json</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private val TAG = "WeatherDataStore"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WEATHER_STATE_KEY = stringPreferencesKey(</w:t>
      </w:r>
    </w:p>
    <w:p>
      <w:pPr>
        <w:spacing w:line="240" w:lineRule="auto" w:before="0" w:after="0"/>
        <w:jc w:val="left"/>
      </w:pPr>
      <w:r>
        <w:rPr>
          <w:rFonts w:ascii="Courier New" w:hAnsi="Courier New"/>
          <w:sz w:val="18"/>
        </w:rPr>
        <w:t xml:space="preserve">        WeatherApiConfig.SharedPrefsKeys.WEATHER_STATE_KEY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LAST_UPDATED_KEY = stringPreferencesKey(</w:t>
      </w:r>
    </w:p>
    <w:p>
      <w:pPr>
        <w:spacing w:line="240" w:lineRule="auto" w:before="0" w:after="0"/>
        <w:jc w:val="left"/>
      </w:pPr>
      <w:r>
        <w:rPr>
          <w:rFonts w:ascii="Courier New" w:hAnsi="Courier New"/>
          <w:sz w:val="18"/>
        </w:rPr>
        <w:t xml:space="preserve">        WeatherApiConfig.SharedPrefsKeys.LAST_REFRESH_KEY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API_KEY_KEY = stringPreferencesKey(</w:t>
      </w:r>
    </w:p>
    <w:p>
      <w:pPr>
        <w:spacing w:line="240" w:lineRule="auto" w:before="0" w:after="0"/>
        <w:jc w:val="left"/>
      </w:pPr>
      <w:r>
        <w:rPr>
          <w:rFonts w:ascii="Courier New" w:hAnsi="Courier New"/>
          <w:sz w:val="18"/>
        </w:rPr>
        <w:t xml:space="preserve">        WeatherApiConfig.SharedPrefsKeys.API_KEY_KEY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Observes cached weather state as a Flow.</w:t>
      </w:r>
    </w:p>
    <w:p>
      <w:pPr>
        <w:spacing w:line="240" w:lineRule="auto" w:before="0" w:after="0"/>
        <w:jc w:val="left"/>
      </w:pPr>
      <w:r>
        <w:rPr>
          <w:rFonts w:ascii="Courier New" w:hAnsi="Courier New"/>
          <w:sz w:val="18"/>
        </w:rPr>
        <w:t xml:space="preserve">     * Emits current value immediately, then any updates.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cachedWeatherState: Flow&lt;WeatherState?&gt; = context.weatherDataStore.data</w:t>
      </w:r>
    </w:p>
    <w:p>
      <w:pPr>
        <w:spacing w:line="240" w:lineRule="auto" w:before="0" w:after="0"/>
        <w:jc w:val="left"/>
      </w:pPr>
      <w:r>
        <w:rPr>
          <w:rFonts w:ascii="Courier New" w:hAnsi="Courier New"/>
          <w:sz w:val="18"/>
        </w:rPr>
        <w:t xml:space="preserve">        .map { preferences -&gt;</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val jsonStr = preferences[WEATHER_STATE_KEY]</w:t>
      </w:r>
    </w:p>
    <w:p>
      <w:pPr>
        <w:spacing w:line="240" w:lineRule="auto" w:before="0" w:after="0"/>
        <w:jc w:val="left"/>
      </w:pPr>
      <w:r>
        <w:rPr>
          <w:rFonts w:ascii="Courier New" w:hAnsi="Courier New"/>
          <w:sz w:val="18"/>
        </w:rPr>
        <w:t xml:space="preserve">                if (jsonStr != null) {</w:t>
      </w:r>
    </w:p>
    <w:p>
      <w:pPr>
        <w:spacing w:line="240" w:lineRule="auto" w:before="0" w:after="0"/>
        <w:jc w:val="left"/>
      </w:pPr>
      <w:r>
        <w:rPr>
          <w:rFonts w:ascii="Courier New" w:hAnsi="Courier New"/>
          <w:sz w:val="18"/>
        </w:rPr>
        <w:t xml:space="preserve">                    json.decodeFromString(WeatherState.serializer(), jsonStr)</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decode cached weather state", TAG, e)</w:t>
      </w:r>
    </w:p>
    <w:p>
      <w:pPr>
        <w:spacing w:line="240" w:lineRule="auto" w:before="0" w:after="0"/>
        <w:jc w:val="left"/>
      </w:pPr>
      <w:r>
        <w:rPr>
          <w:rFonts w:ascii="Courier New" w:hAnsi="Courier New"/>
          <w:sz w:val="18"/>
        </w:rPr>
        <w:t xml:space="preserve">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Saves weather state to cache.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@param state Weather state to cache</w:t>
      </w:r>
    </w:p>
    <w:p>
      <w:pPr>
        <w:spacing w:line="240" w:lineRule="auto" w:before="0" w:after="0"/>
        <w:jc w:val="left"/>
      </w:pPr>
      <w:r>
        <w:rPr>
          <w:rFonts w:ascii="Courier New" w:hAnsi="Courier New"/>
          <w:sz w:val="18"/>
        </w:rPr>
        <w:t xml:space="preserve">     * @return Result indicating success or failure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suspend fun cacheWeatherState(state: WeatherState): Result&lt;Unit&gt; = try {</w:t>
      </w:r>
    </w:p>
    <w:p>
      <w:pPr>
        <w:spacing w:line="240" w:lineRule="auto" w:before="0" w:after="0"/>
        <w:jc w:val="left"/>
      </w:pPr>
      <w:r>
        <w:rPr>
          <w:rFonts w:ascii="Courier New" w:hAnsi="Courier New"/>
          <w:sz w:val="18"/>
        </w:rPr>
        <w:t xml:space="preserve">        val jsonStr = json.encodeToString(WeatherState.serializer(), state)</w:t>
      </w:r>
    </w:p>
    <w:p>
      <w:pPr>
        <w:spacing w:line="240" w:lineRule="auto" w:before="0" w:after="0"/>
        <w:jc w:val="left"/>
      </w:pPr>
      <w:r>
        <w:rPr>
          <w:rFonts w:ascii="Courier New" w:hAnsi="Courier New"/>
          <w:sz w:val="18"/>
        </w:rPr>
        <w:t xml:space="preserve">        context.weatherDataStore.edit { preferences -&gt;</w:t>
      </w:r>
    </w:p>
    <w:p>
      <w:pPr>
        <w:spacing w:line="240" w:lineRule="auto" w:before="0" w:after="0"/>
        <w:jc w:val="left"/>
      </w:pPr>
      <w:r>
        <w:rPr>
          <w:rFonts w:ascii="Courier New" w:hAnsi="Courier New"/>
          <w:sz w:val="18"/>
        </w:rPr>
        <w:t xml:space="preserve">            preferences[WEATHER_STATE_KEY] = jsonStr</w:t>
      </w:r>
    </w:p>
    <w:p>
      <w:pPr>
        <w:spacing w:line="240" w:lineRule="auto" w:before="0" w:after="0"/>
        <w:jc w:val="left"/>
      </w:pPr>
      <w:r>
        <w:rPr>
          <w:rFonts w:ascii="Courier New" w:hAnsi="Courier New"/>
          <w:sz w:val="18"/>
        </w:rPr>
        <w:t xml:space="preserve">            preferences[LAST_UPDATED_KEY] = System.currentTimeMillis().toString()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AppLogger.info("Weather state cached successfully", TAG)</w:t>
      </w:r>
    </w:p>
    <w:p>
      <w:pPr>
        <w:spacing w:line="240" w:lineRule="auto" w:before="0" w:after="0"/>
        <w:jc w:val="left"/>
      </w:pPr>
      <w:r>
        <w:rPr>
          <w:rFonts w:ascii="Courier New" w:hAnsi="Courier New"/>
          <w:sz w:val="18"/>
        </w:rPr>
        <w:t xml:space="preserve">        Result.success(Unit)</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cache weather state", TAG, e)</w:t>
      </w:r>
    </w:p>
    <w:p>
      <w:pPr>
        <w:spacing w:line="240" w:lineRule="auto" w:before="0" w:after="0"/>
        <w:jc w:val="left"/>
      </w:pPr>
      <w:r>
        <w:rPr>
          <w:rFonts w:ascii="Courier New" w:hAnsi="Courier New"/>
          <w:sz w:val="18"/>
        </w:rPr>
        <w:t xml:space="preserve">        Result.failure(e)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Retrieves cached weather state.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@return Result containing cached state or null if not cached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suspend fun getCachedWeatherState(): Result&lt;WeatherState?&gt; = try {</w:t>
      </w:r>
    </w:p>
    <w:p>
      <w:pPr>
        <w:spacing w:line="240" w:lineRule="auto" w:before="0" w:after="0"/>
        <w:jc w:val="left"/>
      </w:pPr>
      <w:r>
        <w:rPr>
          <w:rFonts w:ascii="Courier New" w:hAnsi="Courier New"/>
          <w:sz w:val="18"/>
        </w:rPr>
        <w:t xml:space="preserve">        val state = context.weatherDataStore.data</w:t>
      </w:r>
    </w:p>
    <w:p>
      <w:pPr>
        <w:spacing w:line="240" w:lineRule="auto" w:before="0" w:after="0"/>
        <w:jc w:val="left"/>
      </w:pPr>
      <w:r>
        <w:rPr>
          <w:rFonts w:ascii="Courier New" w:hAnsi="Courier New"/>
          <w:sz w:val="18"/>
        </w:rPr>
        <w:t xml:space="preserve">            .map { prefs -&gt;</w:t>
      </w:r>
    </w:p>
    <w:p>
      <w:pPr>
        <w:spacing w:line="240" w:lineRule="auto" w:before="0" w:after="0"/>
        <w:jc w:val="left"/>
      </w:pPr>
      <w:r>
        <w:rPr>
          <w:rFonts w:ascii="Courier New" w:hAnsi="Courier New"/>
          <w:sz w:val="18"/>
        </w:rPr>
        <w:t xml:space="preserve">                val jsonStr = prefs[WEATHER_STATE_KEY] ?: return@map null</w:t>
      </w:r>
    </w:p>
    <w:p>
      <w:pPr>
        <w:spacing w:line="240" w:lineRule="auto" w:before="0" w:after="0"/>
        <w:jc w:val="left"/>
      </w:pPr>
      <w:r>
        <w:rPr>
          <w:rFonts w:ascii="Courier New" w:hAnsi="Courier New"/>
          <w:sz w:val="18"/>
        </w:rPr>
        <w:t xml:space="preserve">                json.decodeFromString(WeatherState.serializer(), jsonStr)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.first()</w:t>
      </w:r>
    </w:p>
    <w:p>
      <w:pPr>
        <w:spacing w:line="240" w:lineRule="auto" w:before="0" w:after="0"/>
        <w:jc w:val="left"/>
      </w:pPr>
      <w:r>
        <w:rPr>
          <w:rFonts w:ascii="Courier New" w:hAnsi="Courier New"/>
          <w:sz w:val="18"/>
        </w:rPr>
        <w:t xml:space="preserve">        Result.success(state)</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retrieve cached weather state", TAG, e)</w:t>
      </w:r>
    </w:p>
    <w:p>
      <w:pPr>
        <w:spacing w:line="240" w:lineRule="auto" w:before="0" w:after="0"/>
        <w:jc w:val="left"/>
      </w:pPr>
      <w:r>
        <w:rPr>
          <w:rFonts w:ascii="Courier New" w:hAnsi="Courier New"/>
          <w:sz w:val="18"/>
        </w:rPr>
        <w:t xml:space="preserve">        Result.failure(e)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Clears all cached weather data.</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@return Result indicating success or failure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suspend fun clearCache(): Result&lt;Unit&gt; = try {</w:t>
      </w:r>
    </w:p>
    <w:p>
      <w:pPr>
        <w:spacing w:line="240" w:lineRule="auto" w:before="0" w:after="0"/>
        <w:jc w:val="left"/>
      </w:pPr>
      <w:r>
        <w:rPr>
          <w:rFonts w:ascii="Courier New" w:hAnsi="Courier New"/>
          <w:sz w:val="18"/>
        </w:rPr>
        <w:t xml:space="preserve">        context.weatherDataStore.edit { preferences -&gt;</w:t>
      </w:r>
    </w:p>
    <w:p>
      <w:pPr>
        <w:spacing w:line="240" w:lineRule="auto" w:before="0" w:after="0"/>
        <w:jc w:val="left"/>
      </w:pPr>
      <w:r>
        <w:rPr>
          <w:rFonts w:ascii="Courier New" w:hAnsi="Courier New"/>
          <w:sz w:val="18"/>
        </w:rPr>
        <w:t xml:space="preserve">            preferences.clear()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AppLogger.info("Weather cache cleared", TAG)</w:t>
      </w:r>
    </w:p>
    <w:p>
      <w:pPr>
        <w:spacing w:line="240" w:lineRule="auto" w:before="0" w:after="0"/>
        <w:jc w:val="left"/>
      </w:pPr>
      <w:r>
        <w:rPr>
          <w:rFonts w:ascii="Courier New" w:hAnsi="Courier New"/>
          <w:sz w:val="18"/>
        </w:rPr>
        <w:t xml:space="preserve">        Result.success(Unit)</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clear cache", TAG, e)</w:t>
      </w:r>
    </w:p>
    <w:p>
      <w:pPr>
        <w:spacing w:line="240" w:lineRule="auto" w:before="0" w:after="0"/>
        <w:jc w:val="left"/>
      </w:pPr>
      <w:r>
        <w:rPr>
          <w:rFonts w:ascii="Courier New" w:hAnsi="Courier New"/>
          <w:sz w:val="18"/>
        </w:rPr>
        <w:t xml:space="preserve">        Result.failure(e)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Checks if cached data is still valid.</w:t>
      </w:r>
    </w:p>
    <w:p>
      <w:pPr>
        <w:spacing w:line="240" w:lineRule="auto" w:before="0" w:after="0"/>
        <w:jc w:val="left"/>
      </w:pPr>
      <w:r>
        <w:rPr>
          <w:rFonts w:ascii="Courier New" w:hAnsi="Courier New"/>
          <w:sz w:val="18"/>
        </w:rPr>
        <w:t xml:space="preserve">     * Cache is valid if it exists and is less than CACHE_EXPIRATION_MS old.</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@return true if cache exists and is fresh, false otherwise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suspend fun isCacheValid(): Boolean = try {</w:t>
      </w:r>
    </w:p>
    <w:p>
      <w:pPr>
        <w:spacing w:line="240" w:lineRule="auto" w:before="0" w:after="0"/>
        <w:jc w:val="left"/>
      </w:pPr>
      <w:r>
        <w:rPr>
          <w:rFonts w:ascii="Courier New" w:hAnsi="Courier New"/>
          <w:sz w:val="18"/>
        </w:rPr>
        <w:t xml:space="preserve">        val prefs = context.weatherDataStore.data.first()</w:t>
      </w:r>
    </w:p>
    <w:p>
      <w:pPr>
        <w:spacing w:line="240" w:lineRule="auto" w:before="0" w:after="0"/>
        <w:jc w:val="left"/>
      </w:pPr>
      <w:r>
        <w:rPr>
          <w:rFonts w:ascii="Courier New" w:hAnsi="Courier New"/>
          <w:sz w:val="18"/>
        </w:rPr>
        <w:t xml:space="preserve">        val lastUpdated = prefs[LAST_UPDATED_KEY]?.toLongOrNull() ?: return false</w:t>
      </w:r>
    </w:p>
    <w:p>
      <w:pPr>
        <w:spacing w:line="240" w:lineRule="auto" w:before="0" w:after="0"/>
        <w:jc w:val="left"/>
      </w:pPr>
      <w:r>
        <w:rPr>
          <w:rFonts w:ascii="Courier New" w:hAnsi="Courier New"/>
          <w:sz w:val="18"/>
        </w:rPr>
        <w:t xml:space="preserve">        val ageMs = System.currentTimeMillis() - lastUpdated</w:t>
      </w:r>
    </w:p>
    <w:p>
      <w:pPr>
        <w:spacing w:line="240" w:lineRule="auto" w:before="0" w:after="0"/>
        <w:jc w:val="left"/>
      </w:pPr>
      <w:r>
        <w:rPr>
          <w:rFonts w:ascii="Courier New" w:hAnsi="Courier New"/>
          <w:sz w:val="18"/>
        </w:rPr>
        <w:t xml:space="preserve">        ageMs &lt; WeatherApiConfig.CACHE_EXPIRATION_MS &amp;&amp; prefs[WEATHER_STATE_KEY] != null</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check cache validity", TAG, e)</w:t>
      </w:r>
    </w:p>
    <w:p>
      <w:pPr>
        <w:spacing w:line="240" w:lineRule="auto" w:before="0" w:after="0"/>
        <w:jc w:val="left"/>
      </w:pPr>
      <w:r>
        <w:rPr>
          <w:rFonts w:ascii="Courier New" w:hAnsi="Courier New"/>
          <w:sz w:val="18"/>
        </w:rPr>
        <w:t xml:space="preserve">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exception/WeatherException.kt</w:t>
      </w:r>
    </w:p>
    <w:p>
      <w:pPr>
        <w:spacing w:line="240" w:lineRule="auto" w:before="0" w:after="0"/>
        <w:jc w:val="left"/>
      </w:pPr>
      <w:r>
        <w:rPr>
          <w:rFonts w:ascii="Courier New" w:hAnsi="Courier New"/>
          <w:sz w:val="18"/>
        </w:rPr>
        <w:t>package com.example.aiweathermonitor.exception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Base exception class for all weather-related errors.</w:t>
      </w:r>
    </w:p>
    <w:p>
      <w:pPr>
        <w:spacing w:line="240" w:lineRule="auto" w:before="0" w:after="0"/>
        <w:jc w:val="left"/>
      </w:pPr>
      <w:r>
        <w:rPr>
          <w:rFonts w:ascii="Courier New" w:hAnsi="Courier New"/>
          <w:sz w:val="18"/>
        </w:rPr>
        <w:t xml:space="preserve"> * Enables specific exception handling and logging.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sealed class WeatherException(</w:t>
      </w:r>
    </w:p>
    <w:p>
      <w:pPr>
        <w:spacing w:line="240" w:lineRule="auto" w:before="0" w:after="0"/>
        <w:jc w:val="left"/>
      </w:pPr>
      <w:r>
        <w:rPr>
          <w:rFonts w:ascii="Courier New" w:hAnsi="Courier New"/>
          <w:sz w:val="18"/>
        </w:rPr>
        <w:t xml:space="preserve">    message: String,</w:t>
      </w:r>
    </w:p>
    <w:p>
      <w:pPr>
        <w:spacing w:line="240" w:lineRule="auto" w:before="0" w:after="0"/>
        <w:jc w:val="left"/>
      </w:pPr>
      <w:r>
        <w:rPr>
          <w:rFonts w:ascii="Courier New" w:hAnsi="Courier New"/>
          <w:sz w:val="18"/>
        </w:rPr>
        <w:t xml:space="preserve">    cause: Throwable? = null</w:t>
      </w:r>
    </w:p>
    <w:p>
      <w:pPr>
        <w:spacing w:line="240" w:lineRule="auto" w:before="0" w:after="0"/>
        <w:jc w:val="left"/>
      </w:pPr>
      <w:r>
        <w:rPr>
          <w:rFonts w:ascii="Courier New" w:hAnsi="Courier New"/>
          <w:sz w:val="18"/>
        </w:rPr>
        <w:t>) : Exception(message, cause)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Exception thrown when network operations fail.</w:t>
      </w:r>
    </w:p>
    <w:p>
      <w:pPr>
        <w:spacing w:line="240" w:lineRule="auto" w:before="0" w:after="0"/>
        <w:jc w:val="left"/>
      </w:pPr>
      <w:r>
        <w:rPr>
          <w:rFonts w:ascii="Courier New" w:hAnsi="Courier New"/>
          <w:sz w:val="18"/>
        </w:rPr>
        <w:t xml:space="preserve"> * Examples: No internet, DNS resolution failure, timeout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NetworkException(</w:t>
      </w:r>
    </w:p>
    <w:p>
      <w:pPr>
        <w:spacing w:line="240" w:lineRule="auto" w:before="0" w:after="0"/>
        <w:jc w:val="left"/>
      </w:pPr>
      <w:r>
        <w:rPr>
          <w:rFonts w:ascii="Courier New" w:hAnsi="Courier New"/>
          <w:sz w:val="18"/>
        </w:rPr>
        <w:t xml:space="preserve">    message: String = "Network operation failed",</w:t>
      </w:r>
    </w:p>
    <w:p>
      <w:pPr>
        <w:spacing w:line="240" w:lineRule="auto" w:before="0" w:after="0"/>
        <w:jc w:val="left"/>
      </w:pPr>
      <w:r>
        <w:rPr>
          <w:rFonts w:ascii="Courier New" w:hAnsi="Courier New"/>
          <w:sz w:val="18"/>
        </w:rPr>
        <w:t xml:space="preserve">    cause: Throwable? = null</w:t>
      </w:r>
    </w:p>
    <w:p>
      <w:pPr>
        <w:spacing w:line="240" w:lineRule="auto" w:before="0" w:after="0"/>
        <w:jc w:val="left"/>
      </w:pPr>
      <w:r>
        <w:rPr>
          <w:rFonts w:ascii="Courier New" w:hAnsi="Courier New"/>
          <w:sz w:val="18"/>
        </w:rPr>
        <w:t>) : WeatherException(message, cause)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Exception thrown for HTTP-level errors (4xx, 5xx).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HttpException(</w:t>
      </w:r>
    </w:p>
    <w:p>
      <w:pPr>
        <w:spacing w:line="240" w:lineRule="auto" w:before="0" w:after="0"/>
        <w:jc w:val="left"/>
      </w:pPr>
      <w:r>
        <w:rPr>
          <w:rFonts w:ascii="Courier New" w:hAnsi="Courier New"/>
          <w:sz w:val="18"/>
        </w:rPr>
        <w:t xml:space="preserve">    val code: Int,</w:t>
      </w:r>
    </w:p>
    <w:p>
      <w:pPr>
        <w:spacing w:line="240" w:lineRule="auto" w:before="0" w:after="0"/>
        <w:jc w:val="left"/>
      </w:pPr>
      <w:r>
        <w:rPr>
          <w:rFonts w:ascii="Courier New" w:hAnsi="Courier New"/>
          <w:sz w:val="18"/>
        </w:rPr>
        <w:t xml:space="preserve">    val statusMessage: String,</w:t>
      </w:r>
    </w:p>
    <w:p>
      <w:pPr>
        <w:spacing w:line="240" w:lineRule="auto" w:before="0" w:after="0"/>
        <w:jc w:val="left"/>
      </w:pPr>
      <w:r>
        <w:rPr>
          <w:rFonts w:ascii="Courier New" w:hAnsi="Courier New"/>
          <w:sz w:val="18"/>
        </w:rPr>
        <w:t xml:space="preserve">    cause: Throwable? = null</w:t>
      </w:r>
    </w:p>
    <w:p>
      <w:pPr>
        <w:spacing w:line="240" w:lineRule="auto" w:before="0" w:after="0"/>
        <w:jc w:val="left"/>
      </w:pPr>
      <w:r>
        <w:rPr>
          <w:rFonts w:ascii="Courier New" w:hAnsi="Courier New"/>
          <w:sz w:val="18"/>
        </w:rPr>
        <w:t>) : WeatherException("HTTP $code: $statusMessage", cause)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Exception thrown when API response data cannot be parsed.</w:t>
      </w:r>
    </w:p>
    <w:p>
      <w:pPr>
        <w:spacing w:line="240" w:lineRule="auto" w:before="0" w:after="0"/>
        <w:jc w:val="left"/>
      </w:pPr>
      <w:r>
        <w:rPr>
          <w:rFonts w:ascii="Courier New" w:hAnsi="Courier New"/>
          <w:sz w:val="18"/>
        </w:rPr>
        <w:t xml:space="preserve"> * Examples: Invalid JSON, missing required fields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DataParsingException(</w:t>
      </w:r>
    </w:p>
    <w:p>
      <w:pPr>
        <w:spacing w:line="240" w:lineRule="auto" w:before="0" w:after="0"/>
        <w:jc w:val="left"/>
      </w:pPr>
      <w:r>
        <w:rPr>
          <w:rFonts w:ascii="Courier New" w:hAnsi="Courier New"/>
          <w:sz w:val="18"/>
        </w:rPr>
        <w:t xml:space="preserve">    message: String = "Failed to parse response data",</w:t>
      </w:r>
    </w:p>
    <w:p>
      <w:pPr>
        <w:spacing w:line="240" w:lineRule="auto" w:before="0" w:after="0"/>
        <w:jc w:val="left"/>
      </w:pPr>
      <w:r>
        <w:rPr>
          <w:rFonts w:ascii="Courier New" w:hAnsi="Courier New"/>
          <w:sz w:val="18"/>
        </w:rPr>
        <w:t xml:space="preserve">    cause: Throwable? = null</w:t>
      </w:r>
    </w:p>
    <w:p>
      <w:pPr>
        <w:spacing w:line="240" w:lineRule="auto" w:before="0" w:after="0"/>
        <w:jc w:val="left"/>
      </w:pPr>
      <w:r>
        <w:rPr>
          <w:rFonts w:ascii="Courier New" w:hAnsi="Courier New"/>
          <w:sz w:val="18"/>
        </w:rPr>
        <w:t>) : WeatherException(message, cause)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Exception thrown when search operations fail.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SearchException(</w:t>
      </w:r>
    </w:p>
    <w:p>
      <w:pPr>
        <w:spacing w:line="240" w:lineRule="auto" w:before="0" w:after="0"/>
        <w:jc w:val="left"/>
      </w:pPr>
      <w:r>
        <w:rPr>
          <w:rFonts w:ascii="Courier New" w:hAnsi="Courier New"/>
          <w:sz w:val="18"/>
        </w:rPr>
        <w:t xml:space="preserve">    message: String = "Search operation failed",</w:t>
      </w:r>
    </w:p>
    <w:p>
      <w:pPr>
        <w:spacing w:line="240" w:lineRule="auto" w:before="0" w:after="0"/>
        <w:jc w:val="left"/>
      </w:pPr>
      <w:r>
        <w:rPr>
          <w:rFonts w:ascii="Courier New" w:hAnsi="Courier New"/>
          <w:sz w:val="18"/>
        </w:rPr>
        <w:t xml:space="preserve">    cause: Throwable? = null</w:t>
      </w:r>
    </w:p>
    <w:p>
      <w:pPr>
        <w:spacing w:line="240" w:lineRule="auto" w:before="0" w:after="0"/>
        <w:jc w:val="left"/>
      </w:pPr>
      <w:r>
        <w:rPr>
          <w:rFonts w:ascii="Courier New" w:hAnsi="Courier New"/>
          <w:sz w:val="18"/>
        </w:rPr>
        <w:t>) : WeatherException(message, cause)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Exception thrown when location operations fail.</w:t>
      </w:r>
    </w:p>
    <w:p>
      <w:pPr>
        <w:spacing w:line="240" w:lineRule="auto" w:before="0" w:after="0"/>
        <w:jc w:val="left"/>
      </w:pPr>
      <w:r>
        <w:rPr>
          <w:rFonts w:ascii="Courier New" w:hAnsi="Courier New"/>
          <w:sz w:val="18"/>
        </w:rPr>
        <w:t xml:space="preserve"> * Examples: Permission denied, location provider unavailable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LocationException(</w:t>
      </w:r>
    </w:p>
    <w:p>
      <w:pPr>
        <w:spacing w:line="240" w:lineRule="auto" w:before="0" w:after="0"/>
        <w:jc w:val="left"/>
      </w:pPr>
      <w:r>
        <w:rPr>
          <w:rFonts w:ascii="Courier New" w:hAnsi="Courier New"/>
          <w:sz w:val="18"/>
        </w:rPr>
        <w:t xml:space="preserve">    message: String = "Location operation failed",</w:t>
      </w:r>
    </w:p>
    <w:p>
      <w:pPr>
        <w:spacing w:line="240" w:lineRule="auto" w:before="0" w:after="0"/>
        <w:jc w:val="left"/>
      </w:pPr>
      <w:r>
        <w:rPr>
          <w:rFonts w:ascii="Courier New" w:hAnsi="Courier New"/>
          <w:sz w:val="18"/>
        </w:rPr>
        <w:t xml:space="preserve">    cause: Throwable? = null</w:t>
      </w:r>
    </w:p>
    <w:p>
      <w:pPr>
        <w:spacing w:line="240" w:lineRule="auto" w:before="0" w:after="0"/>
        <w:jc w:val="left"/>
      </w:pPr>
      <w:r>
        <w:rPr>
          <w:rFonts w:ascii="Courier New" w:hAnsi="Courier New"/>
          <w:sz w:val="18"/>
        </w:rPr>
        <w:t>) : WeatherException(message, cause)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Exception thrown when API configuration is invalid.</w:t>
      </w:r>
    </w:p>
    <w:p>
      <w:pPr>
        <w:spacing w:line="240" w:lineRule="auto" w:before="0" w:after="0"/>
        <w:jc w:val="left"/>
      </w:pPr>
      <w:r>
        <w:rPr>
          <w:rFonts w:ascii="Courier New" w:hAnsi="Courier New"/>
          <w:sz w:val="18"/>
        </w:rPr>
        <w:t xml:space="preserve"> * Examples: Missing API key, invalid configuration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ConfigurationException(</w:t>
      </w:r>
    </w:p>
    <w:p>
      <w:pPr>
        <w:spacing w:line="240" w:lineRule="auto" w:before="0" w:after="0"/>
        <w:jc w:val="left"/>
      </w:pPr>
      <w:r>
        <w:rPr>
          <w:rFonts w:ascii="Courier New" w:hAnsi="Courier New"/>
          <w:sz w:val="18"/>
        </w:rPr>
        <w:t xml:space="preserve">    message: String = "Invalid configuration",</w:t>
      </w:r>
    </w:p>
    <w:p>
      <w:pPr>
        <w:spacing w:line="240" w:lineRule="auto" w:before="0" w:after="0"/>
        <w:jc w:val="left"/>
      </w:pPr>
      <w:r>
        <w:rPr>
          <w:rFonts w:ascii="Courier New" w:hAnsi="Courier New"/>
          <w:sz w:val="18"/>
        </w:rPr>
        <w:t xml:space="preserve">    cause: Throwable? = null</w:t>
      </w:r>
    </w:p>
    <w:p>
      <w:pPr>
        <w:spacing w:line="240" w:lineRule="auto" w:before="0" w:after="0"/>
        <w:jc w:val="left"/>
      </w:pPr>
      <w:r>
        <w:rPr>
          <w:rFonts w:ascii="Courier New" w:hAnsi="Courier New"/>
          <w:sz w:val="18"/>
        </w:rPr>
        <w:t>) : WeatherException(message, cause)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Extension function to convert generic exceptions to weather exceptions.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Throwable.toWeatherException(): WeatherException = when (this) {</w:t>
      </w:r>
    </w:p>
    <w:p>
      <w:pPr>
        <w:spacing w:line="240" w:lineRule="auto" w:before="0" w:after="0"/>
        <w:jc w:val="left"/>
      </w:pPr>
      <w:r>
        <w:rPr>
          <w:rFonts w:ascii="Courier New" w:hAnsi="Courier New"/>
          <w:sz w:val="18"/>
        </w:rPr>
        <w:t xml:space="preserve">    is WeatherException -&gt; this</w:t>
      </w:r>
    </w:p>
    <w:p>
      <w:pPr>
        <w:spacing w:line="240" w:lineRule="auto" w:before="0" w:after="0"/>
        <w:jc w:val="left"/>
      </w:pPr>
      <w:r>
        <w:rPr>
          <w:rFonts w:ascii="Courier New" w:hAnsi="Courier New"/>
          <w:sz w:val="18"/>
        </w:rPr>
        <w:t xml:space="preserve">    is java.net.UnknownHostException -&gt; NetworkException("No internet connection", this)</w:t>
      </w:r>
    </w:p>
    <w:p>
      <w:pPr>
        <w:spacing w:line="240" w:lineRule="auto" w:before="0" w:after="0"/>
        <w:jc w:val="left"/>
      </w:pPr>
      <w:r>
        <w:rPr>
          <w:rFonts w:ascii="Courier New" w:hAnsi="Courier New"/>
          <w:sz w:val="18"/>
        </w:rPr>
        <w:t xml:space="preserve">    is java.net.SocketTimeoutException -&gt; NetworkException("Request timeout", this)</w:t>
      </w:r>
    </w:p>
    <w:p>
      <w:pPr>
        <w:spacing w:line="240" w:lineRule="auto" w:before="0" w:after="0"/>
        <w:jc w:val="left"/>
      </w:pPr>
      <w:r>
        <w:rPr>
          <w:rFonts w:ascii="Courier New" w:hAnsi="Courier New"/>
          <w:sz w:val="18"/>
        </w:rPr>
        <w:t xml:space="preserve">    is java.io.IOException -&gt; NetworkException("Network error", this)</w:t>
      </w:r>
    </w:p>
    <w:p>
      <w:pPr>
        <w:spacing w:line="240" w:lineRule="auto" w:before="0" w:after="0"/>
        <w:jc w:val="left"/>
      </w:pPr>
      <w:r>
        <w:rPr>
          <w:rFonts w:ascii="Courier New" w:hAnsi="Courier New"/>
          <w:sz w:val="18"/>
        </w:rPr>
        <w:t xml:space="preserve">    else -&gt; NetworkException(this.message ?: "Unknown error", this)</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theme/Color.kt</w:t>
      </w:r>
    </w:p>
    <w:p>
      <w:pPr>
        <w:spacing w:line="240" w:lineRule="auto" w:before="0" w:after="0"/>
        <w:jc w:val="left"/>
      </w:pPr>
      <w:r>
        <w:rPr>
          <w:rFonts w:ascii="Courier New" w:hAnsi="Courier New"/>
          <w:sz w:val="18"/>
        </w:rPr>
        <w:t>package com.example.aiweathermonitor.theme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Color tokens intentionally empty — the app uses the plain Material 3 color</w:t>
      </w:r>
    </w:p>
    <w:p>
      <w:pPr>
        <w:spacing w:line="240" w:lineRule="auto" w:before="0" w:after="0"/>
        <w:jc w:val="left"/>
      </w:pPr>
      <w:r>
        <w:rPr>
          <w:rFonts w:ascii="Courier New" w:hAnsi="Courier New"/>
          <w:sz w:val="18"/>
        </w:rPr>
        <w:t>// scheme (see Theme.kt). Add semantic colors here as the new design takes shape.</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theme/Dimens.kt</w:t>
      </w:r>
    </w:p>
    <w:p>
      <w:pPr>
        <w:spacing w:line="240" w:lineRule="auto" w:before="0" w:after="0"/>
        <w:jc w:val="left"/>
      </w:pPr>
      <w:r>
        <w:rPr>
          <w:rFonts w:ascii="Courier New" w:hAnsi="Courier New"/>
          <w:sz w:val="18"/>
        </w:rPr>
        <w:t>package com.example.aiweathermonitor.theme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SOFT DAYLIGHT SPACING &amp; SHAPE SYSTEM ──────────────────────────────────────</w:t>
      </w:r>
    </w:p>
    <w:p>
      <w:pPr>
        <w:spacing w:line="240" w:lineRule="auto" w:before="0" w:after="0"/>
        <w:jc w:val="left"/>
      </w:pPr>
      <w:r>
        <w:rPr>
          <w:rFonts w:ascii="Courier New" w:hAnsi="Courier New"/>
          <w:sz w:val="18"/>
        </w:rPr>
        <w:t>// One source of truth for rhythm and roundness so every surface feels related.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Spacing {</w:t>
      </w:r>
    </w:p>
    <w:p>
      <w:pPr>
        <w:spacing w:line="240" w:lineRule="auto" w:before="0" w:after="0"/>
        <w:jc w:val="left"/>
      </w:pPr>
      <w:r>
        <w:rPr>
          <w:rFonts w:ascii="Courier New" w:hAnsi="Courier New"/>
          <w:sz w:val="18"/>
        </w:rPr>
        <w:t xml:space="preserve">    val screenHorizontal = 16.dp   // left/right page margin</w:t>
      </w:r>
    </w:p>
    <w:p>
      <w:pPr>
        <w:spacing w:line="240" w:lineRule="auto" w:before="0" w:after="0"/>
        <w:jc w:val="left"/>
      </w:pPr>
      <w:r>
        <w:rPr>
          <w:rFonts w:ascii="Courier New" w:hAnsi="Courier New"/>
          <w:sz w:val="18"/>
        </w:rPr>
        <w:t xml:space="preserve">    val sectionGap = 16.dp         // vertical gap between cards/sections</w:t>
      </w:r>
    </w:p>
    <w:p>
      <w:pPr>
        <w:spacing w:line="240" w:lineRule="auto" w:before="0" w:after="0"/>
        <w:jc w:val="left"/>
      </w:pPr>
      <w:r>
        <w:rPr>
          <w:rFonts w:ascii="Courier New" w:hAnsi="Courier New"/>
          <w:sz w:val="18"/>
        </w:rPr>
        <w:t xml:space="preserve">    val cardPaddingH = 18.dp       // inner card padding (horizontal)</w:t>
      </w:r>
    </w:p>
    <w:p>
      <w:pPr>
        <w:spacing w:line="240" w:lineRule="auto" w:before="0" w:after="0"/>
        <w:jc w:val="left"/>
      </w:pPr>
      <w:r>
        <w:rPr>
          <w:rFonts w:ascii="Courier New" w:hAnsi="Courier New"/>
          <w:sz w:val="18"/>
        </w:rPr>
        <w:t xml:space="preserve">    val cardPaddingV = 16.dp       // inner card padding (vertical)</w:t>
      </w:r>
    </w:p>
    <w:p>
      <w:pPr>
        <w:spacing w:line="240" w:lineRule="auto" w:before="0" w:after="0"/>
        <w:jc w:val="left"/>
      </w:pPr>
      <w:r>
        <w:rPr>
          <w:rFonts w:ascii="Courier New" w:hAnsi="Courier New"/>
          <w:sz w:val="18"/>
        </w:rPr>
        <w:t xml:space="preserve">    val itemGap = 12.dp            // gap between side-by-side tiles / inline rows</w:t>
      </w:r>
    </w:p>
    <w:p>
      <w:pPr>
        <w:spacing w:line="240" w:lineRule="auto" w:before="0" w:after="0"/>
        <w:jc w:val="left"/>
      </w:pPr>
      <w:r>
        <w:rPr>
          <w:rFonts w:ascii="Courier New" w:hAnsi="Courier New"/>
          <w:sz w:val="18"/>
        </w:rPr>
        <w:t xml:space="preserve">    val small = 8.dp</w:t>
      </w:r>
    </w:p>
    <w:p>
      <w:pPr>
        <w:spacing w:line="240" w:lineRule="auto" w:before="0" w:after="0"/>
        <w:jc w:val="left"/>
      </w:pPr>
      <w:r>
        <w:rPr>
          <w:rFonts w:ascii="Courier New" w:hAnsi="Courier New"/>
          <w:sz w:val="18"/>
        </w:rPr>
        <w:t xml:space="preserve">    val tiny = 4.dp</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Radii {</w:t>
      </w:r>
    </w:p>
    <w:p>
      <w:pPr>
        <w:spacing w:line="240" w:lineRule="auto" w:before="0" w:after="0"/>
        <w:jc w:val="left"/>
      </w:pPr>
      <w:r>
        <w:rPr>
          <w:rFonts w:ascii="Courier New" w:hAnsi="Courier New"/>
          <w:sz w:val="18"/>
        </w:rPr>
        <w:t xml:space="preserve">    val card = 24.dp   // primary cards</w:t>
      </w:r>
    </w:p>
    <w:p>
      <w:pPr>
        <w:spacing w:line="240" w:lineRule="auto" w:before="0" w:after="0"/>
        <w:jc w:val="left"/>
      </w:pPr>
      <w:r>
        <w:rPr>
          <w:rFonts w:ascii="Courier New" w:hAnsi="Courier New"/>
          <w:sz w:val="18"/>
        </w:rPr>
        <w:t xml:space="preserve">    val pill = 20.dp   // buttons / tab row / search field</w:t>
      </w:r>
    </w:p>
    <w:p>
      <w:pPr>
        <w:spacing w:line="240" w:lineRule="auto" w:before="0" w:after="0"/>
        <w:jc w:val="left"/>
      </w:pPr>
      <w:r>
        <w:rPr>
          <w:rFonts w:ascii="Courier New" w:hAnsi="Courier New"/>
          <w:sz w:val="18"/>
        </w:rPr>
        <w:t xml:space="preserve">    val chip = 14.dp   // small chips / list rows</w:t>
      </w:r>
    </w:p>
    <w:p>
      <w:pPr>
        <w:spacing w:line="240" w:lineRule="auto" w:before="0" w:after="0"/>
        <w:jc w:val="left"/>
      </w:pPr>
      <w:r>
        <w:rPr>
          <w:rFonts w:ascii="Courier New" w:hAnsi="Courier New"/>
          <w:sz w:val="18"/>
        </w:rPr>
        <w:t xml:space="preserve">    val bar = 8.dp     // progress bars / tracks</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Elevation {</w:t>
      </w:r>
    </w:p>
    <w:p>
      <w:pPr>
        <w:spacing w:line="240" w:lineRule="auto" w:before="0" w:after="0"/>
        <w:jc w:val="left"/>
      </w:pPr>
      <w:r>
        <w:rPr>
          <w:rFonts w:ascii="Courier New" w:hAnsi="Courier New"/>
          <w:sz w:val="18"/>
        </w:rPr>
        <w:t xml:space="preserve">    val card = 2.dp        // resting soft lift</w:t>
      </w:r>
    </w:p>
    <w:p>
      <w:pPr>
        <w:spacing w:line="240" w:lineRule="auto" w:before="0" w:after="0"/>
        <w:jc w:val="left"/>
      </w:pPr>
      <w:r>
        <w:rPr>
          <w:rFonts w:ascii="Courier New" w:hAnsi="Courier New"/>
          <w:sz w:val="18"/>
        </w:rPr>
        <w:t xml:space="preserve">    val raised = 6.dp      // dropdowns / dialogs (floating above content)</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theme/Theme.kt</w:t>
      </w:r>
    </w:p>
    <w:p>
      <w:pPr>
        <w:spacing w:line="240" w:lineRule="auto" w:before="0" w:after="0"/>
        <w:jc w:val="left"/>
      </w:pPr>
      <w:r>
        <w:rPr>
          <w:rFonts w:ascii="Courier New" w:hAnsi="Courier New"/>
          <w:sz w:val="18"/>
        </w:rPr>
        <w:t>package com.example.aiweathermonitor.theme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androidx.compose.foundation.isSystemInDarkTheme</w:t>
      </w:r>
    </w:p>
    <w:p>
      <w:pPr>
        <w:spacing w:line="240" w:lineRule="auto" w:before="0" w:after="0"/>
        <w:jc w:val="left"/>
      </w:pPr>
      <w:r>
        <w:rPr>
          <w:rFonts w:ascii="Courier New" w:hAnsi="Courier New"/>
          <w:sz w:val="18"/>
        </w:rPr>
        <w:t>import androidx.compose.material3.MaterialTheme</w:t>
      </w:r>
    </w:p>
    <w:p>
      <w:pPr>
        <w:spacing w:line="240" w:lineRule="auto" w:before="0" w:after="0"/>
        <w:jc w:val="left"/>
      </w:pPr>
      <w:r>
        <w:rPr>
          <w:rFonts w:ascii="Courier New" w:hAnsi="Courier New"/>
          <w:sz w:val="18"/>
        </w:rPr>
        <w:t>import androidx.compose.material3.darkColorScheme</w:t>
      </w:r>
    </w:p>
    <w:p>
      <w:pPr>
        <w:spacing w:line="240" w:lineRule="auto" w:before="0" w:after="0"/>
        <w:jc w:val="left"/>
      </w:pPr>
      <w:r>
        <w:rPr>
          <w:rFonts w:ascii="Courier New" w:hAnsi="Courier New"/>
          <w:sz w:val="18"/>
        </w:rPr>
        <w:t>import androidx.compose.material3.lightColorScheme</w:t>
      </w:r>
    </w:p>
    <w:p>
      <w:pPr>
        <w:spacing w:line="240" w:lineRule="auto" w:before="0" w:after="0"/>
        <w:jc w:val="left"/>
      </w:pPr>
      <w:r>
        <w:rPr>
          <w:rFonts w:ascii="Courier New" w:hAnsi="Courier New"/>
          <w:sz w:val="18"/>
        </w:rPr>
        <w:t>import androidx.compose.runtime.Composable</w:t>
      </w:r>
    </w:p>
    <w:p>
      <w:pPr>
        <w:spacing w:line="240" w:lineRule="auto" w:before="0" w:after="0"/>
        <w:jc w:val="left"/>
      </w:pPr>
      <w:r>
        <w:rPr>
          <w:rFonts w:ascii="Courier New" w:hAnsi="Courier New"/>
          <w:sz w:val="18"/>
        </w:rPr>
        <w:t>import androidx.compose.ui.graphics.Color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SOFT DAYLIGHT ─────────────────────────────────────────────────────────────</w:t>
      </w:r>
    </w:p>
    <w:p>
      <w:pPr>
        <w:spacing w:line="240" w:lineRule="auto" w:before="0" w:after="0"/>
        <w:jc w:val="left"/>
      </w:pPr>
      <w:r>
        <w:rPr>
          <w:rFonts w:ascii="Courier New" w:hAnsi="Courier New"/>
          <w:sz w:val="18"/>
        </w:rPr>
        <w:t>// A calm, soft, minimal personal-weather palette.</w:t>
      </w:r>
    </w:p>
    <w:p>
      <w:pPr>
        <w:spacing w:line="240" w:lineRule="auto" w:before="0" w:after="0"/>
        <w:jc w:val="left"/>
      </w:pPr>
      <w:r>
        <w:rPr>
          <w:rFonts w:ascii="Courier New" w:hAnsi="Courier New"/>
          <w:sz w:val="18"/>
        </w:rPr>
        <w:t>//   · warm off-white canvas, pure-white cards</w:t>
      </w:r>
    </w:p>
    <w:p>
      <w:pPr>
        <w:spacing w:line="240" w:lineRule="auto" w:before="0" w:after="0"/>
        <w:jc w:val="left"/>
      </w:pPr>
      <w:r>
        <w:rPr>
          <w:rFonts w:ascii="Courier New" w:hAnsi="Courier New"/>
          <w:sz w:val="18"/>
        </w:rPr>
        <w:t>//   · one soft cornflower-blue accent</w:t>
      </w:r>
    </w:p>
    <w:p>
      <w:pPr>
        <w:spacing w:line="240" w:lineRule="auto" w:before="0" w:after="0"/>
        <w:jc w:val="left"/>
      </w:pPr>
      <w:r>
        <w:rPr>
          <w:rFonts w:ascii="Courier New" w:hAnsi="Courier New"/>
          <w:sz w:val="18"/>
        </w:rPr>
        <w:t>//   · muted slate-gray for secondary text</w:t>
      </w:r>
    </w:p>
    <w:p>
      <w:pPr>
        <w:spacing w:line="240" w:lineRule="auto" w:before="0" w:after="0"/>
        <w:jc w:val="left"/>
      </w:pPr>
      <w:r>
        <w:rPr>
          <w:rFonts w:ascii="Courier New" w:hAnsi="Courier New"/>
          <w:sz w:val="18"/>
        </w:rPr>
        <w:t>//   · surfaceTint matched to surface so cards stay clean white (shadow gives depth)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val LightScheme = lightColorScheme(</w:t>
      </w:r>
    </w:p>
    <w:p>
      <w:pPr>
        <w:spacing w:line="240" w:lineRule="auto" w:before="0" w:after="0"/>
        <w:jc w:val="left"/>
      </w:pPr>
      <w:r>
        <w:rPr>
          <w:rFonts w:ascii="Courier New" w:hAnsi="Courier New"/>
          <w:sz w:val="18"/>
        </w:rPr>
        <w:t xml:space="preserve">    primary              = Color(0xFF5B7FE0),   // soft cornflower blue — the one accent</w:t>
      </w:r>
    </w:p>
    <w:p>
      <w:pPr>
        <w:spacing w:line="240" w:lineRule="auto" w:before="0" w:after="0"/>
        <w:jc w:val="left"/>
      </w:pPr>
      <w:r>
        <w:rPr>
          <w:rFonts w:ascii="Courier New" w:hAnsi="Courier New"/>
          <w:sz w:val="18"/>
        </w:rPr>
        <w:t xml:space="preserve">    onPrimary            = Color(0xFFFFFFFF),</w:t>
      </w:r>
    </w:p>
    <w:p>
      <w:pPr>
        <w:spacing w:line="240" w:lineRule="auto" w:before="0" w:after="0"/>
        <w:jc w:val="left"/>
      </w:pPr>
      <w:r>
        <w:rPr>
          <w:rFonts w:ascii="Courier New" w:hAnsi="Courier New"/>
          <w:sz w:val="18"/>
        </w:rPr>
        <w:t xml:space="preserve">    primaryContainer     = Color(0xFFDEE7FF),   // pale blue tint</w:t>
      </w:r>
    </w:p>
    <w:p>
      <w:pPr>
        <w:spacing w:line="240" w:lineRule="auto" w:before="0" w:after="0"/>
        <w:jc w:val="left"/>
      </w:pPr>
      <w:r>
        <w:rPr>
          <w:rFonts w:ascii="Courier New" w:hAnsi="Courier New"/>
          <w:sz w:val="18"/>
        </w:rPr>
        <w:t xml:space="preserve">    onPrimaryContainer   = Color(0xFF0E2A66),</w:t>
      </w:r>
    </w:p>
    <w:p>
      <w:pPr>
        <w:spacing w:line="240" w:lineRule="auto" w:before="0" w:after="0"/>
        <w:jc w:val="left"/>
      </w:pPr>
      <w:r>
        <w:rPr>
          <w:rFonts w:ascii="Courier New" w:hAnsi="Courier New"/>
          <w:sz w:val="18"/>
        </w:rPr>
        <w:t xml:space="preserve">    secondary            = Color(0xFF6E7390),   // muted slate</w:t>
      </w:r>
    </w:p>
    <w:p>
      <w:pPr>
        <w:spacing w:line="240" w:lineRule="auto" w:before="0" w:after="0"/>
        <w:jc w:val="left"/>
      </w:pPr>
      <w:r>
        <w:rPr>
          <w:rFonts w:ascii="Courier New" w:hAnsi="Courier New"/>
          <w:sz w:val="18"/>
        </w:rPr>
        <w:t xml:space="preserve">    onSecondary          = Color(0xFFFFFFFF),</w:t>
      </w:r>
    </w:p>
    <w:p>
      <w:pPr>
        <w:spacing w:line="240" w:lineRule="auto" w:before="0" w:after="0"/>
        <w:jc w:val="left"/>
      </w:pPr>
      <w:r>
        <w:rPr>
          <w:rFonts w:ascii="Courier New" w:hAnsi="Courier New"/>
          <w:sz w:val="18"/>
        </w:rPr>
        <w:t xml:space="preserve">    secondaryContainer   = Color(0xFFE6E8F2),</w:t>
      </w:r>
    </w:p>
    <w:p>
      <w:pPr>
        <w:spacing w:line="240" w:lineRule="auto" w:before="0" w:after="0"/>
        <w:jc w:val="left"/>
      </w:pPr>
      <w:r>
        <w:rPr>
          <w:rFonts w:ascii="Courier New" w:hAnsi="Courier New"/>
          <w:sz w:val="18"/>
        </w:rPr>
        <w:t xml:space="preserve">    onSecondaryContainer = Color(0xFF2A2E45),</w:t>
      </w:r>
    </w:p>
    <w:p>
      <w:pPr>
        <w:spacing w:line="240" w:lineRule="auto" w:before="0" w:after="0"/>
        <w:jc w:val="left"/>
      </w:pPr>
      <w:r>
        <w:rPr>
          <w:rFonts w:ascii="Courier New" w:hAnsi="Courier New"/>
          <w:sz w:val="18"/>
        </w:rPr>
        <w:t xml:space="preserve">    tertiary             = Color(0xFF4FA899),   // soft teal — calm/clear accent</w:t>
      </w:r>
    </w:p>
    <w:p>
      <w:pPr>
        <w:spacing w:line="240" w:lineRule="auto" w:before="0" w:after="0"/>
        <w:jc w:val="left"/>
      </w:pPr>
      <w:r>
        <w:rPr>
          <w:rFonts w:ascii="Courier New" w:hAnsi="Courier New"/>
          <w:sz w:val="18"/>
        </w:rPr>
        <w:t xml:space="preserve">    onTertiary           = Color(0xFFFFFFFF),</w:t>
      </w:r>
    </w:p>
    <w:p>
      <w:pPr>
        <w:spacing w:line="240" w:lineRule="auto" w:before="0" w:after="0"/>
        <w:jc w:val="left"/>
      </w:pPr>
      <w:r>
        <w:rPr>
          <w:rFonts w:ascii="Courier New" w:hAnsi="Courier New"/>
          <w:sz w:val="18"/>
        </w:rPr>
        <w:t xml:space="preserve">    tertiaryContainer    = Color(0xFFD3F0E9),</w:t>
      </w:r>
    </w:p>
    <w:p>
      <w:pPr>
        <w:spacing w:line="240" w:lineRule="auto" w:before="0" w:after="0"/>
        <w:jc w:val="left"/>
      </w:pPr>
      <w:r>
        <w:rPr>
          <w:rFonts w:ascii="Courier New" w:hAnsi="Courier New"/>
          <w:sz w:val="18"/>
        </w:rPr>
        <w:t xml:space="preserve">    onTertiaryContainer  = Color(0xFF0A2F29),</w:t>
      </w:r>
    </w:p>
    <w:p>
      <w:pPr>
        <w:spacing w:line="240" w:lineRule="auto" w:before="0" w:after="0"/>
        <w:jc w:val="left"/>
      </w:pPr>
      <w:r>
        <w:rPr>
          <w:rFonts w:ascii="Courier New" w:hAnsi="Courier New"/>
          <w:sz w:val="18"/>
        </w:rPr>
        <w:t xml:space="preserve">    background           = Color(0xFFF5F6FA),   // soft off-white canvas</w:t>
      </w:r>
    </w:p>
    <w:p>
      <w:pPr>
        <w:spacing w:line="240" w:lineRule="auto" w:before="0" w:after="0"/>
        <w:jc w:val="left"/>
      </w:pPr>
      <w:r>
        <w:rPr>
          <w:rFonts w:ascii="Courier New" w:hAnsi="Courier New"/>
          <w:sz w:val="18"/>
        </w:rPr>
        <w:t xml:space="preserve">    onBackground         = Color(0xFF1A1B22),   // soft near-black ink</w:t>
      </w:r>
    </w:p>
    <w:p>
      <w:pPr>
        <w:spacing w:line="240" w:lineRule="auto" w:before="0" w:after="0"/>
        <w:jc w:val="left"/>
      </w:pPr>
      <w:r>
        <w:rPr>
          <w:rFonts w:ascii="Courier New" w:hAnsi="Courier New"/>
          <w:sz w:val="18"/>
        </w:rPr>
        <w:t xml:space="preserve">    surface              = Color(0xFFFFFFFF),   // pure white — cards</w:t>
      </w:r>
    </w:p>
    <w:p>
      <w:pPr>
        <w:spacing w:line="240" w:lineRule="auto" w:before="0" w:after="0"/>
        <w:jc w:val="left"/>
      </w:pPr>
      <w:r>
        <w:rPr>
          <w:rFonts w:ascii="Courier New" w:hAnsi="Courier New"/>
          <w:sz w:val="18"/>
        </w:rPr>
        <w:t xml:space="preserve">    onSurface            = Color(0xFF1A1B22),</w:t>
      </w:r>
    </w:p>
    <w:p>
      <w:pPr>
        <w:spacing w:line="240" w:lineRule="auto" w:before="0" w:after="0"/>
        <w:jc w:val="left"/>
      </w:pPr>
      <w:r>
        <w:rPr>
          <w:rFonts w:ascii="Courier New" w:hAnsi="Courier New"/>
          <w:sz w:val="18"/>
        </w:rPr>
        <w:t xml:space="preserve">    surfaceVariant       = Color(0xFFECEEF5),   // soft gray — chips / tracks</w:t>
      </w:r>
    </w:p>
    <w:p>
      <w:pPr>
        <w:spacing w:line="240" w:lineRule="auto" w:before="0" w:after="0"/>
        <w:jc w:val="left"/>
      </w:pPr>
      <w:r>
        <w:rPr>
          <w:rFonts w:ascii="Courier New" w:hAnsi="Courier New"/>
          <w:sz w:val="18"/>
        </w:rPr>
        <w:t xml:space="preserve">    onSurfaceVariant     = Color(0xFF6E7390),   // muted secondary text</w:t>
      </w:r>
    </w:p>
    <w:p>
      <w:pPr>
        <w:spacing w:line="240" w:lineRule="auto" w:before="0" w:after="0"/>
        <w:jc w:val="left"/>
      </w:pPr>
      <w:r>
        <w:rPr>
          <w:rFonts w:ascii="Courier New" w:hAnsi="Courier New"/>
          <w:sz w:val="18"/>
        </w:rPr>
        <w:t xml:space="preserve">    surfaceTint          = Color(0xFFFFFFFF),   // keep elevated cards pure white</w:t>
      </w:r>
    </w:p>
    <w:p>
      <w:pPr>
        <w:spacing w:line="240" w:lineRule="auto" w:before="0" w:after="0"/>
        <w:jc w:val="left"/>
      </w:pPr>
      <w:r>
        <w:rPr>
          <w:rFonts w:ascii="Courier New" w:hAnsi="Courier New"/>
          <w:sz w:val="18"/>
        </w:rPr>
        <w:t xml:space="preserve">    outline              = Color(0xFFD7DAE5),   // whisper-soft separator</w:t>
      </w:r>
    </w:p>
    <w:p>
      <w:pPr>
        <w:spacing w:line="240" w:lineRule="auto" w:before="0" w:after="0"/>
        <w:jc w:val="left"/>
      </w:pPr>
      <w:r>
        <w:rPr>
          <w:rFonts w:ascii="Courier New" w:hAnsi="Courier New"/>
          <w:sz w:val="18"/>
        </w:rPr>
        <w:t xml:space="preserve">    outlineVariant       = Color(0xFFE8EAF1),</w:t>
      </w:r>
    </w:p>
    <w:p>
      <w:pPr>
        <w:spacing w:line="240" w:lineRule="auto" w:before="0" w:after="0"/>
        <w:jc w:val="left"/>
      </w:pPr>
      <w:r>
        <w:rPr>
          <w:rFonts w:ascii="Courier New" w:hAnsi="Courier New"/>
          <w:sz w:val="18"/>
        </w:rPr>
        <w:t xml:space="preserve">    error                = Color(0xFFDE5A57),   // soft red</w:t>
      </w:r>
    </w:p>
    <w:p>
      <w:pPr>
        <w:spacing w:line="240" w:lineRule="auto" w:before="0" w:after="0"/>
        <w:jc w:val="left"/>
      </w:pPr>
      <w:r>
        <w:rPr>
          <w:rFonts w:ascii="Courier New" w:hAnsi="Courier New"/>
          <w:sz w:val="18"/>
        </w:rPr>
        <w:t xml:space="preserve">    onError              = Color(0xFFFFFFFF),</w:t>
      </w:r>
    </w:p>
    <w:p>
      <w:pPr>
        <w:spacing w:line="240" w:lineRule="auto" w:before="0" w:after="0"/>
        <w:jc w:val="left"/>
      </w:pPr>
      <w:r>
        <w:rPr>
          <w:rFonts w:ascii="Courier New" w:hAnsi="Courier New"/>
          <w:sz w:val="18"/>
        </w:rPr>
        <w:t xml:space="preserve">    errorContainer       = Color(0xFFFFE5E3),</w:t>
      </w:r>
    </w:p>
    <w:p>
      <w:pPr>
        <w:spacing w:line="240" w:lineRule="auto" w:before="0" w:after="0"/>
        <w:jc w:val="left"/>
      </w:pPr>
      <w:r>
        <w:rPr>
          <w:rFonts w:ascii="Courier New" w:hAnsi="Courier New"/>
          <w:sz w:val="18"/>
        </w:rPr>
        <w:t xml:space="preserve">    onErrorContainer     = Color(0xFF5A1512),</w:t>
      </w:r>
    </w:p>
    <w:p>
      <w:pPr>
        <w:spacing w:line="240" w:lineRule="auto" w:before="0" w:after="0"/>
        <w:jc w:val="left"/>
      </w:pPr>
      <w:r>
        <w:rPr>
          <w:rFonts w:ascii="Courier New" w:hAnsi="Courier New"/>
          <w:sz w:val="18"/>
        </w:rPr>
        <w:t xml:space="preserve">    inverseSurface       = Color(0xFF2E2F38),</w:t>
      </w:r>
    </w:p>
    <w:p>
      <w:pPr>
        <w:spacing w:line="240" w:lineRule="auto" w:before="0" w:after="0"/>
        <w:jc w:val="left"/>
      </w:pPr>
      <w:r>
        <w:rPr>
          <w:rFonts w:ascii="Courier New" w:hAnsi="Courier New"/>
          <w:sz w:val="18"/>
        </w:rPr>
        <w:t xml:space="preserve">    inverseOnSurface     = Color(0xFFF2F3F8),</w:t>
      </w:r>
    </w:p>
    <w:p>
      <w:pPr>
        <w:spacing w:line="240" w:lineRule="auto" w:before="0" w:after="0"/>
        <w:jc w:val="left"/>
      </w:pPr>
      <w:r>
        <w:rPr>
          <w:rFonts w:ascii="Courier New" w:hAnsi="Courier New"/>
          <w:sz w:val="18"/>
        </w:rPr>
        <w:t xml:space="preserve">    inversePrimary       = Color(0xFFAFC3FF)</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val DarkScheme = darkColorScheme(</w:t>
      </w:r>
    </w:p>
    <w:p>
      <w:pPr>
        <w:spacing w:line="240" w:lineRule="auto" w:before="0" w:after="0"/>
        <w:jc w:val="left"/>
      </w:pPr>
      <w:r>
        <w:rPr>
          <w:rFonts w:ascii="Courier New" w:hAnsi="Courier New"/>
          <w:sz w:val="18"/>
        </w:rPr>
        <w:t xml:space="preserve">    primary              = Color(0xFFD97757),   // Claude coral / clay — the one accent</w:t>
      </w:r>
    </w:p>
    <w:p>
      <w:pPr>
        <w:spacing w:line="240" w:lineRule="auto" w:before="0" w:after="0"/>
        <w:jc w:val="left"/>
      </w:pPr>
      <w:r>
        <w:rPr>
          <w:rFonts w:ascii="Courier New" w:hAnsi="Courier New"/>
          <w:sz w:val="18"/>
        </w:rPr>
        <w:t xml:space="preserve">    onPrimary            = Color(0xFF3A1505),</w:t>
      </w:r>
    </w:p>
    <w:p>
      <w:pPr>
        <w:spacing w:line="240" w:lineRule="auto" w:before="0" w:after="0"/>
        <w:jc w:val="left"/>
      </w:pPr>
      <w:r>
        <w:rPr>
          <w:rFonts w:ascii="Courier New" w:hAnsi="Courier New"/>
          <w:sz w:val="18"/>
        </w:rPr>
        <w:t xml:space="preserve">    primaryContainer     = Color(0xFF5C2E1A),</w:t>
      </w:r>
    </w:p>
    <w:p>
      <w:pPr>
        <w:spacing w:line="240" w:lineRule="auto" w:before="0" w:after="0"/>
        <w:jc w:val="left"/>
      </w:pPr>
      <w:r>
        <w:rPr>
          <w:rFonts w:ascii="Courier New" w:hAnsi="Courier New"/>
          <w:sz w:val="18"/>
        </w:rPr>
        <w:t xml:space="preserve">    onPrimaryContainer   = Color(0xFFFFDBCB),</w:t>
      </w:r>
    </w:p>
    <w:p>
      <w:pPr>
        <w:spacing w:line="240" w:lineRule="auto" w:before="0" w:after="0"/>
        <w:jc w:val="left"/>
      </w:pPr>
      <w:r>
        <w:rPr>
          <w:rFonts w:ascii="Courier New" w:hAnsi="Courier New"/>
          <w:sz w:val="18"/>
        </w:rPr>
        <w:t xml:space="preserve">    secondary            = Color(0xFFB7B2A7),   // warm taupe-gray</w:t>
      </w:r>
    </w:p>
    <w:p>
      <w:pPr>
        <w:spacing w:line="240" w:lineRule="auto" w:before="0" w:after="0"/>
        <w:jc w:val="left"/>
      </w:pPr>
      <w:r>
        <w:rPr>
          <w:rFonts w:ascii="Courier New" w:hAnsi="Courier New"/>
          <w:sz w:val="18"/>
        </w:rPr>
        <w:t xml:space="preserve">    onSecondary          = Color(0xFF2C2823),</w:t>
      </w:r>
    </w:p>
    <w:p>
      <w:pPr>
        <w:spacing w:line="240" w:lineRule="auto" w:before="0" w:after="0"/>
        <w:jc w:val="left"/>
      </w:pPr>
      <w:r>
        <w:rPr>
          <w:rFonts w:ascii="Courier New" w:hAnsi="Courier New"/>
          <w:sz w:val="18"/>
        </w:rPr>
        <w:t xml:space="preserve">    secondaryContainer   = Color(0xFF3B3731),</w:t>
      </w:r>
    </w:p>
    <w:p>
      <w:pPr>
        <w:spacing w:line="240" w:lineRule="auto" w:before="0" w:after="0"/>
        <w:jc w:val="left"/>
      </w:pPr>
      <w:r>
        <w:rPr>
          <w:rFonts w:ascii="Courier New" w:hAnsi="Courier New"/>
          <w:sz w:val="18"/>
        </w:rPr>
        <w:t xml:space="preserve">    onSecondaryContainer = Color(0xFFEBE7DD),</w:t>
      </w:r>
    </w:p>
    <w:p>
      <w:pPr>
        <w:spacing w:line="240" w:lineRule="auto" w:before="0" w:after="0"/>
        <w:jc w:val="left"/>
      </w:pPr>
      <w:r>
        <w:rPr>
          <w:rFonts w:ascii="Courier New" w:hAnsi="Courier New"/>
          <w:sz w:val="18"/>
        </w:rPr>
        <w:t xml:space="preserve">    tertiary             = Color(0xFFD9A77C),   // warm sand</w:t>
      </w:r>
    </w:p>
    <w:p>
      <w:pPr>
        <w:spacing w:line="240" w:lineRule="auto" w:before="0" w:after="0"/>
        <w:jc w:val="left"/>
      </w:pPr>
      <w:r>
        <w:rPr>
          <w:rFonts w:ascii="Courier New" w:hAnsi="Courier New"/>
          <w:sz w:val="18"/>
        </w:rPr>
        <w:t xml:space="preserve">    onTertiary           = Color(0xFF3C2410),</w:t>
      </w:r>
    </w:p>
    <w:p>
      <w:pPr>
        <w:spacing w:line="240" w:lineRule="auto" w:before="0" w:after="0"/>
        <w:jc w:val="left"/>
      </w:pPr>
      <w:r>
        <w:rPr>
          <w:rFonts w:ascii="Courier New" w:hAnsi="Courier New"/>
          <w:sz w:val="18"/>
        </w:rPr>
        <w:t xml:space="preserve">    tertiaryContainer    = Color(0xFF553820),</w:t>
      </w:r>
    </w:p>
    <w:p>
      <w:pPr>
        <w:spacing w:line="240" w:lineRule="auto" w:before="0" w:after="0"/>
        <w:jc w:val="left"/>
      </w:pPr>
      <w:r>
        <w:rPr>
          <w:rFonts w:ascii="Courier New" w:hAnsi="Courier New"/>
          <w:sz w:val="18"/>
        </w:rPr>
        <w:t xml:space="preserve">    onTertiaryContainer  = Color(0xFFFBE0C6),</w:t>
      </w:r>
    </w:p>
    <w:p>
      <w:pPr>
        <w:spacing w:line="240" w:lineRule="auto" w:before="0" w:after="0"/>
        <w:jc w:val="left"/>
      </w:pPr>
      <w:r>
        <w:rPr>
          <w:rFonts w:ascii="Courier New" w:hAnsi="Courier New"/>
          <w:sz w:val="18"/>
        </w:rPr>
        <w:t xml:space="preserve">    background           = Color(0xFF1A1916),   // warm near-black canvas</w:t>
      </w:r>
    </w:p>
    <w:p>
      <w:pPr>
        <w:spacing w:line="240" w:lineRule="auto" w:before="0" w:after="0"/>
        <w:jc w:val="left"/>
      </w:pPr>
      <w:r>
        <w:rPr>
          <w:rFonts w:ascii="Courier New" w:hAnsi="Courier New"/>
          <w:sz w:val="18"/>
        </w:rPr>
        <w:t xml:space="preserve">    onBackground         = Color(0xFFF0EEE6),   // cream ink</w:t>
      </w:r>
    </w:p>
    <w:p>
      <w:pPr>
        <w:spacing w:line="240" w:lineRule="auto" w:before="0" w:after="0"/>
        <w:jc w:val="left"/>
      </w:pPr>
      <w:r>
        <w:rPr>
          <w:rFonts w:ascii="Courier New" w:hAnsi="Courier New"/>
          <w:sz w:val="18"/>
        </w:rPr>
        <w:t xml:space="preserve">    surface              = Color(0xFF242320),   // lifted warm card</w:t>
      </w:r>
    </w:p>
    <w:p>
      <w:pPr>
        <w:spacing w:line="240" w:lineRule="auto" w:before="0" w:after="0"/>
        <w:jc w:val="left"/>
      </w:pPr>
      <w:r>
        <w:rPr>
          <w:rFonts w:ascii="Courier New" w:hAnsi="Courier New"/>
          <w:sz w:val="18"/>
        </w:rPr>
        <w:t xml:space="preserve">    onSurface            = Color(0xFFF0EEE6),</w:t>
      </w:r>
    </w:p>
    <w:p>
      <w:pPr>
        <w:spacing w:line="240" w:lineRule="auto" w:before="0" w:after="0"/>
        <w:jc w:val="left"/>
      </w:pPr>
      <w:r>
        <w:rPr>
          <w:rFonts w:ascii="Courier New" w:hAnsi="Courier New"/>
          <w:sz w:val="18"/>
        </w:rPr>
        <w:t xml:space="preserve">    surfaceVariant       = Color(0xFF302E2A),   // chips / tracks</w:t>
      </w:r>
    </w:p>
    <w:p>
      <w:pPr>
        <w:spacing w:line="240" w:lineRule="auto" w:before="0" w:after="0"/>
        <w:jc w:val="left"/>
      </w:pPr>
      <w:r>
        <w:rPr>
          <w:rFonts w:ascii="Courier New" w:hAnsi="Courier New"/>
          <w:sz w:val="18"/>
        </w:rPr>
        <w:t xml:space="preserve">    onSurfaceVariant     = Color(0xFFB7B2A7),   // muted warm gray</w:t>
      </w:r>
    </w:p>
    <w:p>
      <w:pPr>
        <w:spacing w:line="240" w:lineRule="auto" w:before="0" w:after="0"/>
        <w:jc w:val="left"/>
      </w:pPr>
      <w:r>
        <w:rPr>
          <w:rFonts w:ascii="Courier New" w:hAnsi="Courier New"/>
          <w:sz w:val="18"/>
        </w:rPr>
        <w:t xml:space="preserve">    surfaceTint          = Color(0xFF242320),   // keep cards warm, not blue-tinted</w:t>
      </w:r>
    </w:p>
    <w:p>
      <w:pPr>
        <w:spacing w:line="240" w:lineRule="auto" w:before="0" w:after="0"/>
        <w:jc w:val="left"/>
      </w:pPr>
      <w:r>
        <w:rPr>
          <w:rFonts w:ascii="Courier New" w:hAnsi="Courier New"/>
          <w:sz w:val="18"/>
        </w:rPr>
        <w:t xml:space="preserve">    outline              = Color(0xFF4A4740),   // soft separator</w:t>
      </w:r>
    </w:p>
    <w:p>
      <w:pPr>
        <w:spacing w:line="240" w:lineRule="auto" w:before="0" w:after="0"/>
        <w:jc w:val="left"/>
      </w:pPr>
      <w:r>
        <w:rPr>
          <w:rFonts w:ascii="Courier New" w:hAnsi="Courier New"/>
          <w:sz w:val="18"/>
        </w:rPr>
        <w:t xml:space="preserve">    outlineVariant       = Color(0xFF35332E),</w:t>
      </w:r>
    </w:p>
    <w:p>
      <w:pPr>
        <w:spacing w:line="240" w:lineRule="auto" w:before="0" w:after="0"/>
        <w:jc w:val="left"/>
      </w:pPr>
      <w:r>
        <w:rPr>
          <w:rFonts w:ascii="Courier New" w:hAnsi="Courier New"/>
          <w:sz w:val="18"/>
        </w:rPr>
        <w:t xml:space="preserve">    error                = Color(0xFFFFB4AB),</w:t>
      </w:r>
    </w:p>
    <w:p>
      <w:pPr>
        <w:spacing w:line="240" w:lineRule="auto" w:before="0" w:after="0"/>
        <w:jc w:val="left"/>
      </w:pPr>
      <w:r>
        <w:rPr>
          <w:rFonts w:ascii="Courier New" w:hAnsi="Courier New"/>
          <w:sz w:val="18"/>
        </w:rPr>
        <w:t xml:space="preserve">    onError              = Color(0xFF690005),</w:t>
      </w:r>
    </w:p>
    <w:p>
      <w:pPr>
        <w:spacing w:line="240" w:lineRule="auto" w:before="0" w:after="0"/>
        <w:jc w:val="left"/>
      </w:pPr>
      <w:r>
        <w:rPr>
          <w:rFonts w:ascii="Courier New" w:hAnsi="Courier New"/>
          <w:sz w:val="18"/>
        </w:rPr>
        <w:t xml:space="preserve">    errorContainer       = Color(0xFF93000A),</w:t>
      </w:r>
    </w:p>
    <w:p>
      <w:pPr>
        <w:spacing w:line="240" w:lineRule="auto" w:before="0" w:after="0"/>
        <w:jc w:val="left"/>
      </w:pPr>
      <w:r>
        <w:rPr>
          <w:rFonts w:ascii="Courier New" w:hAnsi="Courier New"/>
          <w:sz w:val="18"/>
        </w:rPr>
        <w:t xml:space="preserve">    onErrorContainer     = Color(0xFFFFDAD6),</w:t>
      </w:r>
    </w:p>
    <w:p>
      <w:pPr>
        <w:spacing w:line="240" w:lineRule="auto" w:before="0" w:after="0"/>
        <w:jc w:val="left"/>
      </w:pPr>
      <w:r>
        <w:rPr>
          <w:rFonts w:ascii="Courier New" w:hAnsi="Courier New"/>
          <w:sz w:val="18"/>
        </w:rPr>
        <w:t xml:space="preserve">    inverseSurface       = Color(0xFFF0EEE6),</w:t>
      </w:r>
    </w:p>
    <w:p>
      <w:pPr>
        <w:spacing w:line="240" w:lineRule="auto" w:before="0" w:after="0"/>
        <w:jc w:val="left"/>
      </w:pPr>
      <w:r>
        <w:rPr>
          <w:rFonts w:ascii="Courier New" w:hAnsi="Courier New"/>
          <w:sz w:val="18"/>
        </w:rPr>
        <w:t xml:space="preserve">    inverseOnSurface     = Color(0xFF2E2D2A),</w:t>
      </w:r>
    </w:p>
    <w:p>
      <w:pPr>
        <w:spacing w:line="240" w:lineRule="auto" w:before="0" w:after="0"/>
        <w:jc w:val="left"/>
      </w:pPr>
      <w:r>
        <w:rPr>
          <w:rFonts w:ascii="Courier New" w:hAnsi="Courier New"/>
          <w:sz w:val="18"/>
        </w:rPr>
        <w:t xml:space="preserve">    inversePrimary       = Color(0xFFC15F3C)</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AIWeatherMonitorTheme(</w:t>
      </w:r>
    </w:p>
    <w:p>
      <w:pPr>
        <w:spacing w:line="240" w:lineRule="auto" w:before="0" w:after="0"/>
        <w:jc w:val="left"/>
      </w:pPr>
      <w:r>
        <w:rPr>
          <w:rFonts w:ascii="Courier New" w:hAnsi="Courier New"/>
          <w:sz w:val="18"/>
        </w:rPr>
        <w:t xml:space="preserve">    darkTheme: Boolean = isSystemInDarkTheme(),</w:t>
      </w:r>
    </w:p>
    <w:p>
      <w:pPr>
        <w:spacing w:line="240" w:lineRule="auto" w:before="0" w:after="0"/>
        <w:jc w:val="left"/>
      </w:pPr>
      <w:r>
        <w:rPr>
          <w:rFonts w:ascii="Courier New" w:hAnsi="Courier New"/>
          <w:sz w:val="18"/>
        </w:rPr>
        <w:t xml:space="preserve">    content: @Composable ()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colorScheme = if (darkTheme) DarkScheme else LightScheme</w:t>
      </w:r>
    </w:p>
    <w:p>
      <w:pPr>
        <w:spacing w:line="240" w:lineRule="auto" w:before="0" w:after="0"/>
        <w:jc w:val="left"/>
      </w:pPr>
      <w:r>
        <w:rPr>
          <w:rFonts w:ascii="Courier New" w:hAnsi="Courier New"/>
          <w:sz w:val="18"/>
        </w:rPr>
        <w:t xml:space="preserve">    MaterialTheme(</w:t>
      </w:r>
    </w:p>
    <w:p>
      <w:pPr>
        <w:spacing w:line="240" w:lineRule="auto" w:before="0" w:after="0"/>
        <w:jc w:val="left"/>
      </w:pPr>
      <w:r>
        <w:rPr>
          <w:rFonts w:ascii="Courier New" w:hAnsi="Courier New"/>
          <w:sz w:val="18"/>
        </w:rPr>
        <w:t xml:space="preserve">        colorScheme = colorScheme,</w:t>
      </w:r>
    </w:p>
    <w:p>
      <w:pPr>
        <w:spacing w:line="240" w:lineRule="auto" w:before="0" w:after="0"/>
        <w:jc w:val="left"/>
      </w:pPr>
      <w:r>
        <w:rPr>
          <w:rFonts w:ascii="Courier New" w:hAnsi="Courier New"/>
          <w:sz w:val="18"/>
        </w:rPr>
        <w:t xml:space="preserve">        typography = Typography,</w:t>
      </w:r>
    </w:p>
    <w:p>
      <w:pPr>
        <w:spacing w:line="240" w:lineRule="auto" w:before="0" w:after="0"/>
        <w:jc w:val="left"/>
      </w:pPr>
      <w:r>
        <w:rPr>
          <w:rFonts w:ascii="Courier New" w:hAnsi="Courier New"/>
          <w:sz w:val="18"/>
        </w:rPr>
        <w:t xml:space="preserve">        content = content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theme/Type.kt</w:t>
      </w:r>
    </w:p>
    <w:p>
      <w:pPr>
        <w:spacing w:line="240" w:lineRule="auto" w:before="0" w:after="0"/>
        <w:jc w:val="left"/>
      </w:pPr>
      <w:r>
        <w:rPr>
          <w:rFonts w:ascii="Courier New" w:hAnsi="Courier New"/>
          <w:sz w:val="18"/>
        </w:rPr>
        <w:t>package com.example.aiweathermonitor.theme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androidx.compose.material3.Typography</w:t>
      </w:r>
    </w:p>
    <w:p>
      <w:pPr>
        <w:spacing w:line="240" w:lineRule="auto" w:before="0" w:after="0"/>
        <w:jc w:val="left"/>
      </w:pPr>
      <w:r>
        <w:rPr>
          <w:rFonts w:ascii="Courier New" w:hAnsi="Courier New"/>
          <w:sz w:val="18"/>
        </w:rPr>
        <w:t>import androidx.compose.ui.text.TextStyle</w:t>
      </w:r>
    </w:p>
    <w:p>
      <w:pPr>
        <w:spacing w:line="240" w:lineRule="auto" w:before="0" w:after="0"/>
        <w:jc w:val="left"/>
      </w:pPr>
      <w:r>
        <w:rPr>
          <w:rFonts w:ascii="Courier New" w:hAnsi="Courier New"/>
          <w:sz w:val="18"/>
        </w:rPr>
        <w:t>import androidx.compose.ui.text.font.FontFamily</w:t>
      </w:r>
    </w:p>
    <w:p>
      <w:pPr>
        <w:spacing w:line="240" w:lineRule="auto" w:before="0" w:after="0"/>
        <w:jc w:val="left"/>
      </w:pPr>
      <w:r>
        <w:rPr>
          <w:rFonts w:ascii="Courier New" w:hAnsi="Courier New"/>
          <w:sz w:val="18"/>
        </w:rPr>
        <w:t>import androidx.compose.ui.text.font.FontWeight</w:t>
      </w:r>
    </w:p>
    <w:p>
      <w:pPr>
        <w:spacing w:line="240" w:lineRule="auto" w:before="0" w:after="0"/>
        <w:jc w:val="left"/>
      </w:pPr>
      <w:r>
        <w:rPr>
          <w:rFonts w:ascii="Courier New" w:hAnsi="Courier New"/>
          <w:sz w:val="18"/>
        </w:rPr>
        <w:t>import androidx.compose.ui.unit.sp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SOFT DAYLIGHT TYPE SCALE ──────────────────────────────────────────────────</w:t>
      </w:r>
    </w:p>
    <w:p>
      <w:pPr>
        <w:spacing w:line="240" w:lineRule="auto" w:before="0" w:after="0"/>
        <w:jc w:val="left"/>
      </w:pPr>
      <w:r>
        <w:rPr>
          <w:rFonts w:ascii="Courier New" w:hAnsi="Courier New"/>
          <w:sz w:val="18"/>
        </w:rPr>
        <w:t>// Light, airy display weights for the hero; calm, legible body. System sans so it</w:t>
      </w:r>
    </w:p>
    <w:p>
      <w:pPr>
        <w:spacing w:line="240" w:lineRule="auto" w:before="0" w:after="0"/>
        <w:jc w:val="left"/>
      </w:pPr>
      <w:r>
        <w:rPr>
          <w:rFonts w:ascii="Courier New" w:hAnsi="Courier New"/>
          <w:sz w:val="18"/>
        </w:rPr>
        <w:t>// feels native and soft. Roles not listed here fall back to the M3 defaults.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val Sans = FontFamily.SansSerif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val Typography = Typography(</w:t>
      </w:r>
    </w:p>
    <w:p>
      <w:pPr>
        <w:spacing w:line="240" w:lineRule="auto" w:before="0" w:after="0"/>
        <w:jc w:val="left"/>
      </w:pPr>
      <w:r>
        <w:rPr>
          <w:rFonts w:ascii="Courier New" w:hAnsi="Courier New"/>
          <w:sz w:val="18"/>
        </w:rPr>
        <w:t xml:space="preserve">    // Hero temperature — large but soft (W200, not fragile ultra-thin)</w:t>
      </w:r>
    </w:p>
    <w:p>
      <w:pPr>
        <w:spacing w:line="240" w:lineRule="auto" w:before="0" w:after="0"/>
        <w:jc w:val="left"/>
      </w:pPr>
      <w:r>
        <w:rPr>
          <w:rFonts w:ascii="Courier New" w:hAnsi="Courier New"/>
          <w:sz w:val="18"/>
        </w:rPr>
        <w:t xml:space="preserve">    displayLarge = TextStyle(</w:t>
      </w:r>
    </w:p>
    <w:p>
      <w:pPr>
        <w:spacing w:line="240" w:lineRule="auto" w:before="0" w:after="0"/>
        <w:jc w:val="left"/>
      </w:pPr>
      <w:r>
        <w:rPr>
          <w:rFonts w:ascii="Courier New" w:hAnsi="Courier New"/>
          <w:sz w:val="18"/>
        </w:rPr>
        <w:t xml:space="preserve">        fontFamily = Sans, fontWeight = FontWeight.W200,</w:t>
      </w:r>
    </w:p>
    <w:p>
      <w:pPr>
        <w:spacing w:line="240" w:lineRule="auto" w:before="0" w:after="0"/>
        <w:jc w:val="left"/>
      </w:pPr>
      <w:r>
        <w:rPr>
          <w:rFonts w:ascii="Courier New" w:hAnsi="Courier New"/>
          <w:sz w:val="18"/>
        </w:rPr>
        <w:t xml:space="preserve">        fontSize = 82.sp, lineHeight = 86.sp, letterSpacing = (-2).sp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City name</w:t>
      </w:r>
    </w:p>
    <w:p>
      <w:pPr>
        <w:spacing w:line="240" w:lineRule="auto" w:before="0" w:after="0"/>
        <w:jc w:val="left"/>
      </w:pPr>
      <w:r>
        <w:rPr>
          <w:rFonts w:ascii="Courier New" w:hAnsi="Courier New"/>
          <w:sz w:val="18"/>
        </w:rPr>
        <w:t xml:space="preserve">    displaySmall = TextStyle(</w:t>
      </w:r>
    </w:p>
    <w:p>
      <w:pPr>
        <w:spacing w:line="240" w:lineRule="auto" w:before="0" w:after="0"/>
        <w:jc w:val="left"/>
      </w:pPr>
      <w:r>
        <w:rPr>
          <w:rFonts w:ascii="Courier New" w:hAnsi="Courier New"/>
          <w:sz w:val="18"/>
        </w:rPr>
        <w:t xml:space="preserve">        fontFamily = Sans, fontWeight = FontWeight.W400,</w:t>
      </w:r>
    </w:p>
    <w:p>
      <w:pPr>
        <w:spacing w:line="240" w:lineRule="auto" w:before="0" w:after="0"/>
        <w:jc w:val="left"/>
      </w:pPr>
      <w:r>
        <w:rPr>
          <w:rFonts w:ascii="Courier New" w:hAnsi="Courier New"/>
          <w:sz w:val="18"/>
        </w:rPr>
        <w:t xml:space="preserve">        fontSize = 30.sp, lineHeight = 36.sp, letterSpacing = (-0.4).sp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Condition line / prominent secondary text</w:t>
      </w:r>
    </w:p>
    <w:p>
      <w:pPr>
        <w:spacing w:line="240" w:lineRule="auto" w:before="0" w:after="0"/>
        <w:jc w:val="left"/>
      </w:pPr>
      <w:r>
        <w:rPr>
          <w:rFonts w:ascii="Courier New" w:hAnsi="Courier New"/>
          <w:sz w:val="18"/>
        </w:rPr>
        <w:t xml:space="preserve">    titleMedium = TextStyle(</w:t>
      </w:r>
    </w:p>
    <w:p>
      <w:pPr>
        <w:spacing w:line="240" w:lineRule="auto" w:before="0" w:after="0"/>
        <w:jc w:val="left"/>
      </w:pPr>
      <w:r>
        <w:rPr>
          <w:rFonts w:ascii="Courier New" w:hAnsi="Courier New"/>
          <w:sz w:val="18"/>
        </w:rPr>
        <w:t xml:space="preserve">        fontFamily = Sans, fontWeight = FontWeight.W400,</w:t>
      </w:r>
    </w:p>
    <w:p>
      <w:pPr>
        <w:spacing w:line="240" w:lineRule="auto" w:before="0" w:after="0"/>
        <w:jc w:val="left"/>
      </w:pPr>
      <w:r>
        <w:rPr>
          <w:rFonts w:ascii="Courier New" w:hAnsi="Courier New"/>
          <w:sz w:val="18"/>
        </w:rPr>
        <w:t xml:space="preserve">        fontSize = 18.sp, lineHeight = 24.sp, letterSpacing = 0.sp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Metric values</w:t>
      </w:r>
    </w:p>
    <w:p>
      <w:pPr>
        <w:spacing w:line="240" w:lineRule="auto" w:before="0" w:after="0"/>
        <w:jc w:val="left"/>
      </w:pPr>
      <w:r>
        <w:rPr>
          <w:rFonts w:ascii="Courier New" w:hAnsi="Courier New"/>
          <w:sz w:val="18"/>
        </w:rPr>
        <w:t xml:space="preserve">    titleLarge = TextStyle(</w:t>
      </w:r>
    </w:p>
    <w:p>
      <w:pPr>
        <w:spacing w:line="240" w:lineRule="auto" w:before="0" w:after="0"/>
        <w:jc w:val="left"/>
      </w:pPr>
      <w:r>
        <w:rPr>
          <w:rFonts w:ascii="Courier New" w:hAnsi="Courier New"/>
          <w:sz w:val="18"/>
        </w:rPr>
        <w:t xml:space="preserve">        fontFamily = Sans, fontWeight = FontWeight.W500,</w:t>
      </w:r>
    </w:p>
    <w:p>
      <w:pPr>
        <w:spacing w:line="240" w:lineRule="auto" w:before="0" w:after="0"/>
        <w:jc w:val="left"/>
      </w:pPr>
      <w:r>
        <w:rPr>
          <w:rFonts w:ascii="Courier New" w:hAnsi="Courier New"/>
          <w:sz w:val="18"/>
        </w:rPr>
        <w:t xml:space="preserve">        fontSize = 26.sp, lineHeight = 32.sp, letterSpacing = 0.sp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Card section eyebrow (UPPERCASE)</w:t>
      </w:r>
    </w:p>
    <w:p>
      <w:pPr>
        <w:spacing w:line="240" w:lineRule="auto" w:before="0" w:after="0"/>
        <w:jc w:val="left"/>
      </w:pPr>
      <w:r>
        <w:rPr>
          <w:rFonts w:ascii="Courier New" w:hAnsi="Courier New"/>
          <w:sz w:val="18"/>
        </w:rPr>
        <w:t xml:space="preserve">    titleSmall = TextStyle(</w:t>
      </w:r>
    </w:p>
    <w:p>
      <w:pPr>
        <w:spacing w:line="240" w:lineRule="auto" w:before="0" w:after="0"/>
        <w:jc w:val="left"/>
      </w:pPr>
      <w:r>
        <w:rPr>
          <w:rFonts w:ascii="Courier New" w:hAnsi="Courier New"/>
          <w:sz w:val="18"/>
        </w:rPr>
        <w:t xml:space="preserve">        fontFamily = Sans, fontWeight = FontWeight.W700,</w:t>
      </w:r>
    </w:p>
    <w:p>
      <w:pPr>
        <w:spacing w:line="240" w:lineRule="auto" w:before="0" w:after="0"/>
        <w:jc w:val="left"/>
      </w:pPr>
      <w:r>
        <w:rPr>
          <w:rFonts w:ascii="Courier New" w:hAnsi="Courier New"/>
          <w:sz w:val="18"/>
        </w:rPr>
        <w:t xml:space="preserve">        fontSize = 11.sp, lineHeight = 14.sp, letterSpacing = 1.sp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Body</w:t>
      </w:r>
    </w:p>
    <w:p>
      <w:pPr>
        <w:spacing w:line="240" w:lineRule="auto" w:before="0" w:after="0"/>
        <w:jc w:val="left"/>
      </w:pPr>
      <w:r>
        <w:rPr>
          <w:rFonts w:ascii="Courier New" w:hAnsi="Courier New"/>
          <w:sz w:val="18"/>
        </w:rPr>
        <w:t xml:space="preserve">    bodyLarge = TextStyle(</w:t>
      </w:r>
    </w:p>
    <w:p>
      <w:pPr>
        <w:spacing w:line="240" w:lineRule="auto" w:before="0" w:after="0"/>
        <w:jc w:val="left"/>
      </w:pPr>
      <w:r>
        <w:rPr>
          <w:rFonts w:ascii="Courier New" w:hAnsi="Courier New"/>
          <w:sz w:val="18"/>
        </w:rPr>
        <w:t xml:space="preserve">        fontFamily = Sans, fontWeight = FontWeight.W400,</w:t>
      </w:r>
    </w:p>
    <w:p>
      <w:pPr>
        <w:spacing w:line="240" w:lineRule="auto" w:before="0" w:after="0"/>
        <w:jc w:val="left"/>
      </w:pPr>
      <w:r>
        <w:rPr>
          <w:rFonts w:ascii="Courier New" w:hAnsi="Courier New"/>
          <w:sz w:val="18"/>
        </w:rPr>
        <w:t xml:space="preserve">        fontSize = 16.sp, lineHeight = 24.sp, letterSpacing = 0.2.sp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Body (secondary)</w:t>
      </w:r>
    </w:p>
    <w:p>
      <w:pPr>
        <w:spacing w:line="240" w:lineRule="auto" w:before="0" w:after="0"/>
        <w:jc w:val="left"/>
      </w:pPr>
      <w:r>
        <w:rPr>
          <w:rFonts w:ascii="Courier New" w:hAnsi="Courier New"/>
          <w:sz w:val="18"/>
        </w:rPr>
        <w:t xml:space="preserve">    bodyMedium = TextStyle(</w:t>
      </w:r>
    </w:p>
    <w:p>
      <w:pPr>
        <w:spacing w:line="240" w:lineRule="auto" w:before="0" w:after="0"/>
        <w:jc w:val="left"/>
      </w:pPr>
      <w:r>
        <w:rPr>
          <w:rFonts w:ascii="Courier New" w:hAnsi="Courier New"/>
          <w:sz w:val="18"/>
        </w:rPr>
        <w:t xml:space="preserve">        fontFamily = Sans, fontWeight = FontWeight.W400,</w:t>
      </w:r>
    </w:p>
    <w:p>
      <w:pPr>
        <w:spacing w:line="240" w:lineRule="auto" w:before="0" w:after="0"/>
        <w:jc w:val="left"/>
      </w:pPr>
      <w:r>
        <w:rPr>
          <w:rFonts w:ascii="Courier New" w:hAnsi="Courier New"/>
          <w:sz w:val="18"/>
        </w:rPr>
        <w:t xml:space="preserve">        fontSize = 14.sp, lineHeight = 20.sp, letterSpacing = 0.2.sp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Buttons / chips</w:t>
      </w:r>
    </w:p>
    <w:p>
      <w:pPr>
        <w:spacing w:line="240" w:lineRule="auto" w:before="0" w:after="0"/>
        <w:jc w:val="left"/>
      </w:pPr>
      <w:r>
        <w:rPr>
          <w:rFonts w:ascii="Courier New" w:hAnsi="Courier New"/>
          <w:sz w:val="18"/>
        </w:rPr>
        <w:t xml:space="preserve">    labelLarge = TextStyle(</w:t>
      </w:r>
    </w:p>
    <w:p>
      <w:pPr>
        <w:spacing w:line="240" w:lineRule="auto" w:before="0" w:after="0"/>
        <w:jc w:val="left"/>
      </w:pPr>
      <w:r>
        <w:rPr>
          <w:rFonts w:ascii="Courier New" w:hAnsi="Courier New"/>
          <w:sz w:val="18"/>
        </w:rPr>
        <w:t xml:space="preserve">        fontFamily = Sans, fontWeight = FontWeight.W500,</w:t>
      </w:r>
    </w:p>
    <w:p>
      <w:pPr>
        <w:spacing w:line="240" w:lineRule="auto" w:before="0" w:after="0"/>
        <w:jc w:val="left"/>
      </w:pPr>
      <w:r>
        <w:rPr>
          <w:rFonts w:ascii="Courier New" w:hAnsi="Courier New"/>
          <w:sz w:val="18"/>
        </w:rPr>
        <w:t xml:space="preserve">        fontSize = 13.sp, lineHeight = 18.sp, letterSpacing = 0.4.sp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Captions / fine print</w:t>
      </w:r>
    </w:p>
    <w:p>
      <w:pPr>
        <w:spacing w:line="240" w:lineRule="auto" w:before="0" w:after="0"/>
        <w:jc w:val="left"/>
      </w:pPr>
      <w:r>
        <w:rPr>
          <w:rFonts w:ascii="Courier New" w:hAnsi="Courier New"/>
          <w:sz w:val="18"/>
        </w:rPr>
        <w:t xml:space="preserve">    labelSmall = TextStyle(</w:t>
      </w:r>
    </w:p>
    <w:p>
      <w:pPr>
        <w:spacing w:line="240" w:lineRule="auto" w:before="0" w:after="0"/>
        <w:jc w:val="left"/>
      </w:pPr>
      <w:r>
        <w:rPr>
          <w:rFonts w:ascii="Courier New" w:hAnsi="Courier New"/>
          <w:sz w:val="18"/>
        </w:rPr>
        <w:t xml:space="preserve">        fontFamily = Sans, fontWeight = FontWeight.W500,</w:t>
      </w:r>
    </w:p>
    <w:p>
      <w:pPr>
        <w:spacing w:line="240" w:lineRule="auto" w:before="0" w:after="0"/>
        <w:jc w:val="left"/>
      </w:pPr>
      <w:r>
        <w:rPr>
          <w:rFonts w:ascii="Courier New" w:hAnsi="Courier New"/>
          <w:sz w:val="18"/>
        </w:rPr>
        <w:t xml:space="preserve">        fontSize = 11.sp, lineHeight = 14.sp, letterSpacing = 0.4.sp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ui/DashboardScreen.kt</w:t>
      </w:r>
    </w:p>
    <w:p>
      <w:pPr>
        <w:spacing w:line="240" w:lineRule="auto" w:before="0" w:after="0"/>
        <w:jc w:val="left"/>
      </w:pPr>
      <w:r>
        <w:rPr>
          <w:rFonts w:ascii="Courier New" w:hAnsi="Courier New"/>
          <w:sz w:val="18"/>
        </w:rPr>
        <w:t>package com.example.aiweathermonitor.ui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androidx.compose.animation.animateColorAsState</w:t>
      </w:r>
    </w:p>
    <w:p>
      <w:pPr>
        <w:spacing w:line="240" w:lineRule="auto" w:before="0" w:after="0"/>
        <w:jc w:val="left"/>
      </w:pPr>
      <w:r>
        <w:rPr>
          <w:rFonts w:ascii="Courier New" w:hAnsi="Courier New"/>
          <w:sz w:val="18"/>
        </w:rPr>
        <w:t>import androidx.compose.animation.core.*</w:t>
      </w:r>
    </w:p>
    <w:p>
      <w:pPr>
        <w:spacing w:line="240" w:lineRule="auto" w:before="0" w:after="0"/>
        <w:jc w:val="left"/>
      </w:pPr>
      <w:r>
        <w:rPr>
          <w:rFonts w:ascii="Courier New" w:hAnsi="Courier New"/>
          <w:sz w:val="18"/>
        </w:rPr>
        <w:t>import androidx.compose.animation.AnimatedVisibility</w:t>
      </w:r>
    </w:p>
    <w:p>
      <w:pPr>
        <w:spacing w:line="240" w:lineRule="auto" w:before="0" w:after="0"/>
        <w:jc w:val="left"/>
      </w:pPr>
      <w:r>
        <w:rPr>
          <w:rFonts w:ascii="Courier New" w:hAnsi="Courier New"/>
          <w:sz w:val="18"/>
        </w:rPr>
        <w:t>import androidx.compose.animation.fadeIn</w:t>
      </w:r>
    </w:p>
    <w:p>
      <w:pPr>
        <w:spacing w:line="240" w:lineRule="auto" w:before="0" w:after="0"/>
        <w:jc w:val="left"/>
      </w:pPr>
      <w:r>
        <w:rPr>
          <w:rFonts w:ascii="Courier New" w:hAnsi="Courier New"/>
          <w:sz w:val="18"/>
        </w:rPr>
        <w:t>import androidx.compose.animation.fadeOut</w:t>
      </w:r>
    </w:p>
    <w:p>
      <w:pPr>
        <w:spacing w:line="240" w:lineRule="auto" w:before="0" w:after="0"/>
        <w:jc w:val="left"/>
      </w:pPr>
      <w:r>
        <w:rPr>
          <w:rFonts w:ascii="Courier New" w:hAnsi="Courier New"/>
          <w:sz w:val="18"/>
        </w:rPr>
        <w:t>import androidx.compose.animation.slideInVertically</w:t>
      </w:r>
    </w:p>
    <w:p>
      <w:pPr>
        <w:spacing w:line="240" w:lineRule="auto" w:before="0" w:after="0"/>
        <w:jc w:val="left"/>
      </w:pPr>
      <w:r>
        <w:rPr>
          <w:rFonts w:ascii="Courier New" w:hAnsi="Courier New"/>
          <w:sz w:val="18"/>
        </w:rPr>
        <w:t>import androidx.compose.animation.slideOutVertically</w:t>
      </w:r>
    </w:p>
    <w:p>
      <w:pPr>
        <w:spacing w:line="240" w:lineRule="auto" w:before="0" w:after="0"/>
        <w:jc w:val="left"/>
      </w:pPr>
      <w:r>
        <w:rPr>
          <w:rFonts w:ascii="Courier New" w:hAnsi="Courier New"/>
          <w:sz w:val="18"/>
        </w:rPr>
        <w:t>import androidx.compose.ui.platform.LocalDensity</w:t>
      </w:r>
    </w:p>
    <w:p>
      <w:pPr>
        <w:spacing w:line="240" w:lineRule="auto" w:before="0" w:after="0"/>
        <w:jc w:val="left"/>
      </w:pPr>
      <w:r>
        <w:rPr>
          <w:rFonts w:ascii="Courier New" w:hAnsi="Courier New"/>
          <w:sz w:val="18"/>
        </w:rPr>
        <w:t>import androidx.compose.foundation.Canvas</w:t>
      </w:r>
    </w:p>
    <w:p>
      <w:pPr>
        <w:spacing w:line="240" w:lineRule="auto" w:before="0" w:after="0"/>
        <w:jc w:val="left"/>
      </w:pPr>
      <w:r>
        <w:rPr>
          <w:rFonts w:ascii="Courier New" w:hAnsi="Courier New"/>
          <w:sz w:val="18"/>
        </w:rPr>
        <w:t>import androidx.compose.ui.geometry.CornerRadius</w:t>
      </w:r>
    </w:p>
    <w:p>
      <w:pPr>
        <w:spacing w:line="240" w:lineRule="auto" w:before="0" w:after="0"/>
        <w:jc w:val="left"/>
      </w:pPr>
      <w:r>
        <w:rPr>
          <w:rFonts w:ascii="Courier New" w:hAnsi="Courier New"/>
          <w:sz w:val="18"/>
        </w:rPr>
        <w:t>import androidx.compose.ui.geometry.Offset</w:t>
      </w:r>
    </w:p>
    <w:p>
      <w:pPr>
        <w:spacing w:line="240" w:lineRule="auto" w:before="0" w:after="0"/>
        <w:jc w:val="left"/>
      </w:pPr>
      <w:r>
        <w:rPr>
          <w:rFonts w:ascii="Courier New" w:hAnsi="Courier New"/>
          <w:sz w:val="18"/>
        </w:rPr>
        <w:t>import androidx.compose.ui.geometry.Size</w:t>
      </w:r>
    </w:p>
    <w:p>
      <w:pPr>
        <w:spacing w:line="240" w:lineRule="auto" w:before="0" w:after="0"/>
        <w:jc w:val="left"/>
      </w:pPr>
      <w:r>
        <w:rPr>
          <w:rFonts w:ascii="Courier New" w:hAnsi="Courier New"/>
          <w:sz w:val="18"/>
        </w:rPr>
        <w:t>import androidx.compose.ui.graphics.Path</w:t>
      </w:r>
    </w:p>
    <w:p>
      <w:pPr>
        <w:spacing w:line="240" w:lineRule="auto" w:before="0" w:after="0"/>
        <w:jc w:val="left"/>
      </w:pPr>
      <w:r>
        <w:rPr>
          <w:rFonts w:ascii="Courier New" w:hAnsi="Courier New"/>
          <w:sz w:val="18"/>
        </w:rPr>
        <w:t>import androidx.compose.ui.graphics.drawscope.Stroke</w:t>
      </w:r>
    </w:p>
    <w:p>
      <w:pPr>
        <w:spacing w:line="240" w:lineRule="auto" w:before="0" w:after="0"/>
        <w:jc w:val="left"/>
      </w:pPr>
      <w:r>
        <w:rPr>
          <w:rFonts w:ascii="Courier New" w:hAnsi="Courier New"/>
          <w:sz w:val="18"/>
        </w:rPr>
        <w:t>import kotlin.math.sin</w:t>
      </w:r>
    </w:p>
    <w:p>
      <w:pPr>
        <w:spacing w:line="240" w:lineRule="auto" w:before="0" w:after="0"/>
        <w:jc w:val="left"/>
      </w:pPr>
      <w:r>
        <w:rPr>
          <w:rFonts w:ascii="Courier New" w:hAnsi="Courier New"/>
          <w:sz w:val="18"/>
        </w:rPr>
        <w:t>import kotlin.math.cos</w:t>
      </w:r>
    </w:p>
    <w:p>
      <w:pPr>
        <w:spacing w:line="240" w:lineRule="auto" w:before="0" w:after="0"/>
        <w:jc w:val="left"/>
      </w:pPr>
      <w:r>
        <w:rPr>
          <w:rFonts w:ascii="Courier New" w:hAnsi="Courier New"/>
          <w:sz w:val="18"/>
        </w:rPr>
        <w:t>import androidx.compose.ui.platform.LocalContext</w:t>
      </w:r>
    </w:p>
    <w:p>
      <w:pPr>
        <w:spacing w:line="240" w:lineRule="auto" w:before="0" w:after="0"/>
        <w:jc w:val="left"/>
      </w:pPr>
      <w:r>
        <w:rPr>
          <w:rFonts w:ascii="Courier New" w:hAnsi="Courier New"/>
          <w:sz w:val="18"/>
        </w:rPr>
        <w:t>import androidx.compose.foundation.layout.ExperimentalLayoutApi</w:t>
      </w:r>
    </w:p>
    <w:p>
      <w:pPr>
        <w:spacing w:line="240" w:lineRule="auto" w:before="0" w:after="0"/>
        <w:jc w:val="left"/>
      </w:pPr>
      <w:r>
        <w:rPr>
          <w:rFonts w:ascii="Courier New" w:hAnsi="Courier New"/>
          <w:sz w:val="18"/>
        </w:rPr>
        <w:t>import androidx.compose.foundation.layout.FlowRow</w:t>
      </w:r>
    </w:p>
    <w:p>
      <w:pPr>
        <w:spacing w:line="240" w:lineRule="auto" w:before="0" w:after="0"/>
        <w:jc w:val="left"/>
      </w:pPr>
      <w:r>
        <w:rPr>
          <w:rFonts w:ascii="Courier New" w:hAnsi="Courier New"/>
          <w:sz w:val="18"/>
        </w:rPr>
        <w:t>import androidx.compose.foundation.background</w:t>
      </w:r>
    </w:p>
    <w:p>
      <w:pPr>
        <w:spacing w:line="240" w:lineRule="auto" w:before="0" w:after="0"/>
        <w:jc w:val="left"/>
      </w:pPr>
      <w:r>
        <w:rPr>
          <w:rFonts w:ascii="Courier New" w:hAnsi="Courier New"/>
          <w:sz w:val="18"/>
        </w:rPr>
        <w:t>import androidx.compose.foundation.border</w:t>
      </w:r>
    </w:p>
    <w:p>
      <w:pPr>
        <w:spacing w:line="240" w:lineRule="auto" w:before="0" w:after="0"/>
        <w:jc w:val="left"/>
      </w:pPr>
      <w:r>
        <w:rPr>
          <w:rFonts w:ascii="Courier New" w:hAnsi="Courier New"/>
          <w:sz w:val="18"/>
        </w:rPr>
        <w:t>import androidx.compose.foundation.clickable</w:t>
      </w:r>
    </w:p>
    <w:p>
      <w:pPr>
        <w:spacing w:line="240" w:lineRule="auto" w:before="0" w:after="0"/>
        <w:jc w:val="left"/>
      </w:pPr>
      <w:r>
        <w:rPr>
          <w:rFonts w:ascii="Courier New" w:hAnsi="Courier New"/>
          <w:sz w:val="18"/>
        </w:rPr>
        <w:t>import androidx.compose.foundation.horizontalScroll</w:t>
      </w:r>
    </w:p>
    <w:p>
      <w:pPr>
        <w:spacing w:line="240" w:lineRule="auto" w:before="0" w:after="0"/>
        <w:jc w:val="left"/>
      </w:pPr>
      <w:r>
        <w:rPr>
          <w:rFonts w:ascii="Courier New" w:hAnsi="Courier New"/>
          <w:sz w:val="18"/>
        </w:rPr>
        <w:t>import androidx.compose.foundation.layout.*</w:t>
      </w:r>
    </w:p>
    <w:p>
      <w:pPr>
        <w:spacing w:line="240" w:lineRule="auto" w:before="0" w:after="0"/>
        <w:jc w:val="left"/>
      </w:pPr>
      <w:r>
        <w:rPr>
          <w:rFonts w:ascii="Courier New" w:hAnsi="Courier New"/>
          <w:sz w:val="18"/>
        </w:rPr>
        <w:t>import androidx.compose.foundation.lazy.LazyRow</w:t>
      </w:r>
    </w:p>
    <w:p>
      <w:pPr>
        <w:spacing w:line="240" w:lineRule="auto" w:before="0" w:after="0"/>
        <w:jc w:val="left"/>
      </w:pPr>
      <w:r>
        <w:rPr>
          <w:rFonts w:ascii="Courier New" w:hAnsi="Courier New"/>
          <w:sz w:val="18"/>
        </w:rPr>
        <w:t>import androidx.compose.foundation.lazy.items</w:t>
      </w:r>
    </w:p>
    <w:p>
      <w:pPr>
        <w:spacing w:line="240" w:lineRule="auto" w:before="0" w:after="0"/>
        <w:jc w:val="left"/>
      </w:pPr>
      <w:r>
        <w:rPr>
          <w:rFonts w:ascii="Courier New" w:hAnsi="Courier New"/>
          <w:sz w:val="18"/>
        </w:rPr>
        <w:t>import androidx.compose.foundation.lazy.itemsIndexed</w:t>
      </w:r>
    </w:p>
    <w:p>
      <w:pPr>
        <w:spacing w:line="240" w:lineRule="auto" w:before="0" w:after="0"/>
        <w:jc w:val="left"/>
      </w:pPr>
      <w:r>
        <w:rPr>
          <w:rFonts w:ascii="Courier New" w:hAnsi="Courier New"/>
          <w:sz w:val="18"/>
        </w:rPr>
        <w:t>import androidx.compose.foundation.lazy.grid.GridCells</w:t>
      </w:r>
    </w:p>
    <w:p>
      <w:pPr>
        <w:spacing w:line="240" w:lineRule="auto" w:before="0" w:after="0"/>
        <w:jc w:val="left"/>
      </w:pPr>
      <w:r>
        <w:rPr>
          <w:rFonts w:ascii="Courier New" w:hAnsi="Courier New"/>
          <w:sz w:val="18"/>
        </w:rPr>
        <w:t>import androidx.compose.foundation.lazy.grid.LazyVerticalGrid</w:t>
      </w:r>
    </w:p>
    <w:p>
      <w:pPr>
        <w:spacing w:line="240" w:lineRule="auto" w:before="0" w:after="0"/>
        <w:jc w:val="left"/>
      </w:pPr>
      <w:r>
        <w:rPr>
          <w:rFonts w:ascii="Courier New" w:hAnsi="Courier New"/>
          <w:sz w:val="18"/>
        </w:rPr>
        <w:t>import androidx.compose.foundation.rememberScrollState</w:t>
      </w:r>
    </w:p>
    <w:p>
      <w:pPr>
        <w:spacing w:line="240" w:lineRule="auto" w:before="0" w:after="0"/>
        <w:jc w:val="left"/>
      </w:pPr>
      <w:r>
        <w:rPr>
          <w:rFonts w:ascii="Courier New" w:hAnsi="Courier New"/>
          <w:sz w:val="18"/>
        </w:rPr>
        <w:t>import androidx.compose.foundation.shape.RoundedCornerShape</w:t>
      </w:r>
    </w:p>
    <w:p>
      <w:pPr>
        <w:spacing w:line="240" w:lineRule="auto" w:before="0" w:after="0"/>
        <w:jc w:val="left"/>
      </w:pPr>
      <w:r>
        <w:rPr>
          <w:rFonts w:ascii="Courier New" w:hAnsi="Courier New"/>
          <w:sz w:val="18"/>
        </w:rPr>
        <w:t>import androidx.compose.foundation.verticalScroll</w:t>
      </w:r>
    </w:p>
    <w:p>
      <w:pPr>
        <w:spacing w:line="240" w:lineRule="auto" w:before="0" w:after="0"/>
        <w:jc w:val="left"/>
      </w:pPr>
      <w:r>
        <w:rPr>
          <w:rFonts w:ascii="Courier New" w:hAnsi="Courier New"/>
          <w:sz w:val="18"/>
        </w:rPr>
        <w:t>import androidx.compose.foundation.gestures.detectTapGestures</w:t>
      </w:r>
    </w:p>
    <w:p>
      <w:pPr>
        <w:spacing w:line="240" w:lineRule="auto" w:before="0" w:after="0"/>
        <w:jc w:val="left"/>
      </w:pPr>
      <w:r>
        <w:rPr>
          <w:rFonts w:ascii="Courier New" w:hAnsi="Courier New"/>
          <w:sz w:val="18"/>
        </w:rPr>
        <w:t>import androidx.compose.foundation.gestures.detectHorizontalDragGestures</w:t>
      </w:r>
    </w:p>
    <w:p>
      <w:pPr>
        <w:spacing w:line="240" w:lineRule="auto" w:before="0" w:after="0"/>
        <w:jc w:val="left"/>
      </w:pPr>
      <w:r>
        <w:rPr>
          <w:rFonts w:ascii="Courier New" w:hAnsi="Courier New"/>
          <w:sz w:val="18"/>
        </w:rPr>
        <w:t>import androidx.compose.ui.input.pointer.pointerInput</w:t>
      </w:r>
    </w:p>
    <w:p>
      <w:pPr>
        <w:spacing w:line="240" w:lineRule="auto" w:before="0" w:after="0"/>
        <w:jc w:val="left"/>
      </w:pPr>
      <w:r>
        <w:rPr>
          <w:rFonts w:ascii="Courier New" w:hAnsi="Courier New"/>
          <w:sz w:val="18"/>
        </w:rPr>
        <w:t>import androidx.compose.material.icons.Icons</w:t>
      </w:r>
    </w:p>
    <w:p>
      <w:pPr>
        <w:spacing w:line="240" w:lineRule="auto" w:before="0" w:after="0"/>
        <w:jc w:val="left"/>
      </w:pPr>
      <w:r>
        <w:rPr>
          <w:rFonts w:ascii="Courier New" w:hAnsi="Courier New"/>
          <w:sz w:val="18"/>
        </w:rPr>
        <w:t>import androidx.compose.material.icons.filled.Place</w:t>
      </w:r>
    </w:p>
    <w:p>
      <w:pPr>
        <w:spacing w:line="240" w:lineRule="auto" w:before="0" w:after="0"/>
        <w:jc w:val="left"/>
      </w:pPr>
      <w:r>
        <w:rPr>
          <w:rFonts w:ascii="Courier New" w:hAnsi="Courier New"/>
          <w:sz w:val="18"/>
        </w:rPr>
        <w:t>import androidx.compose.material.icons.filled.Refresh</w:t>
      </w:r>
    </w:p>
    <w:p>
      <w:pPr>
        <w:spacing w:line="240" w:lineRule="auto" w:before="0" w:after="0"/>
        <w:jc w:val="left"/>
      </w:pPr>
      <w:r>
        <w:rPr>
          <w:rFonts w:ascii="Courier New" w:hAnsi="Courier New"/>
          <w:sz w:val="18"/>
        </w:rPr>
        <w:t>import androidx.compose.material.icons.filled.Search</w:t>
      </w:r>
    </w:p>
    <w:p>
      <w:pPr>
        <w:spacing w:line="240" w:lineRule="auto" w:before="0" w:after="0"/>
        <w:jc w:val="left"/>
      </w:pPr>
      <w:r>
        <w:rPr>
          <w:rFonts w:ascii="Courier New" w:hAnsi="Courier New"/>
          <w:sz w:val="18"/>
        </w:rPr>
        <w:t>import androidx.compose.material.icons.filled.Settings</w:t>
      </w:r>
    </w:p>
    <w:p>
      <w:pPr>
        <w:spacing w:line="240" w:lineRule="auto" w:before="0" w:after="0"/>
        <w:jc w:val="left"/>
      </w:pPr>
      <w:r>
        <w:rPr>
          <w:rFonts w:ascii="Courier New" w:hAnsi="Courier New"/>
          <w:sz w:val="18"/>
        </w:rPr>
        <w:t>import androidx.compose.material.icons.automirrored.filled.List</w:t>
      </w:r>
    </w:p>
    <w:p>
      <w:pPr>
        <w:spacing w:line="240" w:lineRule="auto" w:before="0" w:after="0"/>
        <w:jc w:val="left"/>
      </w:pPr>
      <w:r>
        <w:rPr>
          <w:rFonts w:ascii="Courier New" w:hAnsi="Courier New"/>
          <w:sz w:val="18"/>
        </w:rPr>
        <w:t>import androidx.compose.material.icons.filled.Delete</w:t>
      </w:r>
    </w:p>
    <w:p>
      <w:pPr>
        <w:spacing w:line="240" w:lineRule="auto" w:before="0" w:after="0"/>
        <w:jc w:val="left"/>
      </w:pPr>
      <w:r>
        <w:rPr>
          <w:rFonts w:ascii="Courier New" w:hAnsi="Courier New"/>
          <w:sz w:val="18"/>
        </w:rPr>
        <w:t>import androidx.compose.material.icons.filled.Star</w:t>
      </w:r>
    </w:p>
    <w:p>
      <w:pPr>
        <w:spacing w:line="240" w:lineRule="auto" w:before="0" w:after="0"/>
        <w:jc w:val="left"/>
      </w:pPr>
      <w:r>
        <w:rPr>
          <w:rFonts w:ascii="Courier New" w:hAnsi="Courier New"/>
          <w:sz w:val="18"/>
        </w:rPr>
        <w:t>import androidx.compose.material.icons.filled.KeyboardArrowDown</w:t>
      </w:r>
    </w:p>
    <w:p>
      <w:pPr>
        <w:spacing w:line="240" w:lineRule="auto" w:before="0" w:after="0"/>
        <w:jc w:val="left"/>
      </w:pPr>
      <w:r>
        <w:rPr>
          <w:rFonts w:ascii="Courier New" w:hAnsi="Courier New"/>
          <w:sz w:val="18"/>
        </w:rPr>
        <w:t>import androidx.compose.material.icons.filled.KeyboardArrowUp</w:t>
      </w:r>
    </w:p>
    <w:p>
      <w:pPr>
        <w:spacing w:line="240" w:lineRule="auto" w:before="0" w:after="0"/>
        <w:jc w:val="left"/>
      </w:pPr>
      <w:r>
        <w:rPr>
          <w:rFonts w:ascii="Courier New" w:hAnsi="Courier New"/>
          <w:sz w:val="18"/>
        </w:rPr>
        <w:t>import androidx.compose.material.icons.filled.Share</w:t>
      </w:r>
    </w:p>
    <w:p>
      <w:pPr>
        <w:spacing w:line="240" w:lineRule="auto" w:before="0" w:after="0"/>
        <w:jc w:val="left"/>
      </w:pPr>
      <w:r>
        <w:rPr>
          <w:rFonts w:ascii="Courier New" w:hAnsi="Courier New"/>
          <w:sz w:val="18"/>
        </w:rPr>
        <w:t>import androidx.compose.material.icons.outlined.WbSunny</w:t>
      </w:r>
    </w:p>
    <w:p>
      <w:pPr>
        <w:spacing w:line="240" w:lineRule="auto" w:before="0" w:after="0"/>
        <w:jc w:val="left"/>
      </w:pPr>
      <w:r>
        <w:rPr>
          <w:rFonts w:ascii="Courier New" w:hAnsi="Courier New"/>
          <w:sz w:val="18"/>
        </w:rPr>
        <w:t>import androidx.compose.material.icons.outlined.WbTwilight</w:t>
      </w:r>
    </w:p>
    <w:p>
      <w:pPr>
        <w:spacing w:line="240" w:lineRule="auto" w:before="0" w:after="0"/>
        <w:jc w:val="left"/>
      </w:pPr>
      <w:r>
        <w:rPr>
          <w:rFonts w:ascii="Courier New" w:hAnsi="Courier New"/>
          <w:sz w:val="18"/>
        </w:rPr>
        <w:t>import androidx.compose.foundation.layout.offset</w:t>
      </w:r>
    </w:p>
    <w:p>
      <w:pPr>
        <w:spacing w:line="240" w:lineRule="auto" w:before="0" w:after="0"/>
        <w:jc w:val="left"/>
      </w:pPr>
      <w:r>
        <w:rPr>
          <w:rFonts w:ascii="Courier New" w:hAnsi="Courier New"/>
          <w:sz w:val="18"/>
        </w:rPr>
        <w:t>import androidx.compose.runtime.saveable.rememberSaveable</w:t>
      </w:r>
    </w:p>
    <w:p>
      <w:pPr>
        <w:spacing w:line="240" w:lineRule="auto" w:before="0" w:after="0"/>
        <w:jc w:val="left"/>
      </w:pPr>
      <w:r>
        <w:rPr>
          <w:rFonts w:ascii="Courier New" w:hAnsi="Courier New"/>
          <w:sz w:val="18"/>
        </w:rPr>
        <w:t>import androidx.compose.material3.*</w:t>
      </w:r>
    </w:p>
    <w:p>
      <w:pPr>
        <w:spacing w:line="240" w:lineRule="auto" w:before="0" w:after="0"/>
        <w:jc w:val="left"/>
      </w:pPr>
      <w:r>
        <w:rPr>
          <w:rFonts w:ascii="Courier New" w:hAnsi="Courier New"/>
          <w:sz w:val="18"/>
        </w:rPr>
        <w:t>import androidx.compose.runtime.*</w:t>
      </w:r>
    </w:p>
    <w:p>
      <w:pPr>
        <w:spacing w:line="240" w:lineRule="auto" w:before="0" w:after="0"/>
        <w:jc w:val="left"/>
      </w:pPr>
      <w:r>
        <w:rPr>
          <w:rFonts w:ascii="Courier New" w:hAnsi="Courier New"/>
          <w:sz w:val="18"/>
        </w:rPr>
        <w:t>import androidx.compose.ui.Alignment</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androidx.compose.ui.draw.clip</w:t>
      </w:r>
    </w:p>
    <w:p>
      <w:pPr>
        <w:spacing w:line="240" w:lineRule="auto" w:before="0" w:after="0"/>
        <w:jc w:val="left"/>
      </w:pPr>
      <w:r>
        <w:rPr>
          <w:rFonts w:ascii="Courier New" w:hAnsi="Courier New"/>
          <w:sz w:val="18"/>
        </w:rPr>
        <w:t>import androidx.compose.ui.graphics.Brush</w:t>
      </w:r>
    </w:p>
    <w:p>
      <w:pPr>
        <w:spacing w:line="240" w:lineRule="auto" w:before="0" w:after="0"/>
        <w:jc w:val="left"/>
      </w:pPr>
      <w:r>
        <w:rPr>
          <w:rFonts w:ascii="Courier New" w:hAnsi="Courier New"/>
          <w:sz w:val="18"/>
        </w:rPr>
        <w:t>import androidx.compose.ui.graphics.Color</w:t>
      </w:r>
    </w:p>
    <w:p>
      <w:pPr>
        <w:spacing w:line="240" w:lineRule="auto" w:before="0" w:after="0"/>
        <w:jc w:val="left"/>
      </w:pPr>
      <w:r>
        <w:rPr>
          <w:rFonts w:ascii="Courier New" w:hAnsi="Courier New"/>
          <w:sz w:val="18"/>
        </w:rPr>
        <w:t>import androidx.compose.ui.graphics.nativeCanvas</w:t>
      </w:r>
    </w:p>
    <w:p>
      <w:pPr>
        <w:spacing w:line="240" w:lineRule="auto" w:before="0" w:after="0"/>
        <w:jc w:val="left"/>
      </w:pPr>
      <w:r>
        <w:rPr>
          <w:rFonts w:ascii="Courier New" w:hAnsi="Courier New"/>
          <w:sz w:val="18"/>
        </w:rPr>
        <w:t>import androidx.compose.ui.graphics.toArgb</w:t>
      </w:r>
    </w:p>
    <w:p>
      <w:pPr>
        <w:spacing w:line="240" w:lineRule="auto" w:before="0" w:after="0"/>
        <w:jc w:val="left"/>
      </w:pPr>
      <w:r>
        <w:rPr>
          <w:rFonts w:ascii="Courier New" w:hAnsi="Courier New"/>
          <w:sz w:val="18"/>
        </w:rPr>
        <w:t>import androidx.compose.ui.text.font.FontFamily</w:t>
      </w:r>
    </w:p>
    <w:p>
      <w:pPr>
        <w:spacing w:line="240" w:lineRule="auto" w:before="0" w:after="0"/>
        <w:jc w:val="left"/>
      </w:pPr>
      <w:r>
        <w:rPr>
          <w:rFonts w:ascii="Courier New" w:hAnsi="Courier New"/>
          <w:sz w:val="18"/>
        </w:rPr>
        <w:t>import androidx.compose.ui.text.font.FontWeight</w:t>
      </w:r>
    </w:p>
    <w:p>
      <w:pPr>
        <w:spacing w:line="240" w:lineRule="auto" w:before="0" w:after="0"/>
        <w:jc w:val="left"/>
      </w:pPr>
      <w:r>
        <w:rPr>
          <w:rFonts w:ascii="Courier New" w:hAnsi="Courier New"/>
          <w:sz w:val="18"/>
        </w:rPr>
        <w:t>import androidx.compose.ui.text.style.TextAlign</w:t>
      </w:r>
    </w:p>
    <w:p>
      <w:pPr>
        <w:spacing w:line="240" w:lineRule="auto" w:before="0" w:after="0"/>
        <w:jc w:val="left"/>
      </w:pPr>
      <w:r>
        <w:rPr>
          <w:rFonts w:ascii="Courier New" w:hAnsi="Courier New"/>
          <w:sz w:val="18"/>
        </w:rPr>
        <w:t>import androidx.compose.ui.text.style.TextOverflow</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import androidx.compose.ui.unit.sp</w:t>
      </w:r>
    </w:p>
    <w:p>
      <w:pPr>
        <w:spacing w:line="240" w:lineRule="auto" w:before="0" w:after="0"/>
        <w:jc w:val="left"/>
      </w:pPr>
      <w:r>
        <w:rPr>
          <w:rFonts w:ascii="Courier New" w:hAnsi="Courier New"/>
          <w:sz w:val="18"/>
        </w:rPr>
        <w:t>import com.example.aiweathermonitor.getWeatherCodeDescription</w:t>
      </w:r>
    </w:p>
    <w:p>
      <w:pPr>
        <w:spacing w:line="240" w:lineRule="auto" w:before="0" w:after="0"/>
        <w:jc w:val="left"/>
      </w:pPr>
      <w:r>
        <w:rPr>
          <w:rFonts w:ascii="Courier New" w:hAnsi="Courier New"/>
          <w:sz w:val="18"/>
        </w:rPr>
        <w:t>import com.example.aiweathermonitor.DayForecast</w:t>
      </w:r>
    </w:p>
    <w:p>
      <w:pPr>
        <w:spacing w:line="240" w:lineRule="auto" w:before="0" w:after="0"/>
        <w:jc w:val="left"/>
      </w:pPr>
      <w:r>
        <w:rPr>
          <w:rFonts w:ascii="Courier New" w:hAnsi="Courier New"/>
          <w:sz w:val="18"/>
        </w:rPr>
        <w:t>import com.example.aiweathermonitor.GeocodingResult</w:t>
      </w:r>
    </w:p>
    <w:p>
      <w:pPr>
        <w:spacing w:line="240" w:lineRule="auto" w:before="0" w:after="0"/>
        <w:jc w:val="left"/>
      </w:pPr>
      <w:r>
        <w:rPr>
          <w:rFonts w:ascii="Courier New" w:hAnsi="Courier New"/>
          <w:sz w:val="18"/>
        </w:rPr>
        <w:t>import com.example.aiweathermonitor.HourForecast</w:t>
      </w:r>
    </w:p>
    <w:p>
      <w:pPr>
        <w:spacing w:line="240" w:lineRule="auto" w:before="0" w:after="0"/>
        <w:jc w:val="left"/>
      </w:pPr>
      <w:r>
        <w:rPr>
          <w:rFonts w:ascii="Courier New" w:hAnsi="Courier New"/>
          <w:sz w:val="18"/>
        </w:rPr>
        <w:t>import com.example.aiweathermonitor.WeatherState</w:t>
      </w:r>
    </w:p>
    <w:p>
      <w:pPr>
        <w:spacing w:line="240" w:lineRule="auto" w:before="0" w:after="0"/>
        <w:jc w:val="left"/>
      </w:pPr>
      <w:r>
        <w:rPr>
          <w:rFonts w:ascii="Courier New" w:hAnsi="Courier New"/>
          <w:sz w:val="18"/>
        </w:rPr>
        <w:t>import com.example.aiweathermonitor.data.models.NewsArticle</w:t>
      </w:r>
    </w:p>
    <w:p>
      <w:pPr>
        <w:spacing w:line="240" w:lineRule="auto" w:before="0" w:after="0"/>
        <w:jc w:val="left"/>
      </w:pPr>
      <w:r>
        <w:rPr>
          <w:rFonts w:ascii="Courier New" w:hAnsi="Courier New"/>
          <w:sz w:val="18"/>
        </w:rPr>
        <w:t>import com.example.aiweathermonitor.getAqiDescription</w:t>
      </w:r>
    </w:p>
    <w:p>
      <w:pPr>
        <w:spacing w:line="240" w:lineRule="auto" w:before="0" w:after="0"/>
        <w:jc w:val="left"/>
      </w:pPr>
      <w:r>
        <w:rPr>
          <w:rFonts w:ascii="Courier New" w:hAnsi="Courier New"/>
          <w:sz w:val="18"/>
        </w:rPr>
        <w:t>import com.example.aiweathermonitor.getUvDescription</w:t>
      </w:r>
    </w:p>
    <w:p>
      <w:pPr>
        <w:spacing w:line="240" w:lineRule="auto" w:before="0" w:after="0"/>
        <w:jc w:val="left"/>
      </w:pPr>
      <w:r>
        <w:rPr>
          <w:rFonts w:ascii="Courier New" w:hAnsi="Courier New"/>
          <w:sz w:val="18"/>
        </w:rPr>
        <w:t>import com.example.aiweathermonitor.ui.AppSettings</w:t>
      </w:r>
    </w:p>
    <w:p>
      <w:pPr>
        <w:spacing w:line="240" w:lineRule="auto" w:before="0" w:after="0"/>
        <w:jc w:val="left"/>
      </w:pPr>
      <w:r>
        <w:rPr>
          <w:rFonts w:ascii="Courier New" w:hAnsi="Courier New"/>
          <w:sz w:val="18"/>
        </w:rPr>
        <w:t>import com.example.aiweathermonitor.ui.WindUnit</w:t>
      </w:r>
    </w:p>
    <w:p>
      <w:pPr>
        <w:spacing w:line="240" w:lineRule="auto" w:before="0" w:after="0"/>
        <w:jc w:val="left"/>
      </w:pPr>
      <w:r>
        <w:rPr>
          <w:rFonts w:ascii="Courier New" w:hAnsi="Courier New"/>
          <w:sz w:val="18"/>
        </w:rPr>
        <w:t>import com.example.aiweathermonitor.ui.PressureUnit</w:t>
      </w:r>
    </w:p>
    <w:p>
      <w:pPr>
        <w:spacing w:line="240" w:lineRule="auto" w:before="0" w:after="0"/>
        <w:jc w:val="left"/>
      </w:pPr>
      <w:r>
        <w:rPr>
          <w:rFonts w:ascii="Courier New" w:hAnsi="Courier New"/>
          <w:sz w:val="18"/>
        </w:rPr>
        <w:t>import com.example.aiweathermonitor.ui.VisibilityUnit</w:t>
      </w:r>
    </w:p>
    <w:p>
      <w:pPr>
        <w:spacing w:line="240" w:lineRule="auto" w:before="0" w:after="0"/>
        <w:jc w:val="left"/>
      </w:pPr>
      <w:r>
        <w:rPr>
          <w:rFonts w:ascii="Courier New" w:hAnsi="Courier New"/>
          <w:sz w:val="18"/>
        </w:rPr>
        <w:t>import com.example.aiweathermonitor.ui.LiquidGlassTextField</w:t>
      </w:r>
    </w:p>
    <w:p>
      <w:pPr>
        <w:spacing w:line="240" w:lineRule="auto" w:before="0" w:after="0"/>
        <w:jc w:val="left"/>
      </w:pPr>
      <w:r>
        <w:rPr>
          <w:rFonts w:ascii="Courier New" w:hAnsi="Courier New"/>
          <w:sz w:val="18"/>
        </w:rPr>
        <w:t>import com.example.aiweathermonitor.util.formatTemp</w:t>
      </w:r>
    </w:p>
    <w:p>
      <w:pPr>
        <w:spacing w:line="240" w:lineRule="auto" w:before="0" w:after="0"/>
        <w:jc w:val="left"/>
      </w:pPr>
      <w:r>
        <w:rPr>
          <w:rFonts w:ascii="Courier New" w:hAnsi="Courier New"/>
          <w:sz w:val="18"/>
        </w:rPr>
        <w:t>import com.example.aiweathermonitor.util.formatWind</w:t>
      </w:r>
    </w:p>
    <w:p>
      <w:pPr>
        <w:spacing w:line="240" w:lineRule="auto" w:before="0" w:after="0"/>
        <w:jc w:val="left"/>
      </w:pPr>
      <w:r>
        <w:rPr>
          <w:rFonts w:ascii="Courier New" w:hAnsi="Courier New"/>
          <w:sz w:val="18"/>
        </w:rPr>
        <w:t>import com.example.aiweathermonitor.util.formatPressure</w:t>
      </w:r>
    </w:p>
    <w:p>
      <w:pPr>
        <w:spacing w:line="240" w:lineRule="auto" w:before="0" w:after="0"/>
        <w:jc w:val="left"/>
      </w:pPr>
      <w:r>
        <w:rPr>
          <w:rFonts w:ascii="Courier New" w:hAnsi="Courier New"/>
          <w:sz w:val="18"/>
        </w:rPr>
        <w:t>import com.example.aiweathermonitor.util.formatVisibility</w:t>
      </w:r>
    </w:p>
    <w:p>
      <w:pPr>
        <w:spacing w:line="240" w:lineRule="auto" w:before="0" w:after="0"/>
        <w:jc w:val="left"/>
      </w:pPr>
      <w:r>
        <w:rPr>
          <w:rFonts w:ascii="Courier New" w:hAnsi="Courier New"/>
          <w:sz w:val="18"/>
        </w:rPr>
        <w:t>import com.example.aiweathermonitor.theme.Spacing</w:t>
      </w:r>
    </w:p>
    <w:p>
      <w:pPr>
        <w:spacing w:line="240" w:lineRule="auto" w:before="0" w:after="0"/>
        <w:jc w:val="left"/>
      </w:pPr>
      <w:r>
        <w:rPr>
          <w:rFonts w:ascii="Courier New" w:hAnsi="Courier New"/>
          <w:sz w:val="18"/>
        </w:rPr>
        <w:t>import kotlin.math.roundToInt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androidx.compose.ui.graphics.graphicsLayer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data class DashboardActions(</w:t>
      </w:r>
    </w:p>
    <w:p>
      <w:pPr>
        <w:spacing w:line="240" w:lineRule="auto" w:before="0" w:after="0"/>
        <w:jc w:val="left"/>
      </w:pPr>
      <w:r>
        <w:rPr>
          <w:rFonts w:ascii="Courier New" w:hAnsi="Courier New"/>
          <w:sz w:val="18"/>
        </w:rPr>
        <w:t xml:space="preserve">    val onQueryChange: (String) -&gt; Unit,</w:t>
      </w:r>
    </w:p>
    <w:p>
      <w:pPr>
        <w:spacing w:line="240" w:lineRule="auto" w:before="0" w:after="0"/>
        <w:jc w:val="left"/>
      </w:pPr>
      <w:r>
        <w:rPr>
          <w:rFonts w:ascii="Courier New" w:hAnsi="Courier New"/>
          <w:sz w:val="18"/>
        </w:rPr>
        <w:t xml:space="preserve">    val onSelectCity: (GeocodingResult) -&gt; Unit,</w:t>
      </w:r>
    </w:p>
    <w:p>
      <w:pPr>
        <w:spacing w:line="240" w:lineRule="auto" w:before="0" w:after="0"/>
        <w:jc w:val="left"/>
      </w:pPr>
      <w:r>
        <w:rPr>
          <w:rFonts w:ascii="Courier New" w:hAnsi="Courier New"/>
          <w:sz w:val="18"/>
        </w:rPr>
        <w:t xml:space="preserve">    val onRefresh: () -&gt; Unit,</w:t>
      </w:r>
    </w:p>
    <w:p>
      <w:pPr>
        <w:spacing w:line="240" w:lineRule="auto" w:before="0" w:after="0"/>
        <w:jc w:val="left"/>
      </w:pPr>
      <w:r>
        <w:rPr>
          <w:rFonts w:ascii="Courier New" w:hAnsi="Courier New"/>
          <w:sz w:val="18"/>
        </w:rPr>
        <w:t xml:space="preserve">    val onLocationClick: () -&gt; Unit,</w:t>
      </w:r>
    </w:p>
    <w:p>
      <w:pPr>
        <w:spacing w:line="240" w:lineRule="auto" w:before="0" w:after="0"/>
        <w:jc w:val="left"/>
      </w:pPr>
      <w:r>
        <w:rPr>
          <w:rFonts w:ascii="Courier New" w:hAnsi="Courier New"/>
          <w:sz w:val="18"/>
        </w:rPr>
        <w:t xml:space="preserve">    val onSettingsClick: () -&gt; Unit,</w:t>
      </w:r>
    </w:p>
    <w:p>
      <w:pPr>
        <w:spacing w:line="240" w:lineRule="auto" w:before="0" w:after="0"/>
        <w:jc w:val="left"/>
      </w:pPr>
      <w:r>
        <w:rPr>
          <w:rFonts w:ascii="Courier New" w:hAnsi="Courier New"/>
          <w:sz w:val="18"/>
        </w:rPr>
        <w:t xml:space="preserve">    val onNavigateToSettings: () -&gt; Unit = {},</w:t>
      </w:r>
    </w:p>
    <w:p>
      <w:pPr>
        <w:spacing w:line="240" w:lineRule="auto" w:before="0" w:after="0"/>
        <w:jc w:val="left"/>
      </w:pPr>
      <w:r>
        <w:rPr>
          <w:rFonts w:ascii="Courier New" w:hAnsi="Courier New"/>
          <w:sz w:val="18"/>
        </w:rPr>
        <w:t xml:space="preserve">    val onSaveWeatherApiKey: (String) -&gt; Unit,</w:t>
      </w:r>
    </w:p>
    <w:p>
      <w:pPr>
        <w:spacing w:line="240" w:lineRule="auto" w:before="0" w:after="0"/>
        <w:jc w:val="left"/>
      </w:pPr>
      <w:r>
        <w:rPr>
          <w:rFonts w:ascii="Courier New" w:hAnsi="Courier New"/>
          <w:sz w:val="18"/>
        </w:rPr>
        <w:t xml:space="preserve">    val onDismissSettings: () -&gt; Unit,</w:t>
      </w:r>
    </w:p>
    <w:p>
      <w:pPr>
        <w:spacing w:line="240" w:lineRule="auto" w:before="0" w:after="0"/>
        <w:jc w:val="left"/>
      </w:pPr>
      <w:r>
        <w:rPr>
          <w:rFonts w:ascii="Courier New" w:hAnsi="Courier New"/>
          <w:sz w:val="18"/>
        </w:rPr>
        <w:t xml:space="preserve">    val onSaveCity: () -&gt; Unit,</w:t>
      </w:r>
    </w:p>
    <w:p>
      <w:pPr>
        <w:spacing w:line="240" w:lineRule="auto" w:before="0" w:after="0"/>
        <w:jc w:val="left"/>
      </w:pPr>
      <w:r>
        <w:rPr>
          <w:rFonts w:ascii="Courier New" w:hAnsi="Courier New"/>
          <w:sz w:val="18"/>
        </w:rPr>
        <w:t xml:space="preserve">    val onRemoveCity: (GeocodingResult) -&gt; Unit,</w:t>
      </w:r>
    </w:p>
    <w:p>
      <w:pPr>
        <w:spacing w:line="240" w:lineRule="auto" w:before="0" w:after="0"/>
        <w:jc w:val="left"/>
      </w:pPr>
      <w:r>
        <w:rPr>
          <w:rFonts w:ascii="Courier New" w:hAnsi="Courier New"/>
          <w:sz w:val="18"/>
        </w:rPr>
        <w:t xml:space="preserve">    val onToggleCelsius: () -&gt; Unit,</w:t>
      </w:r>
    </w:p>
    <w:p>
      <w:pPr>
        <w:spacing w:line="240" w:lineRule="auto" w:before="0" w:after="0"/>
        <w:jc w:val="left"/>
      </w:pPr>
      <w:r>
        <w:rPr>
          <w:rFonts w:ascii="Courier New" w:hAnsi="Courier New"/>
          <w:sz w:val="18"/>
        </w:rPr>
        <w:t xml:space="preserve">    val onToggleSavedCitiesScreen: (Boolean) -&gt; Unit,</w:t>
      </w:r>
    </w:p>
    <w:p>
      <w:pPr>
        <w:spacing w:line="240" w:lineRule="auto" w:before="0" w:after="0"/>
        <w:jc w:val="left"/>
      </w:pPr>
      <w:r>
        <w:rPr>
          <w:rFonts w:ascii="Courier New" w:hAnsi="Courier New"/>
          <w:sz w:val="18"/>
        </w:rPr>
        <w:t xml:space="preserve">    val onShareWeather: () -&gt; Unit = {},</w:t>
      </w:r>
    </w:p>
    <w:p>
      <w:pPr>
        <w:spacing w:line="240" w:lineRule="auto" w:before="0" w:after="0"/>
        <w:jc w:val="left"/>
      </w:pPr>
      <w:r>
        <w:rPr>
          <w:rFonts w:ascii="Courier New" w:hAnsi="Courier New"/>
          <w:sz w:val="18"/>
        </w:rPr>
        <w:t xml:space="preserve">    val onOpenArticle: (String) -&gt; Unit = {},</w:t>
      </w:r>
    </w:p>
    <w:p>
      <w:pPr>
        <w:spacing w:line="240" w:lineRule="auto" w:before="0" w:after="0"/>
        <w:jc w:val="left"/>
      </w:pPr>
      <w:r>
        <w:rPr>
          <w:rFonts w:ascii="Courier New" w:hAnsi="Courier New"/>
          <w:sz w:val="18"/>
        </w:rPr>
        <w:t xml:space="preserve">    val onRefreshNews: () -&gt; Unit =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@OptIn(ExperimentalMaterial3Api::class)</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DashboardScreen(</w:t>
      </w:r>
    </w:p>
    <w:p>
      <w:pPr>
        <w:spacing w:line="240" w:lineRule="auto" w:before="0" w:after="0"/>
        <w:jc w:val="left"/>
      </w:pPr>
      <w:r>
        <w:rPr>
          <w:rFonts w:ascii="Courier New" w:hAnsi="Courier New"/>
          <w:sz w:val="18"/>
        </w:rPr>
        <w:t xml:space="preserve">    state: WeatherState,</w:t>
      </w:r>
    </w:p>
    <w:p>
      <w:pPr>
        <w:spacing w:line="240" w:lineRule="auto" w:before="0" w:after="0"/>
        <w:jc w:val="left"/>
      </w:pPr>
      <w:r>
        <w:rPr>
          <w:rFonts w:ascii="Courier New" w:hAnsi="Courier New"/>
          <w:sz w:val="18"/>
        </w:rPr>
        <w:t xml:space="preserve">    settings: AppSettings,</w:t>
      </w:r>
    </w:p>
    <w:p>
      <w:pPr>
        <w:spacing w:line="240" w:lineRule="auto" w:before="0" w:after="0"/>
        <w:jc w:val="left"/>
      </w:pPr>
      <w:r>
        <w:rPr>
          <w:rFonts w:ascii="Courier New" w:hAnsi="Courier New"/>
          <w:sz w:val="18"/>
        </w:rPr>
        <w:t xml:space="preserve">    actions: DashboardActions,</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scrollState = rememberScrollState()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isDarkTheme = androidx.compose.foundation.isSystemInDarkTheme()</w:t>
      </w:r>
    </w:p>
    <w:p>
      <w:pPr>
        <w:spacing w:line="240" w:lineRule="auto" w:before="0" w:after="0"/>
        <w:jc w:val="left"/>
      </w:pPr>
      <w:r>
        <w:rPr>
          <w:rFonts w:ascii="Courier New" w:hAnsi="Courier New"/>
          <w:sz w:val="18"/>
        </w:rPr>
        <w:t xml:space="preserve">    val mainTextColor = MaterialTheme.colorScheme.onBackground</w:t>
      </w:r>
    </w:p>
    <w:p>
      <w:pPr>
        <w:spacing w:line="240" w:lineRule="auto" w:before="0" w:after="0"/>
        <w:jc w:val="left"/>
      </w:pPr>
      <w:r>
        <w:rPr>
          <w:rFonts w:ascii="Courier New" w:hAnsi="Courier New"/>
          <w:sz w:val="18"/>
        </w:rPr>
        <w:t xml:space="preserve">    val subTextColor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Day vs night for icon selection — current time within sunrise..sunset.</w:t>
      </w:r>
    </w:p>
    <w:p>
      <w:pPr>
        <w:spacing w:line="240" w:lineRule="auto" w:before="0" w:after="0"/>
        <w:jc w:val="left"/>
      </w:pPr>
      <w:r>
        <w:rPr>
          <w:rFonts w:ascii="Courier New" w:hAnsi="Courier New"/>
          <w:sz w:val="18"/>
        </w:rPr>
        <w:t xml:space="preserve">    val nowMins = run {</w:t>
      </w:r>
    </w:p>
    <w:p>
      <w:pPr>
        <w:spacing w:line="240" w:lineRule="auto" w:before="0" w:after="0"/>
        <w:jc w:val="left"/>
      </w:pPr>
      <w:r>
        <w:rPr>
          <w:rFonts w:ascii="Courier New" w:hAnsi="Courier New"/>
          <w:sz w:val="18"/>
        </w:rPr>
        <w:t xml:space="preserve">        val cal = java.util.Calendar.getInstance()</w:t>
      </w:r>
    </w:p>
    <w:p>
      <w:pPr>
        <w:spacing w:line="240" w:lineRule="auto" w:before="0" w:after="0"/>
        <w:jc w:val="left"/>
      </w:pPr>
      <w:r>
        <w:rPr>
          <w:rFonts w:ascii="Courier New" w:hAnsi="Courier New"/>
          <w:sz w:val="18"/>
        </w:rPr>
        <w:t xml:space="preserve">        cal.get(java.util.Calendar.HOUR_OF_DAY) * 60 + cal.get(java.util.Calendar.MINUTE)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isDay = nowMins in state.sunriseMinutes..state.sunsetMinutes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CompositionLocalProvider(LocalWeatherCode provides state.weatherCode)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.fillMaxSize()</w:t>
      </w:r>
    </w:p>
    <w:p>
      <w:pPr>
        <w:spacing w:line="240" w:lineRule="auto" w:before="0" w:after="0"/>
        <w:jc w:val="left"/>
      </w:pPr>
      <w:r>
        <w:rPr>
          <w:rFonts w:ascii="Courier New" w:hAnsi="Courier New"/>
          <w:sz w:val="18"/>
        </w:rPr>
        <w:t xml:space="preserve">            .background(MaterialTheme.colorScheme.background)</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.fillMaxSize()</w:t>
      </w:r>
    </w:p>
    <w:p>
      <w:pPr>
        <w:spacing w:line="240" w:lineRule="auto" w:before="0" w:after="0"/>
        <w:jc w:val="left"/>
      </w:pPr>
      <w:r>
        <w:rPr>
          <w:rFonts w:ascii="Courier New" w:hAnsi="Courier New"/>
          <w:sz w:val="18"/>
        </w:rPr>
        <w:t xml:space="preserve">                .statusBarsPadding()</w:t>
      </w:r>
    </w:p>
    <w:p>
      <w:pPr>
        <w:spacing w:line="240" w:lineRule="auto" w:before="0" w:after="0"/>
        <w:jc w:val="left"/>
      </w:pPr>
      <w:r>
        <w:rPr>
          <w:rFonts w:ascii="Courier New" w:hAnsi="Courier New"/>
          <w:sz w:val="18"/>
        </w:rPr>
        <w:t xml:space="preserve">                .navigationBarsPadding()</w:t>
      </w:r>
    </w:p>
    <w:p>
      <w:pPr>
        <w:spacing w:line="240" w:lineRule="auto" w:before="0" w:after="0"/>
        <w:jc w:val="left"/>
      </w:pPr>
      <w:r>
        <w:rPr>
          <w:rFonts w:ascii="Courier New" w:hAnsi="Courier New"/>
          <w:sz w:val="18"/>
        </w:rPr>
        <w:t xml:space="preserve">                .padding(horizontal = Spacing.screenHorizontal)</w:t>
      </w:r>
    </w:p>
    <w:p>
      <w:pPr>
        <w:spacing w:line="240" w:lineRule="auto" w:before="0" w:after="0"/>
        <w:jc w:val="left"/>
      </w:pPr>
      <w:r>
        <w:rPr>
          <w:rFonts w:ascii="Courier New" w:hAnsi="Courier New"/>
          <w:sz w:val="18"/>
        </w:rPr>
        <w:t xml:space="preserve">                .verticalScroll(scrollState),</w:t>
      </w:r>
    </w:p>
    <w:p>
      <w:pPr>
        <w:spacing w:line="240" w:lineRule="auto" w:before="0" w:after="0"/>
        <w:jc w:val="left"/>
      </w:pPr>
      <w:r>
        <w:rPr>
          <w:rFonts w:ascii="Courier New" w:hAnsi="Courier New"/>
          <w:sz w:val="18"/>
        </w:rPr>
        <w:t xml:space="preserve">            verticalArrangement = Arrangement.spacedBy(Spacing.sectionGap)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Spacer(modifier = Modifier.height(Spacing.small))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1. Offline Banner — liquid glass</w:t>
      </w:r>
    </w:p>
    <w:p>
      <w:pPr>
        <w:spacing w:line="240" w:lineRule="auto" w:before="0" w:after="0"/>
        <w:jc w:val="left"/>
      </w:pPr>
      <w:r>
        <w:rPr>
          <w:rFonts w:ascii="Courier New" w:hAnsi="Courier New"/>
          <w:sz w:val="18"/>
        </w:rPr>
        <w:t xml:space="preserve">            LiquidGlassOfflineBanner(isOnline = state.isOnline, lastRefreshedTime = state.lastRefreshedTime, lastRefreshedEpoch = state.lastRefreshedEpoch)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2. Search Bar — liquid glass</w:t>
      </w:r>
    </w:p>
    <w:p>
      <w:pPr>
        <w:spacing w:line="240" w:lineRule="auto" w:before="0" w:after="0"/>
        <w:jc w:val="left"/>
      </w:pPr>
      <w:r>
        <w:rPr>
          <w:rFonts w:ascii="Courier New" w:hAnsi="Courier New"/>
          <w:sz w:val="18"/>
        </w:rPr>
        <w:t xml:space="preserve">            LiquidGlassSearchBar(</w:t>
      </w:r>
    </w:p>
    <w:p>
      <w:pPr>
        <w:spacing w:line="240" w:lineRule="auto" w:before="0" w:after="0"/>
        <w:jc w:val="left"/>
      </w:pPr>
      <w:r>
        <w:rPr>
          <w:rFonts w:ascii="Courier New" w:hAnsi="Courier New"/>
          <w:sz w:val="18"/>
        </w:rPr>
        <w:t xml:space="preserve">                searchQuery = state.searchQuery,</w:t>
      </w:r>
    </w:p>
    <w:p>
      <w:pPr>
        <w:spacing w:line="240" w:lineRule="auto" w:before="0" w:after="0"/>
        <w:jc w:val="left"/>
      </w:pPr>
      <w:r>
        <w:rPr>
          <w:rFonts w:ascii="Courier New" w:hAnsi="Courier New"/>
          <w:sz w:val="18"/>
        </w:rPr>
        <w:t xml:space="preserve">                onQueryChange = actions.onQueryChange,</w:t>
      </w:r>
    </w:p>
    <w:p>
      <w:pPr>
        <w:spacing w:line="240" w:lineRule="auto" w:before="0" w:after="0"/>
        <w:jc w:val="left"/>
      </w:pPr>
      <w:r>
        <w:rPr>
          <w:rFonts w:ascii="Courier New" w:hAnsi="Courier New"/>
          <w:sz w:val="18"/>
        </w:rPr>
        <w:t xml:space="preserve">                leadingIcon =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Icons.Default.Search,</w:t>
      </w:r>
    </w:p>
    <w:p>
      <w:pPr>
        <w:spacing w:line="240" w:lineRule="auto" w:before="0" w:after="0"/>
        <w:jc w:val="left"/>
      </w:pPr>
      <w:r>
        <w:rPr>
          <w:rFonts w:ascii="Courier New" w:hAnsi="Courier New"/>
          <w:sz w:val="18"/>
        </w:rPr>
        <w:t xml:space="preserve">                        contentDescription = null,</w:t>
      </w:r>
    </w:p>
    <w:p>
      <w:pPr>
        <w:spacing w:line="240" w:lineRule="auto" w:before="0" w:after="0"/>
        <w:jc w:val="left"/>
      </w:pPr>
      <w:r>
        <w:rPr>
          <w:rFonts w:ascii="Courier New" w:hAnsi="Courier New"/>
          <w:sz w:val="18"/>
        </w:rPr>
        <w:t xml:space="preserve">                        tint = MaterialTheme.colorScheme.onSurfaceVariant,</w:t>
      </w:r>
    </w:p>
    <w:p>
      <w:pPr>
        <w:spacing w:line="240" w:lineRule="auto" w:before="0" w:after="0"/>
        <w:jc w:val="left"/>
      </w:pPr>
      <w:r>
        <w:rPr>
          <w:rFonts w:ascii="Courier New" w:hAnsi="Courier New"/>
          <w:sz w:val="18"/>
        </w:rPr>
        <w:t xml:space="preserve">                        modifier = Modifier.size(18.dp)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3. Action Toolbar — liquid glass buttons</w:t>
      </w:r>
    </w:p>
    <w:p>
      <w:pPr>
        <w:spacing w:line="240" w:lineRule="auto" w:before="0" w:after="0"/>
        <w:jc w:val="left"/>
      </w:pPr>
      <w:r>
        <w:rPr>
          <w:rFonts w:ascii="Courier New" w:hAnsi="Courier New"/>
          <w:sz w:val="18"/>
        </w:rPr>
        <w:t xml:space="preserve">            GlassActionToolbar(</w:t>
      </w:r>
    </w:p>
    <w:p>
      <w:pPr>
        <w:spacing w:line="240" w:lineRule="auto" w:before="0" w:after="0"/>
        <w:jc w:val="left"/>
      </w:pPr>
      <w:r>
        <w:rPr>
          <w:rFonts w:ascii="Courier New" w:hAnsi="Courier New"/>
          <w:sz w:val="18"/>
        </w:rPr>
        <w:t xml:space="preserve">                onLocationClick = actions.onLocationClick,</w:t>
      </w:r>
    </w:p>
    <w:p>
      <w:pPr>
        <w:spacing w:line="240" w:lineRule="auto" w:before="0" w:after="0"/>
        <w:jc w:val="left"/>
      </w:pPr>
      <w:r>
        <w:rPr>
          <w:rFonts w:ascii="Courier New" w:hAnsi="Courier New"/>
          <w:sz w:val="18"/>
        </w:rPr>
        <w:t xml:space="preserve">                onToggleSavedCitiesScreen = actions.onToggleSavedCitiesScreen,</w:t>
      </w:r>
    </w:p>
    <w:p>
      <w:pPr>
        <w:spacing w:line="240" w:lineRule="auto" w:before="0" w:after="0"/>
        <w:jc w:val="left"/>
      </w:pPr>
      <w:r>
        <w:rPr>
          <w:rFonts w:ascii="Courier New" w:hAnsi="Courier New"/>
          <w:sz w:val="18"/>
        </w:rPr>
        <w:t xml:space="preserve">                onSettingsClick = actions.onSettingsClick,</w:t>
      </w:r>
    </w:p>
    <w:p>
      <w:pPr>
        <w:spacing w:line="240" w:lineRule="auto" w:before="0" w:after="0"/>
        <w:jc w:val="left"/>
      </w:pPr>
      <w:r>
        <w:rPr>
          <w:rFonts w:ascii="Courier New" w:hAnsi="Courier New"/>
          <w:sz w:val="18"/>
        </w:rPr>
        <w:t xml:space="preserve">                onNavigateToSettings = actions.onNavigateToSettings,</w:t>
      </w:r>
    </w:p>
    <w:p>
      <w:pPr>
        <w:spacing w:line="240" w:lineRule="auto" w:before="0" w:after="0"/>
        <w:jc w:val="left"/>
      </w:pPr>
      <w:r>
        <w:rPr>
          <w:rFonts w:ascii="Courier New" w:hAnsi="Courier New"/>
          <w:sz w:val="18"/>
        </w:rPr>
        <w:t xml:space="preserve">                onRefresh = actions.onRefresh,</w:t>
      </w:r>
    </w:p>
    <w:p>
      <w:pPr>
        <w:spacing w:line="240" w:lineRule="auto" w:before="0" w:after="0"/>
        <w:jc w:val="left"/>
      </w:pPr>
      <w:r>
        <w:rPr>
          <w:rFonts w:ascii="Courier New" w:hAnsi="Courier New"/>
          <w:sz w:val="18"/>
        </w:rPr>
        <w:t xml:space="preserve">                onShareWeather = actions.onShareWeather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4. Search Results — glass dropdown</w:t>
      </w:r>
    </w:p>
    <w:p>
      <w:pPr>
        <w:spacing w:line="240" w:lineRule="auto" w:before="0" w:after="0"/>
        <w:jc w:val="left"/>
      </w:pPr>
      <w:r>
        <w:rPr>
          <w:rFonts w:ascii="Courier New" w:hAnsi="Courier New"/>
          <w:sz w:val="18"/>
        </w:rPr>
        <w:t xml:space="preserve">            LiquidGlassSearchResults(</w:t>
      </w:r>
    </w:p>
    <w:p>
      <w:pPr>
        <w:spacing w:line="240" w:lineRule="auto" w:before="0" w:after="0"/>
        <w:jc w:val="left"/>
      </w:pPr>
      <w:r>
        <w:rPr>
          <w:rFonts w:ascii="Courier New" w:hAnsi="Courier New"/>
          <w:sz w:val="18"/>
        </w:rPr>
        <w:t xml:space="preserve">                searchResults = state.searchResults,</w:t>
      </w:r>
    </w:p>
    <w:p>
      <w:pPr>
        <w:spacing w:line="240" w:lineRule="auto" w:before="0" w:after="0"/>
        <w:jc w:val="left"/>
      </w:pPr>
      <w:r>
        <w:rPr>
          <w:rFonts w:ascii="Courier New" w:hAnsi="Courier New"/>
          <w:sz w:val="18"/>
        </w:rPr>
        <w:t xml:space="preserve">                onSelectCity = actions.onSelectCity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(state.isLoading) {</w:t>
      </w:r>
    </w:p>
    <w:p>
      <w:pPr>
        <w:spacing w:line="240" w:lineRule="auto" w:before="0" w:after="0"/>
        <w:jc w:val="left"/>
      </w:pPr>
      <w:r>
        <w:rPr>
          <w:rFonts w:ascii="Courier New" w:hAnsi="Courier New"/>
          <w:sz w:val="18"/>
        </w:rPr>
        <w:t xml:space="preserve">                LinearProgressIndicator(</w:t>
      </w:r>
    </w:p>
    <w:p>
      <w:pPr>
        <w:spacing w:line="240" w:lineRule="auto" w:before="0" w:after="0"/>
        <w:jc w:val="left"/>
      </w:pPr>
      <w:r>
        <w:rPr>
          <w:rFonts w:ascii="Courier New" w:hAnsi="Courier New"/>
          <w:sz w:val="18"/>
        </w:rPr>
        <w:t xml:space="preserve">                    modifier = Modifier.fillMaxWidth().clip(RoundedCornerShape(2.dp))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state.errorMessage?.let { error -&gt;</w:t>
      </w:r>
    </w:p>
    <w:p>
      <w:pPr>
        <w:spacing w:line="240" w:lineRule="auto" w:before="0" w:after="0"/>
        <w:jc w:val="left"/>
      </w:pPr>
      <w:r>
        <w:rPr>
          <w:rFonts w:ascii="Courier New" w:hAnsi="Courier New"/>
          <w:sz w:val="18"/>
        </w:rPr>
        <w:t xml:space="preserve">                LiquidGlassAlertCard(</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error,</w:t>
      </w:r>
    </w:p>
    <w:p>
      <w:pPr>
        <w:spacing w:line="240" w:lineRule="auto" w:before="0" w:after="0"/>
        <w:jc w:val="left"/>
      </w:pPr>
      <w:r>
        <w:rPr>
          <w:rFonts w:ascii="Courier New" w:hAnsi="Courier New"/>
          <w:sz w:val="18"/>
        </w:rPr>
        <w:t xml:space="preserve">                        color = MaterialTheme.colorScheme.onErrorContainer,</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modifier = Modifier.padding(4.dp),</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5. Weather Header — ultra-thin glass typography</w:t>
      </w:r>
    </w:p>
    <w:p>
      <w:pPr>
        <w:spacing w:line="240" w:lineRule="auto" w:before="0" w:after="0"/>
        <w:jc w:val="left"/>
      </w:pPr>
      <w:r>
        <w:rPr>
          <w:rFonts w:ascii="Courier New" w:hAnsi="Courier New"/>
          <w:sz w:val="18"/>
        </w:rPr>
        <w:t xml:space="preserve">            WeatherHeader(</w:t>
      </w:r>
    </w:p>
    <w:p>
      <w:pPr>
        <w:spacing w:line="240" w:lineRule="auto" w:before="0" w:after="0"/>
        <w:jc w:val="left"/>
      </w:pPr>
      <w:r>
        <w:rPr>
          <w:rFonts w:ascii="Courier New" w:hAnsi="Courier New"/>
          <w:sz w:val="18"/>
        </w:rPr>
        <w:t xml:space="preserve">                selectedCity = state.selectedCity,</w:t>
      </w:r>
    </w:p>
    <w:p>
      <w:pPr>
        <w:spacing w:line="240" w:lineRule="auto" w:before="0" w:after="0"/>
        <w:jc w:val="left"/>
      </w:pPr>
      <w:r>
        <w:rPr>
          <w:rFonts w:ascii="Courier New" w:hAnsi="Courier New"/>
          <w:sz w:val="18"/>
        </w:rPr>
        <w:t xml:space="preserve">                savedCities = state.savedCities,</w:t>
      </w:r>
    </w:p>
    <w:p>
      <w:pPr>
        <w:spacing w:line="240" w:lineRule="auto" w:before="0" w:after="0"/>
        <w:jc w:val="left"/>
      </w:pPr>
      <w:r>
        <w:rPr>
          <w:rFonts w:ascii="Courier New" w:hAnsi="Courier New"/>
          <w:sz w:val="18"/>
        </w:rPr>
        <w:t xml:space="preserve">                weatherCode = state.weatherCode,</w:t>
      </w:r>
    </w:p>
    <w:p>
      <w:pPr>
        <w:spacing w:line="240" w:lineRule="auto" w:before="0" w:after="0"/>
        <w:jc w:val="left"/>
      </w:pPr>
      <w:r>
        <w:rPr>
          <w:rFonts w:ascii="Courier New" w:hAnsi="Courier New"/>
          <w:sz w:val="18"/>
        </w:rPr>
        <w:t xml:space="preserve">                temperature = state.temperature,</w:t>
      </w:r>
    </w:p>
    <w:p>
      <w:pPr>
        <w:spacing w:line="240" w:lineRule="auto" w:before="0" w:after="0"/>
        <w:jc w:val="left"/>
      </w:pPr>
      <w:r>
        <w:rPr>
          <w:rFonts w:ascii="Courier New" w:hAnsi="Courier New"/>
          <w:sz w:val="18"/>
        </w:rPr>
        <w:t xml:space="preserve">                isCelsius = state.isCelsius,</w:t>
      </w:r>
    </w:p>
    <w:p>
      <w:pPr>
        <w:spacing w:line="240" w:lineRule="auto" w:before="0" w:after="0"/>
        <w:jc w:val="left"/>
      </w:pPr>
      <w:r>
        <w:rPr>
          <w:rFonts w:ascii="Courier New" w:hAnsi="Courier New"/>
          <w:sz w:val="18"/>
        </w:rPr>
        <w:t xml:space="preserve">                dailyForecast = state.dailyForecast,</w:t>
      </w:r>
    </w:p>
    <w:p>
      <w:pPr>
        <w:spacing w:line="240" w:lineRule="auto" w:before="0" w:after="0"/>
        <w:jc w:val="left"/>
      </w:pPr>
      <w:r>
        <w:rPr>
          <w:rFonts w:ascii="Courier New" w:hAnsi="Courier New"/>
          <w:sz w:val="18"/>
        </w:rPr>
        <w:t xml:space="preserve">                onRemoveCity = actions.onRemoveCity,</w:t>
      </w:r>
    </w:p>
    <w:p>
      <w:pPr>
        <w:spacing w:line="240" w:lineRule="auto" w:before="0" w:after="0"/>
        <w:jc w:val="left"/>
      </w:pPr>
      <w:r>
        <w:rPr>
          <w:rFonts w:ascii="Courier New" w:hAnsi="Courier New"/>
          <w:sz w:val="18"/>
        </w:rPr>
        <w:t xml:space="preserve">                onSaveCity = actions.onSaveCity,</w:t>
      </w:r>
    </w:p>
    <w:p>
      <w:pPr>
        <w:spacing w:line="240" w:lineRule="auto" w:before="0" w:after="0"/>
        <w:jc w:val="left"/>
      </w:pPr>
      <w:r>
        <w:rPr>
          <w:rFonts w:ascii="Courier New" w:hAnsi="Courier New"/>
          <w:sz w:val="18"/>
        </w:rPr>
        <w:t xml:space="preserve">                onToggleCelsius = actions.onToggleCelsius,</w:t>
      </w:r>
    </w:p>
    <w:p>
      <w:pPr>
        <w:spacing w:line="240" w:lineRule="auto" w:before="0" w:after="0"/>
        <w:jc w:val="left"/>
      </w:pPr>
      <w:r>
        <w:rPr>
          <w:rFonts w:ascii="Courier New" w:hAnsi="Courier New"/>
          <w:sz w:val="18"/>
        </w:rPr>
        <w:t xml:space="preserve">                mainTextColor = mainTextColor,</w:t>
      </w:r>
    </w:p>
    <w:p>
      <w:pPr>
        <w:spacing w:line="240" w:lineRule="auto" w:before="0" w:after="0"/>
        <w:jc w:val="left"/>
      </w:pPr>
      <w:r>
        <w:rPr>
          <w:rFonts w:ascii="Courier New" w:hAnsi="Courier New"/>
          <w:sz w:val="18"/>
        </w:rPr>
        <w:t xml:space="preserve">                subTextColor = subTextColor,</w:t>
      </w:r>
    </w:p>
    <w:p>
      <w:pPr>
        <w:spacing w:line="240" w:lineRule="auto" w:before="0" w:after="0"/>
        <w:jc w:val="left"/>
      </w:pPr>
      <w:r>
        <w:rPr>
          <w:rFonts w:ascii="Courier New" w:hAnsi="Courier New"/>
          <w:sz w:val="18"/>
        </w:rPr>
        <w:t xml:space="preserve">                isDay = isDay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5b. Smart Summary Card</w:t>
      </w:r>
    </w:p>
    <w:p>
      <w:pPr>
        <w:spacing w:line="240" w:lineRule="auto" w:before="0" w:after="0"/>
        <w:jc w:val="left"/>
      </w:pPr>
      <w:r>
        <w:rPr>
          <w:rFonts w:ascii="Courier New" w:hAnsi="Courier New"/>
          <w:sz w:val="18"/>
        </w:rPr>
        <w:t xml:space="preserve">            if (state.smartSummary.isNotBlank()) {</w:t>
      </w:r>
    </w:p>
    <w:p>
      <w:pPr>
        <w:spacing w:line="240" w:lineRule="auto" w:before="0" w:after="0"/>
        <w:jc w:val="left"/>
      </w:pPr>
      <w:r>
        <w:rPr>
          <w:rFonts w:ascii="Courier New" w:hAnsi="Courier New"/>
          <w:sz w:val="18"/>
        </w:rPr>
        <w:t xml:space="preserve">                SmartSummaryCard(summary = state.smartSummary, mainTextColor = mainTextColor)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6. Severe Weather Alert — glass alert card</w:t>
      </w:r>
    </w:p>
    <w:p>
      <w:pPr>
        <w:spacing w:line="240" w:lineRule="auto" w:before="0" w:after="0"/>
        <w:jc w:val="left"/>
      </w:pPr>
      <w:r>
        <w:rPr>
          <w:rFonts w:ascii="Courier New" w:hAnsi="Courier New"/>
          <w:sz w:val="18"/>
        </w:rPr>
        <w:t xml:space="preserve">            SevereWeatherAlertCard(</w:t>
      </w:r>
    </w:p>
    <w:p>
      <w:pPr>
        <w:spacing w:line="240" w:lineRule="auto" w:before="0" w:after="0"/>
        <w:jc w:val="left"/>
      </w:pPr>
      <w:r>
        <w:rPr>
          <w:rFonts w:ascii="Courier New" w:hAnsi="Courier New"/>
          <w:sz w:val="18"/>
        </w:rPr>
        <w:t xml:space="preserve">                alertEvent = state.alertEvent,</w:t>
      </w:r>
    </w:p>
    <w:p>
      <w:pPr>
        <w:spacing w:line="240" w:lineRule="auto" w:before="0" w:after="0"/>
        <w:jc w:val="left"/>
      </w:pPr>
      <w:r>
        <w:rPr>
          <w:rFonts w:ascii="Courier New" w:hAnsi="Courier New"/>
          <w:sz w:val="18"/>
        </w:rPr>
        <w:t xml:space="preserve">                alertHeadline = state.alertHeadline,</w:t>
      </w:r>
    </w:p>
    <w:p>
      <w:pPr>
        <w:spacing w:line="240" w:lineRule="auto" w:before="0" w:after="0"/>
        <w:jc w:val="left"/>
      </w:pPr>
      <w:r>
        <w:rPr>
          <w:rFonts w:ascii="Courier New" w:hAnsi="Courier New"/>
          <w:sz w:val="18"/>
        </w:rPr>
        <w:t xml:space="preserve">                alertDesc = state.alertDescription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Forecast &amp; all weather details — one continuous, calm scroll ──</w:t>
      </w:r>
    </w:p>
    <w:p>
      <w:pPr>
        <w:spacing w:line="240" w:lineRule="auto" w:before="0" w:after="0"/>
        <w:jc w:val="left"/>
      </w:pPr>
      <w:r>
        <w:rPr>
          <w:rFonts w:ascii="Courier New" w:hAnsi="Courier New"/>
          <w:sz w:val="18"/>
        </w:rPr>
        <w:t xml:space="preserve">            run {</w:t>
      </w:r>
    </w:p>
    <w:p>
      <w:pPr>
        <w:spacing w:line="240" w:lineRule="auto" w:before="0" w:after="0"/>
        <w:jc w:val="left"/>
      </w:pPr>
      <w:r>
        <w:rPr>
          <w:rFonts w:ascii="Courier New" w:hAnsi="Courier New"/>
          <w:sz w:val="18"/>
        </w:rPr>
        <w:t xml:space="preserve">                        if (state.hourlyForecast.isNotEmpty()) {</w:t>
      </w:r>
    </w:p>
    <w:p>
      <w:pPr>
        <w:spacing w:line="240" w:lineRule="auto" w:before="0" w:after="0"/>
        <w:jc w:val="left"/>
      </w:pPr>
      <w:r>
        <w:rPr>
          <w:rFonts w:ascii="Courier New" w:hAnsi="Courier New"/>
          <w:sz w:val="18"/>
        </w:rPr>
        <w:t xml:space="preserve">                            LiquidGlassCard(</w:t>
      </w:r>
    </w:p>
    <w:p>
      <w:pPr>
        <w:spacing w:line="240" w:lineRule="auto" w:before="0" w:after="0"/>
        <w:jc w:val="left"/>
      </w:pPr>
      <w:r>
        <w:rPr>
          <w:rFonts w:ascii="Courier New" w:hAnsi="Courier New"/>
          <w:sz w:val="18"/>
        </w:rPr>
        <w:t xml:space="preserve">                                title = "HOURLY FORECAST",</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LazyRow(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Arrangement.spacedBy(16.dp),</w:t>
      </w:r>
    </w:p>
    <w:p>
      <w:pPr>
        <w:spacing w:line="240" w:lineRule="auto" w:before="0" w:after="0"/>
        <w:jc w:val="left"/>
      </w:pPr>
      <w:r>
        <w:rPr>
          <w:rFonts w:ascii="Courier New" w:hAnsi="Courier New"/>
          <w:sz w:val="18"/>
        </w:rPr>
        <w:t xml:space="preserve">                                    contentPadding = PaddingValues(horizontal = 4.dp, vertical = 6.dp)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itemsIndexed(state.hourlyForecast) { index, hour -&gt;</w:t>
      </w:r>
    </w:p>
    <w:p>
      <w:pPr>
        <w:spacing w:line="240" w:lineRule="auto" w:before="0" w:after="0"/>
        <w:jc w:val="left"/>
      </w:pPr>
      <w:r>
        <w:rPr>
          <w:rFonts w:ascii="Courier New" w:hAnsi="Courier New"/>
          <w:sz w:val="18"/>
        </w:rPr>
        <w:t xml:space="preserve">                                        // Hourly slots are consecutive from "Now"; derive day/night per slot.</w:t>
      </w:r>
    </w:p>
    <w:p>
      <w:pPr>
        <w:spacing w:line="240" w:lineRule="auto" w:before="0" w:after="0"/>
        <w:jc w:val="left"/>
      </w:pPr>
      <w:r>
        <w:rPr>
          <w:rFonts w:ascii="Courier New" w:hAnsi="Courier New"/>
          <w:sz w:val="18"/>
        </w:rPr>
        <w:t xml:space="preserve">                                        val slotMins = (nowMins + index * 60) % 1440</w:t>
      </w:r>
    </w:p>
    <w:p>
      <w:pPr>
        <w:spacing w:line="240" w:lineRule="auto" w:before="0" w:after="0"/>
        <w:jc w:val="left"/>
      </w:pPr>
      <w:r>
        <w:rPr>
          <w:rFonts w:ascii="Courier New" w:hAnsi="Courier New"/>
          <w:sz w:val="18"/>
        </w:rPr>
        <w:t xml:space="preserve">                                        HourlyItem(</w:t>
      </w:r>
    </w:p>
    <w:p>
      <w:pPr>
        <w:spacing w:line="240" w:lineRule="auto" w:before="0" w:after="0"/>
        <w:jc w:val="left"/>
      </w:pPr>
      <w:r>
        <w:rPr>
          <w:rFonts w:ascii="Courier New" w:hAnsi="Courier New"/>
          <w:sz w:val="18"/>
        </w:rPr>
        <w:t xml:space="preserve">                                            hour = hour.hour,</w:t>
      </w:r>
    </w:p>
    <w:p>
      <w:pPr>
        <w:spacing w:line="240" w:lineRule="auto" w:before="0" w:after="0"/>
        <w:jc w:val="left"/>
      </w:pPr>
      <w:r>
        <w:rPr>
          <w:rFonts w:ascii="Courier New" w:hAnsi="Courier New"/>
          <w:sz w:val="18"/>
        </w:rPr>
        <w:t xml:space="preserve">                                            temp = formatTemp(hour.temperature, state.isCelsius),</w:t>
      </w:r>
    </w:p>
    <w:p>
      <w:pPr>
        <w:spacing w:line="240" w:lineRule="auto" w:before="0" w:after="0"/>
        <w:jc w:val="left"/>
      </w:pPr>
      <w:r>
        <w:rPr>
          <w:rFonts w:ascii="Courier New" w:hAnsi="Courier New"/>
          <w:sz w:val="18"/>
        </w:rPr>
        <w:t xml:space="preserve">                                            weatherCode = hour.weatherCode,</w:t>
      </w:r>
    </w:p>
    <w:p>
      <w:pPr>
        <w:spacing w:line="240" w:lineRule="auto" w:before="0" w:after="0"/>
        <w:jc w:val="left"/>
      </w:pPr>
      <w:r>
        <w:rPr>
          <w:rFonts w:ascii="Courier New" w:hAnsi="Courier New"/>
          <w:sz w:val="18"/>
        </w:rPr>
        <w:t xml:space="preserve">                                            precipChance = hour.precipChance,</w:t>
      </w:r>
    </w:p>
    <w:p>
      <w:pPr>
        <w:spacing w:line="240" w:lineRule="auto" w:before="0" w:after="0"/>
        <w:jc w:val="left"/>
      </w:pPr>
      <w:r>
        <w:rPr>
          <w:rFonts w:ascii="Courier New" w:hAnsi="Courier New"/>
          <w:sz w:val="18"/>
        </w:rPr>
        <w:t xml:space="preserve">                                            isDay = slotMins in state.sunriseMinutes..state.sunsetMinutes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HourlyTemperatureChartCard(state.hourlyForecast, state.isCelsius)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(state.dailyForecast.isNotEmpty()) {</w:t>
      </w:r>
    </w:p>
    <w:p>
      <w:pPr>
        <w:spacing w:line="240" w:lineRule="auto" w:before="0" w:after="0"/>
        <w:jc w:val="left"/>
      </w:pPr>
      <w:r>
        <w:rPr>
          <w:rFonts w:ascii="Courier New" w:hAnsi="Courier New"/>
          <w:sz w:val="18"/>
        </w:rPr>
        <w:t xml:space="preserve">                            LiquidGlassCard(</w:t>
      </w:r>
    </w:p>
    <w:p>
      <w:pPr>
        <w:spacing w:line="240" w:lineRule="auto" w:before="0" w:after="0"/>
        <w:jc w:val="left"/>
      </w:pPr>
      <w:r>
        <w:rPr>
          <w:rFonts w:ascii="Courier New" w:hAnsi="Courier New"/>
          <w:sz w:val="18"/>
        </w:rPr>
        <w:t xml:space="preserve">                                title = "7-DAY FORECAST",</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verticalArrangement = Arrangement.spacedBy(12.dp),</w:t>
      </w:r>
    </w:p>
    <w:p>
      <w:pPr>
        <w:spacing w:line="240" w:lineRule="auto" w:before="0" w:after="0"/>
        <w:jc w:val="left"/>
      </w:pPr>
      <w:r>
        <w:rPr>
          <w:rFonts w:ascii="Courier New" w:hAnsi="Courier New"/>
          <w:sz w:val="18"/>
        </w:rPr>
        <w:t xml:space="preserve">                                    modifier = Modifier.padding(vertical = 4.dp)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weekMinC = state.dailyForecast.minOf { it.tempMin }</w:t>
      </w:r>
    </w:p>
    <w:p>
      <w:pPr>
        <w:spacing w:line="240" w:lineRule="auto" w:before="0" w:after="0"/>
        <w:jc w:val="left"/>
      </w:pPr>
      <w:r>
        <w:rPr>
          <w:rFonts w:ascii="Courier New" w:hAnsi="Courier New"/>
          <w:sz w:val="18"/>
        </w:rPr>
        <w:t xml:space="preserve">                                    val weekMaxC = state.dailyForecast.maxOf { it.tempMax }</w:t>
      </w:r>
    </w:p>
    <w:p>
      <w:pPr>
        <w:spacing w:line="240" w:lineRule="auto" w:before="0" w:after="0"/>
        <w:jc w:val="left"/>
      </w:pPr>
      <w:r>
        <w:rPr>
          <w:rFonts w:ascii="Courier New" w:hAnsi="Courier New"/>
          <w:sz w:val="18"/>
        </w:rPr>
        <w:t xml:space="preserve">                                    state.dailyForecast.forEach { day -&gt;</w:t>
      </w:r>
    </w:p>
    <w:p>
      <w:pPr>
        <w:spacing w:line="240" w:lineRule="auto" w:before="0" w:after="0"/>
        <w:jc w:val="left"/>
      </w:pPr>
      <w:r>
        <w:rPr>
          <w:rFonts w:ascii="Courier New" w:hAnsi="Courier New"/>
          <w:sz w:val="18"/>
        </w:rPr>
        <w:t xml:space="preserve">                                        DailyItem(</w:t>
      </w:r>
    </w:p>
    <w:p>
      <w:pPr>
        <w:spacing w:line="240" w:lineRule="auto" w:before="0" w:after="0"/>
        <w:jc w:val="left"/>
      </w:pPr>
      <w:r>
        <w:rPr>
          <w:rFonts w:ascii="Courier New" w:hAnsi="Courier New"/>
          <w:sz w:val="18"/>
        </w:rPr>
        <w:t xml:space="preserve">                                            day = day.day,</w:t>
      </w:r>
    </w:p>
    <w:p>
      <w:pPr>
        <w:spacing w:line="240" w:lineRule="auto" w:before="0" w:after="0"/>
        <w:jc w:val="left"/>
      </w:pPr>
      <w:r>
        <w:rPr>
          <w:rFonts w:ascii="Courier New" w:hAnsi="Courier New"/>
          <w:sz w:val="18"/>
        </w:rPr>
        <w:t xml:space="preserve">                                            weatherCode = day.weatherCode,</w:t>
      </w:r>
    </w:p>
    <w:p>
      <w:pPr>
        <w:spacing w:line="240" w:lineRule="auto" w:before="0" w:after="0"/>
        <w:jc w:val="left"/>
      </w:pPr>
      <w:r>
        <w:rPr>
          <w:rFonts w:ascii="Courier New" w:hAnsi="Courier New"/>
          <w:sz w:val="18"/>
        </w:rPr>
        <w:t xml:space="preserve">                                            tempMin = formatTemp(day.tempMin, state.isCelsius),</w:t>
      </w:r>
    </w:p>
    <w:p>
      <w:pPr>
        <w:spacing w:line="240" w:lineRule="auto" w:before="0" w:after="0"/>
        <w:jc w:val="left"/>
      </w:pPr>
      <w:r>
        <w:rPr>
          <w:rFonts w:ascii="Courier New" w:hAnsi="Courier New"/>
          <w:sz w:val="18"/>
        </w:rPr>
        <w:t xml:space="preserve">                                            tempMax = formatTemp(day.tempMax, state.isCelsius),</w:t>
      </w:r>
    </w:p>
    <w:p>
      <w:pPr>
        <w:spacing w:line="240" w:lineRule="auto" w:before="0" w:after="0"/>
        <w:jc w:val="left"/>
      </w:pPr>
      <w:r>
        <w:rPr>
          <w:rFonts w:ascii="Courier New" w:hAnsi="Courier New"/>
          <w:sz w:val="18"/>
        </w:rPr>
        <w:t xml:space="preserve">                                            tempMinC = day.tempMin,</w:t>
      </w:r>
    </w:p>
    <w:p>
      <w:pPr>
        <w:spacing w:line="240" w:lineRule="auto" w:before="0" w:after="0"/>
        <w:jc w:val="left"/>
      </w:pPr>
      <w:r>
        <w:rPr>
          <w:rFonts w:ascii="Courier New" w:hAnsi="Courier New"/>
          <w:sz w:val="18"/>
        </w:rPr>
        <w:t xml:space="preserve">                                            tempMaxC = day.tempMax,</w:t>
      </w:r>
    </w:p>
    <w:p>
      <w:pPr>
        <w:spacing w:line="240" w:lineRule="auto" w:before="0" w:after="0"/>
        <w:jc w:val="left"/>
      </w:pPr>
      <w:r>
        <w:rPr>
          <w:rFonts w:ascii="Courier New" w:hAnsi="Courier New"/>
          <w:sz w:val="18"/>
        </w:rPr>
        <w:t xml:space="preserve">                                            weekMinC = weekMinC,</w:t>
      </w:r>
    </w:p>
    <w:p>
      <w:pPr>
        <w:spacing w:line="240" w:lineRule="auto" w:before="0" w:after="0"/>
        <w:jc w:val="left"/>
      </w:pPr>
      <w:r>
        <w:rPr>
          <w:rFonts w:ascii="Courier New" w:hAnsi="Courier New"/>
          <w:sz w:val="18"/>
        </w:rPr>
        <w:t xml:space="preserve">                                            weekMaxC = weekMaxC,</w:t>
      </w:r>
    </w:p>
    <w:p>
      <w:pPr>
        <w:spacing w:line="240" w:lineRule="auto" w:before="0" w:after="0"/>
        <w:jc w:val="left"/>
      </w:pPr>
      <w:r>
        <w:rPr>
          <w:rFonts w:ascii="Courier New" w:hAnsi="Courier New"/>
          <w:sz w:val="18"/>
        </w:rPr>
        <w:t xml:space="preserve">                                            uvIndex = day.uvIndex,</w:t>
      </w:r>
    </w:p>
    <w:p>
      <w:pPr>
        <w:spacing w:line="240" w:lineRule="auto" w:before="0" w:after="0"/>
        <w:jc w:val="left"/>
      </w:pPr>
      <w:r>
        <w:rPr>
          <w:rFonts w:ascii="Courier New" w:hAnsi="Courier New"/>
          <w:sz w:val="18"/>
        </w:rPr>
        <w:t xml:space="preserve">                                            precipChance = day.precipChance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run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"Weather Details",</w:t>
      </w:r>
    </w:p>
    <w:p>
      <w:pPr>
        <w:spacing w:line="240" w:lineRule="auto" w:before="0" w:after="0"/>
        <w:jc w:val="left"/>
      </w:pPr>
      <w:r>
        <w:rPr>
          <w:rFonts w:ascii="Courier New" w:hAnsi="Courier New"/>
          <w:sz w:val="18"/>
        </w:rPr>
        <w:t xml:space="preserve">                            style = MaterialTheme.typography.titleMedium,</w:t>
      </w:r>
    </w:p>
    <w:p>
      <w:pPr>
        <w:spacing w:line="240" w:lineRule="auto" w:before="0" w:after="0"/>
        <w:jc w:val="left"/>
      </w:pPr>
      <w:r>
        <w:rPr>
          <w:rFonts w:ascii="Courier New" w:hAnsi="Courier New"/>
          <w:sz w:val="18"/>
        </w:rPr>
        <w:t xml:space="preserve">                            fontWeight = FontWeight.W300,</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modifier = Modifier.padding(top = 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dpC = state.temperature - (100f - state.humidity) / 5f</w:t>
      </w:r>
    </w:p>
    <w:p>
      <w:pPr>
        <w:spacing w:line="240" w:lineRule="auto" w:before="0" w:after="0"/>
        <w:jc w:val="left"/>
      </w:pPr>
      <w:r>
        <w:rPr>
          <w:rFonts w:ascii="Courier New" w:hAnsi="Courier New"/>
          <w:sz w:val="18"/>
        </w:rPr>
        <w:t xml:space="preserve">                            val dpDesc = "The dew point is approx ${formatTemp(dpC, state.isCelsius)} right now."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"Humidity",</w:t>
      </w:r>
    </w:p>
    <w:p>
      <w:pPr>
        <w:spacing w:line="240" w:lineRule="auto" w:before="0" w:after="0"/>
        <w:jc w:val="left"/>
      </w:pPr>
      <w:r>
        <w:rPr>
          <w:rFonts w:ascii="Courier New" w:hAnsi="Courier New"/>
          <w:sz w:val="18"/>
        </w:rPr>
        <w:t xml:space="preserve">                                value = "${state.humidity.roundToInt()}%",</w:t>
      </w:r>
    </w:p>
    <w:p>
      <w:pPr>
        <w:spacing w:line="240" w:lineRule="auto" w:before="0" w:after="0"/>
        <w:jc w:val="left"/>
      </w:pPr>
      <w:r>
        <w:rPr>
          <w:rFonts w:ascii="Courier New" w:hAnsi="Courier New"/>
          <w:sz w:val="18"/>
        </w:rPr>
        <w:t xml:space="preserve">                                desc = dpDesc,</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.height(6.dp)</w:t>
      </w:r>
    </w:p>
    <w:p>
      <w:pPr>
        <w:spacing w:line="240" w:lineRule="auto" w:before="0" w:after="0"/>
        <w:jc w:val="left"/>
      </w:pPr>
      <w:r>
        <w:rPr>
          <w:rFonts w:ascii="Courier New" w:hAnsi="Courier New"/>
          <w:sz w:val="18"/>
        </w:rPr>
        <w:t xml:space="preserve">                                        .clip(RoundedCornerShape(3.dp))</w:t>
      </w:r>
    </w:p>
    <w:p>
      <w:pPr>
        <w:spacing w:line="240" w:lineRule="auto" w:before="0" w:after="0"/>
        <w:jc w:val="left"/>
      </w:pPr>
      <w:r>
        <w:rPr>
          <w:rFonts w:ascii="Courier New" w:hAnsi="Courier New"/>
          <w:sz w:val="18"/>
        </w:rPr>
        <w:t xml:space="preserve">                                        .background(MaterialTheme.colorScheme.surfaceVariant)</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.fillMaxHeight()</w:t>
      </w:r>
    </w:p>
    <w:p>
      <w:pPr>
        <w:spacing w:line="240" w:lineRule="auto" w:before="0" w:after="0"/>
        <w:jc w:val="left"/>
      </w:pPr>
      <w:r>
        <w:rPr>
          <w:rFonts w:ascii="Courier New" w:hAnsi="Courier New"/>
          <w:sz w:val="18"/>
        </w:rPr>
        <w:t xml:space="preserve">                                            .fillMaxWidth(state.humidity / 100f)</w:t>
      </w:r>
    </w:p>
    <w:p>
      <w:pPr>
        <w:spacing w:line="240" w:lineRule="auto" w:before="0" w:after="0"/>
        <w:jc w:val="left"/>
      </w:pPr>
      <w:r>
        <w:rPr>
          <w:rFonts w:ascii="Courier New" w:hAnsi="Courier New"/>
          <w:sz w:val="18"/>
        </w:rPr>
        <w:t xml:space="preserve">                                            .background(MaterialTheme.colorScheme.primary)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"Wind Speed",</w:t>
      </w:r>
    </w:p>
    <w:p>
      <w:pPr>
        <w:spacing w:line="240" w:lineRule="auto" w:before="0" w:after="0"/>
        <w:jc w:val="left"/>
      </w:pPr>
      <w:r>
        <w:rPr>
          <w:rFonts w:ascii="Courier New" w:hAnsi="Courier New"/>
          <w:sz w:val="18"/>
        </w:rPr>
        <w:t xml:space="preserve">                                value = formatWind(state.windSpeed, settings.windUnit) + if (state.windDir.isNotBlank()) "  ${state.windDir}" else "",</w:t>
      </w:r>
    </w:p>
    <w:p>
      <w:pPr>
        <w:spacing w:line="240" w:lineRule="auto" w:before="0" w:after="0"/>
        <w:jc w:val="left"/>
      </w:pPr>
      <w:r>
        <w:rPr>
          <w:rFonts w:ascii="Courier New" w:hAnsi="Courier New"/>
          <w:sz w:val="18"/>
        </w:rPr>
        <w:t xml:space="preserve">                                desc = if (state.windDir.isNotBlank()) {</w:t>
      </w:r>
    </w:p>
    <w:p>
      <w:pPr>
        <w:spacing w:line="240" w:lineRule="auto" w:before="0" w:after="0"/>
        <w:jc w:val="left"/>
      </w:pPr>
      <w:r>
        <w:rPr>
          <w:rFonts w:ascii="Courier New" w:hAnsi="Courier New"/>
          <w:sz w:val="18"/>
        </w:rPr>
        <w:t xml:space="preserve">                                    val windDesc = when {</w:t>
      </w:r>
    </w:p>
    <w:p>
      <w:pPr>
        <w:spacing w:line="240" w:lineRule="auto" w:before="0" w:after="0"/>
        <w:jc w:val="left"/>
      </w:pPr>
      <w:r>
        <w:rPr>
          <w:rFonts w:ascii="Courier New" w:hAnsi="Courier New"/>
          <w:sz w:val="18"/>
        </w:rPr>
        <w:t xml:space="preserve">                                        state.windSpeed &lt; 20f -&gt; "Light breeze."</w:t>
      </w:r>
    </w:p>
    <w:p>
      <w:pPr>
        <w:spacing w:line="240" w:lineRule="auto" w:before="0" w:after="0"/>
        <w:jc w:val="left"/>
      </w:pPr>
      <w:r>
        <w:rPr>
          <w:rFonts w:ascii="Courier New" w:hAnsi="Courier New"/>
          <w:sz w:val="18"/>
        </w:rPr>
        <w:t xml:space="preserve">                                        state.windSpeed &lt; 40f -&gt; "Moderate winds."</w:t>
      </w:r>
    </w:p>
    <w:p>
      <w:pPr>
        <w:spacing w:line="240" w:lineRule="auto" w:before="0" w:after="0"/>
        <w:jc w:val="left"/>
      </w:pPr>
      <w:r>
        <w:rPr>
          <w:rFonts w:ascii="Courier New" w:hAnsi="Courier New"/>
          <w:sz w:val="18"/>
        </w:rPr>
        <w:t xml:space="preserve">                                        else -&gt; "Strong winds — take care outdoors."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"Direction: ${state.windDir}. $windDesc"</w:t>
      </w:r>
    </w:p>
    <w:p>
      <w:pPr>
        <w:spacing w:line="240" w:lineRule="auto" w:before="0" w:after="0"/>
        <w:jc w:val="left"/>
      </w:pPr>
      <w:r>
        <w:rPr>
          <w:rFonts w:ascii="Courier New" w:hAnsi="Courier New"/>
          <w:sz w:val="18"/>
        </w:rPr>
        <w:t xml:space="preserve">                                } else "Wind speed from current source.",</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Static speed bar (0–120 km/h scale)</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.height(5.dp)</w:t>
      </w:r>
    </w:p>
    <w:p>
      <w:pPr>
        <w:spacing w:line="240" w:lineRule="auto" w:before="0" w:after="0"/>
        <w:jc w:val="left"/>
      </w:pPr>
      <w:r>
        <w:rPr>
          <w:rFonts w:ascii="Courier New" w:hAnsi="Courier New"/>
          <w:sz w:val="18"/>
        </w:rPr>
        <w:t xml:space="preserve">                                        .clip(RoundedCornerShape(3.dp))</w:t>
      </w:r>
    </w:p>
    <w:p>
      <w:pPr>
        <w:spacing w:line="240" w:lineRule="auto" w:before="0" w:after="0"/>
        <w:jc w:val="left"/>
      </w:pPr>
      <w:r>
        <w:rPr>
          <w:rFonts w:ascii="Courier New" w:hAnsi="Courier New"/>
          <w:sz w:val="18"/>
        </w:rPr>
        <w:t xml:space="preserve">                                        .background(MaterialTheme.colorScheme.outline.copy(alpha = 0.15f))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.fillMaxHeight()</w:t>
      </w:r>
    </w:p>
    <w:p>
      <w:pPr>
        <w:spacing w:line="240" w:lineRule="auto" w:before="0" w:after="0"/>
        <w:jc w:val="left"/>
      </w:pPr>
      <w:r>
        <w:rPr>
          <w:rFonts w:ascii="Courier New" w:hAnsi="Courier New"/>
          <w:sz w:val="18"/>
        </w:rPr>
        <w:t xml:space="preserve">                                            .fillMaxWidth((state.windSpeed / 120f).coerceIn(0f, 1f))</w:t>
      </w:r>
    </w:p>
    <w:p>
      <w:pPr>
        <w:spacing w:line="240" w:lineRule="auto" w:before="0" w:after="0"/>
        <w:jc w:val="left"/>
      </w:pPr>
      <w:r>
        <w:rPr>
          <w:rFonts w:ascii="Courier New" w:hAnsi="Courier New"/>
          <w:sz w:val="18"/>
        </w:rPr>
        <w:t xml:space="preserve">                                            .background(MaterialTheme.colorScheme.primary)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"Pressure",</w:t>
      </w:r>
    </w:p>
    <w:p>
      <w:pPr>
        <w:spacing w:line="240" w:lineRule="auto" w:before="0" w:after="0"/>
        <w:jc w:val="left"/>
      </w:pPr>
      <w:r>
        <w:rPr>
          <w:rFonts w:ascii="Courier New" w:hAnsi="Courier New"/>
          <w:sz w:val="18"/>
        </w:rPr>
        <w:t xml:space="preserve">                                value = formatPressure(state.pressure, settings.pressureUnit),</w:t>
      </w:r>
    </w:p>
    <w:p>
      <w:pPr>
        <w:spacing w:line="240" w:lineRule="auto" w:before="0" w:after="0"/>
        <w:jc w:val="left"/>
      </w:pPr>
      <w:r>
        <w:rPr>
          <w:rFonts w:ascii="Courier New" w:hAnsi="Courier New"/>
          <w:sz w:val="18"/>
        </w:rPr>
        <w:t xml:space="preserve">                                desc = if (state.pressure &lt; 1009) "Low pressure center. Rain showers possible." else "High pressure system. Clear and dry.",</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pTrack = MaterialTheme.colorScheme.surfaceVariant</w:t>
      </w:r>
    </w:p>
    <w:p>
      <w:pPr>
        <w:spacing w:line="240" w:lineRule="auto" w:before="0" w:after="0"/>
        <w:jc w:val="left"/>
      </w:pPr>
      <w:r>
        <w:rPr>
          <w:rFonts w:ascii="Courier New" w:hAnsi="Courier New"/>
          <w:sz w:val="18"/>
        </w:rPr>
        <w:t xml:space="preserve">                                val pTick = MaterialTheme.colorScheme.outline</w:t>
      </w:r>
    </w:p>
    <w:p>
      <w:pPr>
        <w:spacing w:line="240" w:lineRule="auto" w:before="0" w:after="0"/>
        <w:jc w:val="left"/>
      </w:pPr>
      <w:r>
        <w:rPr>
          <w:rFonts w:ascii="Courier New" w:hAnsi="Courier New"/>
          <w:sz w:val="18"/>
        </w:rPr>
        <w:t xml:space="preserve">                                val pAccent = MaterialTheme.colorScheme.primary</w:t>
      </w:r>
    </w:p>
    <w:p>
      <w:pPr>
        <w:spacing w:line="240" w:lineRule="auto" w:before="0" w:after="0"/>
        <w:jc w:val="left"/>
      </w:pPr>
      <w:r>
        <w:rPr>
          <w:rFonts w:ascii="Courier New" w:hAnsi="Courier New"/>
          <w:sz w:val="18"/>
        </w:rPr>
        <w:t xml:space="preserve">                                Canvas(modifier = Modifier.fillMaxWidth().height(16.dp)) {</w:t>
      </w:r>
    </w:p>
    <w:p>
      <w:pPr>
        <w:spacing w:line="240" w:lineRule="auto" w:before="0" w:after="0"/>
        <w:jc w:val="left"/>
      </w:pPr>
      <w:r>
        <w:rPr>
          <w:rFonts w:ascii="Courier New" w:hAnsi="Courier New"/>
          <w:sz w:val="18"/>
        </w:rPr>
        <w:t xml:space="preserve">                                    val w = size.width</w:t>
      </w:r>
    </w:p>
    <w:p>
      <w:pPr>
        <w:spacing w:line="240" w:lineRule="auto" w:before="0" w:after="0"/>
        <w:jc w:val="left"/>
      </w:pPr>
      <w:r>
        <w:rPr>
          <w:rFonts w:ascii="Courier New" w:hAnsi="Courier New"/>
          <w:sz w:val="18"/>
        </w:rPr>
        <w:t xml:space="preserve">                                    val h = size.height</w:t>
      </w:r>
    </w:p>
    <w:p>
      <w:pPr>
        <w:spacing w:line="240" w:lineRule="auto" w:before="0" w:after="0"/>
        <w:jc w:val="left"/>
      </w:pPr>
      <w:r>
        <w:rPr>
          <w:rFonts w:ascii="Courier New" w:hAnsi="Courier New"/>
          <w:sz w:val="18"/>
        </w:rPr>
        <w:t xml:space="preserve">                                    val barHeight = 4.dp.toPx()</w:t>
      </w:r>
    </w:p>
    <w:p>
      <w:pPr>
        <w:spacing w:line="240" w:lineRule="auto" w:before="0" w:after="0"/>
        <w:jc w:val="left"/>
      </w:pPr>
      <w:r>
        <w:rPr>
          <w:rFonts w:ascii="Courier New" w:hAnsi="Courier New"/>
          <w:sz w:val="18"/>
        </w:rPr>
        <w:t xml:space="preserve">                                    val y = (h - barHeight) / 2f</w:t>
      </w:r>
    </w:p>
    <w:p>
      <w:pPr>
        <w:spacing w:line="240" w:lineRule="auto" w:before="0" w:after="0"/>
        <w:jc w:val="left"/>
      </w:pPr>
      <w:r>
        <w:rPr>
          <w:rFonts w:ascii="Courier New" w:hAnsi="Courier New"/>
          <w:sz w:val="18"/>
        </w:rPr>
        <w:t xml:space="preserve">                                    drawRoundRect(</w:t>
      </w:r>
    </w:p>
    <w:p>
      <w:pPr>
        <w:spacing w:line="240" w:lineRule="auto" w:before="0" w:after="0"/>
        <w:jc w:val="left"/>
      </w:pPr>
      <w:r>
        <w:rPr>
          <w:rFonts w:ascii="Courier New" w:hAnsi="Courier New"/>
          <w:sz w:val="18"/>
        </w:rPr>
        <w:t xml:space="preserve">                                        color = pTrack,</w:t>
      </w:r>
    </w:p>
    <w:p>
      <w:pPr>
        <w:spacing w:line="240" w:lineRule="auto" w:before="0" w:after="0"/>
        <w:jc w:val="left"/>
      </w:pPr>
      <w:r>
        <w:rPr>
          <w:rFonts w:ascii="Courier New" w:hAnsi="Courier New"/>
          <w:sz w:val="18"/>
        </w:rPr>
        <w:t xml:space="preserve">                                        topLeft = Offset(0f, y),</w:t>
      </w:r>
    </w:p>
    <w:p>
      <w:pPr>
        <w:spacing w:line="240" w:lineRule="auto" w:before="0" w:after="0"/>
        <w:jc w:val="left"/>
      </w:pPr>
      <w:r>
        <w:rPr>
          <w:rFonts w:ascii="Courier New" w:hAnsi="Courier New"/>
          <w:sz w:val="18"/>
        </w:rPr>
        <w:t xml:space="preserve">                                        size = Size(w, barHeight),</w:t>
      </w:r>
    </w:p>
    <w:p>
      <w:pPr>
        <w:spacing w:line="240" w:lineRule="auto" w:before="0" w:after="0"/>
        <w:jc w:val="left"/>
      </w:pPr>
      <w:r>
        <w:rPr>
          <w:rFonts w:ascii="Courier New" w:hAnsi="Courier New"/>
          <w:sz w:val="18"/>
        </w:rPr>
        <w:t xml:space="preserve">                                        cornerRadius = CornerRadius(2.dp.toPx(), 2.dp.toPx())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normX = w / 2f</w:t>
      </w:r>
    </w:p>
    <w:p>
      <w:pPr>
        <w:spacing w:line="240" w:lineRule="auto" w:before="0" w:after="0"/>
        <w:jc w:val="left"/>
      </w:pPr>
      <w:r>
        <w:rPr>
          <w:rFonts w:ascii="Courier New" w:hAnsi="Courier New"/>
          <w:sz w:val="18"/>
        </w:rPr>
        <w:t xml:space="preserve">                                    drawLine(</w:t>
      </w:r>
    </w:p>
    <w:p>
      <w:pPr>
        <w:spacing w:line="240" w:lineRule="auto" w:before="0" w:after="0"/>
        <w:jc w:val="left"/>
      </w:pPr>
      <w:r>
        <w:rPr>
          <w:rFonts w:ascii="Courier New" w:hAnsi="Courier New"/>
          <w:sz w:val="18"/>
        </w:rPr>
        <w:t xml:space="preserve">                                        color = pTick,</w:t>
      </w:r>
    </w:p>
    <w:p>
      <w:pPr>
        <w:spacing w:line="240" w:lineRule="auto" w:before="0" w:after="0"/>
        <w:jc w:val="left"/>
      </w:pPr>
      <w:r>
        <w:rPr>
          <w:rFonts w:ascii="Courier New" w:hAnsi="Courier New"/>
          <w:sz w:val="18"/>
        </w:rPr>
        <w:t xml:space="preserve">                                        start = Offset(normX, y - 2.dp.toPx()),</w:t>
      </w:r>
    </w:p>
    <w:p>
      <w:pPr>
        <w:spacing w:line="240" w:lineRule="auto" w:before="0" w:after="0"/>
        <w:jc w:val="left"/>
      </w:pPr>
      <w:r>
        <w:rPr>
          <w:rFonts w:ascii="Courier New" w:hAnsi="Courier New"/>
          <w:sz w:val="18"/>
        </w:rPr>
        <w:t xml:space="preserve">                                        end = Offset(normX, y + barHeight + 2.dp.toPx()),</w:t>
      </w:r>
    </w:p>
    <w:p>
      <w:pPr>
        <w:spacing w:line="240" w:lineRule="auto" w:before="0" w:after="0"/>
        <w:jc w:val="left"/>
      </w:pPr>
      <w:r>
        <w:rPr>
          <w:rFonts w:ascii="Courier New" w:hAnsi="Courier New"/>
          <w:sz w:val="18"/>
        </w:rPr>
        <w:t xml:space="preserve">                                        strokeWidth = 1.dp.toPx()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fraction = ((state.pressure - 980f) / 60f).coerceIn(0f, 1f)</w:t>
      </w:r>
    </w:p>
    <w:p>
      <w:pPr>
        <w:spacing w:line="240" w:lineRule="auto" w:before="0" w:after="0"/>
        <w:jc w:val="left"/>
      </w:pPr>
      <w:r>
        <w:rPr>
          <w:rFonts w:ascii="Courier New" w:hAnsi="Courier New"/>
          <w:sz w:val="18"/>
        </w:rPr>
        <w:t xml:space="preserve">                                    val cx = fraction * w</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color = pAccent,</w:t>
      </w:r>
    </w:p>
    <w:p>
      <w:pPr>
        <w:spacing w:line="240" w:lineRule="auto" w:before="0" w:after="0"/>
        <w:jc w:val="left"/>
      </w:pPr>
      <w:r>
        <w:rPr>
          <w:rFonts w:ascii="Courier New" w:hAnsi="Courier New"/>
          <w:sz w:val="18"/>
        </w:rPr>
        <w:t xml:space="preserve">                                        radius = 4.dp.toPx(),</w:t>
      </w:r>
    </w:p>
    <w:p>
      <w:pPr>
        <w:spacing w:line="240" w:lineRule="auto" w:before="0" w:after="0"/>
        <w:jc w:val="left"/>
      </w:pPr>
      <w:r>
        <w:rPr>
          <w:rFonts w:ascii="Courier New" w:hAnsi="Courier New"/>
          <w:sz w:val="18"/>
        </w:rPr>
        <w:t xml:space="preserve">                                        center = Offset(cx, h / 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"Air Quality (US-AQI)",</w:t>
      </w:r>
    </w:p>
    <w:p>
      <w:pPr>
        <w:spacing w:line="240" w:lineRule="auto" w:before="0" w:after="0"/>
        <w:jc w:val="left"/>
      </w:pPr>
      <w:r>
        <w:rPr>
          <w:rFonts w:ascii="Courier New" w:hAnsi="Courier New"/>
          <w:sz w:val="18"/>
        </w:rPr>
        <w:t xml:space="preserve">                                value = if (state.aqi &gt; 0) "${state.aqi} · ${state.aqi.getAqiDescription()}" else "N/A",</w:t>
      </w:r>
    </w:p>
    <w:p>
      <w:pPr>
        <w:spacing w:line="240" w:lineRule="auto" w:before="0" w:after="0"/>
        <w:jc w:val="left"/>
      </w:pPr>
      <w:r>
        <w:rPr>
          <w:rFonts w:ascii="Courier New" w:hAnsi="Courier New"/>
          <w:sz w:val="18"/>
        </w:rPr>
        <w:t xml:space="preserve">                                desc = when (state.aqi) {</w:t>
      </w:r>
    </w:p>
    <w:p>
      <w:pPr>
        <w:spacing w:line="240" w:lineRule="auto" w:before="0" w:after="0"/>
        <w:jc w:val="left"/>
      </w:pPr>
      <w:r>
        <w:rPr>
          <w:rFonts w:ascii="Courier New" w:hAnsi="Courier New"/>
          <w:sz w:val="18"/>
        </w:rPr>
        <w:t xml:space="preserve">                                    1 -&gt; "Good air quality. Perfect for outdoor activities!"</w:t>
      </w:r>
    </w:p>
    <w:p>
      <w:pPr>
        <w:spacing w:line="240" w:lineRule="auto" w:before="0" w:after="0"/>
        <w:jc w:val="left"/>
      </w:pPr>
      <w:r>
        <w:rPr>
          <w:rFonts w:ascii="Courier New" w:hAnsi="Courier New"/>
          <w:sz w:val="18"/>
        </w:rPr>
        <w:t xml:space="preserve">                                    2 -&gt; "Moderate. Acceptable for most people."</w:t>
      </w:r>
    </w:p>
    <w:p>
      <w:pPr>
        <w:spacing w:line="240" w:lineRule="auto" w:before="0" w:after="0"/>
        <w:jc w:val="left"/>
      </w:pPr>
      <w:r>
        <w:rPr>
          <w:rFonts w:ascii="Courier New" w:hAnsi="Courier New"/>
          <w:sz w:val="18"/>
        </w:rPr>
        <w:t xml:space="preserve">                                    3 -&gt; "Unhealthy for sensitive groups. Limit strenuous outdoor activity."</w:t>
      </w:r>
    </w:p>
    <w:p>
      <w:pPr>
        <w:spacing w:line="240" w:lineRule="auto" w:before="0" w:after="0"/>
        <w:jc w:val="left"/>
      </w:pPr>
      <w:r>
        <w:rPr>
          <w:rFonts w:ascii="Courier New" w:hAnsi="Courier New"/>
          <w:sz w:val="18"/>
        </w:rPr>
        <w:t xml:space="preserve">                                    4 -&gt; "Unhealthy. Avoid prolonged outdoor exertion."</w:t>
      </w:r>
    </w:p>
    <w:p>
      <w:pPr>
        <w:spacing w:line="240" w:lineRule="auto" w:before="0" w:after="0"/>
        <w:jc w:val="left"/>
      </w:pPr>
      <w:r>
        <w:rPr>
          <w:rFonts w:ascii="Courier New" w:hAnsi="Courier New"/>
          <w:sz w:val="18"/>
        </w:rPr>
        <w:t xml:space="preserve">                                    5 -&gt; "Very Unhealthy. Avoid outdoor activity."</w:t>
      </w:r>
    </w:p>
    <w:p>
      <w:pPr>
        <w:spacing w:line="240" w:lineRule="auto" w:before="0" w:after="0"/>
        <w:jc w:val="left"/>
      </w:pPr>
      <w:r>
        <w:rPr>
          <w:rFonts w:ascii="Courier New" w:hAnsi="Courier New"/>
          <w:sz w:val="18"/>
        </w:rPr>
        <w:t xml:space="preserve">                                    6 -&gt; "Hazardous. Stay indoors."</w:t>
      </w:r>
    </w:p>
    <w:p>
      <w:pPr>
        <w:spacing w:line="240" w:lineRule="auto" w:before="0" w:after="0"/>
        <w:jc w:val="left"/>
      </w:pPr>
      <w:r>
        <w:rPr>
          <w:rFonts w:ascii="Courier New" w:hAnsi="Courier New"/>
          <w:sz w:val="18"/>
        </w:rPr>
        <w:t xml:space="preserve">                                    else -&gt; "AQI unavailable. Enable WeatherAPI key for air quality data."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Canvas(modifier = Modifier.fillMaxWidth().height(16.dp)) {</w:t>
      </w:r>
    </w:p>
    <w:p>
      <w:pPr>
        <w:spacing w:line="240" w:lineRule="auto" w:before="0" w:after="0"/>
        <w:jc w:val="left"/>
      </w:pPr>
      <w:r>
        <w:rPr>
          <w:rFonts w:ascii="Courier New" w:hAnsi="Courier New"/>
          <w:sz w:val="18"/>
        </w:rPr>
        <w:t xml:space="preserve">                                    val w = size.width</w:t>
      </w:r>
    </w:p>
    <w:p>
      <w:pPr>
        <w:spacing w:line="240" w:lineRule="auto" w:before="0" w:after="0"/>
        <w:jc w:val="left"/>
      </w:pPr>
      <w:r>
        <w:rPr>
          <w:rFonts w:ascii="Courier New" w:hAnsi="Courier New"/>
          <w:sz w:val="18"/>
        </w:rPr>
        <w:t xml:space="preserve">                                    val h = size.height</w:t>
      </w:r>
    </w:p>
    <w:p>
      <w:pPr>
        <w:spacing w:line="240" w:lineRule="auto" w:before="0" w:after="0"/>
        <w:jc w:val="left"/>
      </w:pPr>
      <w:r>
        <w:rPr>
          <w:rFonts w:ascii="Courier New" w:hAnsi="Courier New"/>
          <w:sz w:val="18"/>
        </w:rPr>
        <w:t xml:space="preserve">                                    val barHeight = 6.dp.toPx()</w:t>
      </w:r>
    </w:p>
    <w:p>
      <w:pPr>
        <w:spacing w:line="240" w:lineRule="auto" w:before="0" w:after="0"/>
        <w:jc w:val="left"/>
      </w:pPr>
      <w:r>
        <w:rPr>
          <w:rFonts w:ascii="Courier New" w:hAnsi="Courier New"/>
          <w:sz w:val="18"/>
        </w:rPr>
        <w:t xml:space="preserve">                                    val y = (h - barHeight) / 2f</w:t>
      </w:r>
    </w:p>
    <w:p>
      <w:pPr>
        <w:spacing w:line="240" w:lineRule="auto" w:before="0" w:after="0"/>
        <w:jc w:val="left"/>
      </w:pPr>
      <w:r>
        <w:rPr>
          <w:rFonts w:ascii="Courier New" w:hAnsi="Courier New"/>
          <w:sz w:val="18"/>
        </w:rPr>
        <w:t xml:space="preserve">                                    drawRoundRect(</w:t>
      </w:r>
    </w:p>
    <w:p>
      <w:pPr>
        <w:spacing w:line="240" w:lineRule="auto" w:before="0" w:after="0"/>
        <w:jc w:val="left"/>
      </w:pPr>
      <w:r>
        <w:rPr>
          <w:rFonts w:ascii="Courier New" w:hAnsi="Courier New"/>
          <w:sz w:val="18"/>
        </w:rPr>
        <w:t xml:space="preserve">                                        brush = Brush.horizontalGradient(</w:t>
      </w:r>
    </w:p>
    <w:p>
      <w:pPr>
        <w:spacing w:line="240" w:lineRule="auto" w:before="0" w:after="0"/>
        <w:jc w:val="left"/>
      </w:pPr>
      <w:r>
        <w:rPr>
          <w:rFonts w:ascii="Courier New" w:hAnsi="Courier New"/>
          <w:sz w:val="18"/>
        </w:rPr>
        <w:t xml:space="preserve">                                            colors = listOf(</w:t>
      </w:r>
    </w:p>
    <w:p>
      <w:pPr>
        <w:spacing w:line="240" w:lineRule="auto" w:before="0" w:after="0"/>
        <w:jc w:val="left"/>
      </w:pPr>
      <w:r>
        <w:rPr>
          <w:rFonts w:ascii="Courier New" w:hAnsi="Courier New"/>
          <w:sz w:val="18"/>
        </w:rPr>
        <w:t xml:space="preserve">                                                Color(0xFF10B981),</w:t>
      </w:r>
    </w:p>
    <w:p>
      <w:pPr>
        <w:spacing w:line="240" w:lineRule="auto" w:before="0" w:after="0"/>
        <w:jc w:val="left"/>
      </w:pPr>
      <w:r>
        <w:rPr>
          <w:rFonts w:ascii="Courier New" w:hAnsi="Courier New"/>
          <w:sz w:val="18"/>
        </w:rPr>
        <w:t xml:space="preserve">                                                Color(0xFFFBBF24),</w:t>
      </w:r>
    </w:p>
    <w:p>
      <w:pPr>
        <w:spacing w:line="240" w:lineRule="auto" w:before="0" w:after="0"/>
        <w:jc w:val="left"/>
      </w:pPr>
      <w:r>
        <w:rPr>
          <w:rFonts w:ascii="Courier New" w:hAnsi="Courier New"/>
          <w:sz w:val="18"/>
        </w:rPr>
        <w:t xml:space="preserve">                                                Color(0xFFF97316),</w:t>
      </w:r>
    </w:p>
    <w:p>
      <w:pPr>
        <w:spacing w:line="240" w:lineRule="auto" w:before="0" w:after="0"/>
        <w:jc w:val="left"/>
      </w:pPr>
      <w:r>
        <w:rPr>
          <w:rFonts w:ascii="Courier New" w:hAnsi="Courier New"/>
          <w:sz w:val="18"/>
        </w:rPr>
        <w:t xml:space="preserve">                                                Color(0xFFEF4444),</w:t>
      </w:r>
    </w:p>
    <w:p>
      <w:pPr>
        <w:spacing w:line="240" w:lineRule="auto" w:before="0" w:after="0"/>
        <w:jc w:val="left"/>
      </w:pPr>
      <w:r>
        <w:rPr>
          <w:rFonts w:ascii="Courier New" w:hAnsi="Courier New"/>
          <w:sz w:val="18"/>
        </w:rPr>
        <w:t xml:space="preserve">                                                Color(0xFF8B5CF6)</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topLeft = Offset(0f, y),</w:t>
      </w:r>
    </w:p>
    <w:p>
      <w:pPr>
        <w:spacing w:line="240" w:lineRule="auto" w:before="0" w:after="0"/>
        <w:jc w:val="left"/>
      </w:pPr>
      <w:r>
        <w:rPr>
          <w:rFonts w:ascii="Courier New" w:hAnsi="Courier New"/>
          <w:sz w:val="18"/>
        </w:rPr>
        <w:t xml:space="preserve">                                        size = Size(w, barHeight),</w:t>
      </w:r>
    </w:p>
    <w:p>
      <w:pPr>
        <w:spacing w:line="240" w:lineRule="auto" w:before="0" w:after="0"/>
        <w:jc w:val="left"/>
      </w:pPr>
      <w:r>
        <w:rPr>
          <w:rFonts w:ascii="Courier New" w:hAnsi="Courier New"/>
          <w:sz w:val="18"/>
        </w:rPr>
        <w:t xml:space="preserve">                                        cornerRadius = CornerRadius(3.dp.toPx(), 3.dp.toPx())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fraction = (state.aqi / 200f).coerceIn(0f, 1f)</w:t>
      </w:r>
    </w:p>
    <w:p>
      <w:pPr>
        <w:spacing w:line="240" w:lineRule="auto" w:before="0" w:after="0"/>
        <w:jc w:val="left"/>
      </w:pPr>
      <w:r>
        <w:rPr>
          <w:rFonts w:ascii="Courier New" w:hAnsi="Courier New"/>
          <w:sz w:val="18"/>
        </w:rPr>
        <w:t xml:space="preserve">                                    val cx = fraction * w</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color = Color.White,</w:t>
      </w:r>
    </w:p>
    <w:p>
      <w:pPr>
        <w:spacing w:line="240" w:lineRule="auto" w:before="0" w:after="0"/>
        <w:jc w:val="left"/>
      </w:pPr>
      <w:r>
        <w:rPr>
          <w:rFonts w:ascii="Courier New" w:hAnsi="Courier New"/>
          <w:sz w:val="18"/>
        </w:rPr>
        <w:t xml:space="preserve">                                        radius = 5.dp.toPx(),</w:t>
      </w:r>
    </w:p>
    <w:p>
      <w:pPr>
        <w:spacing w:line="240" w:lineRule="auto" w:before="0" w:after="0"/>
        <w:jc w:val="left"/>
      </w:pPr>
      <w:r>
        <w:rPr>
          <w:rFonts w:ascii="Courier New" w:hAnsi="Courier New"/>
          <w:sz w:val="18"/>
        </w:rPr>
        <w:t xml:space="preserve">                                        center = Offset(cx, h / 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color = Color(0xFF0F172A),</w:t>
      </w:r>
    </w:p>
    <w:p>
      <w:pPr>
        <w:spacing w:line="240" w:lineRule="auto" w:before="0" w:after="0"/>
        <w:jc w:val="left"/>
      </w:pPr>
      <w:r>
        <w:rPr>
          <w:rFonts w:ascii="Courier New" w:hAnsi="Courier New"/>
          <w:sz w:val="18"/>
        </w:rPr>
        <w:t xml:space="preserve">                                        radius = 2.dp.toPx(),</w:t>
      </w:r>
    </w:p>
    <w:p>
      <w:pPr>
        <w:spacing w:line="240" w:lineRule="auto" w:before="0" w:after="0"/>
        <w:jc w:val="left"/>
      </w:pPr>
      <w:r>
        <w:rPr>
          <w:rFonts w:ascii="Courier New" w:hAnsi="Courier New"/>
          <w:sz w:val="18"/>
        </w:rPr>
        <w:t xml:space="preserve">                                        center = Offset(cx, h / 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"UV Index",</w:t>
      </w:r>
    </w:p>
    <w:p>
      <w:pPr>
        <w:spacing w:line="240" w:lineRule="auto" w:before="0" w:after="0"/>
        <w:jc w:val="left"/>
      </w:pPr>
      <w:r>
        <w:rPr>
          <w:rFonts w:ascii="Courier New" w:hAnsi="Courier New"/>
          <w:sz w:val="18"/>
        </w:rPr>
        <w:t xml:space="preserve">                                value = "${if (state.uvIndex % 1 == 0f) state.uvIndex.toInt().toString() else state.uvIndex.toString()} · ${state.uvIndex.getUvDescription()}",</w:t>
      </w:r>
    </w:p>
    <w:p>
      <w:pPr>
        <w:spacing w:line="240" w:lineRule="auto" w:before="0" w:after="0"/>
        <w:jc w:val="left"/>
      </w:pPr>
      <w:r>
        <w:rPr>
          <w:rFonts w:ascii="Courier New" w:hAnsi="Courier New"/>
          <w:sz w:val="18"/>
        </w:rPr>
        <w:t xml:space="preserve">                                desc = when {</w:t>
      </w:r>
    </w:p>
    <w:p>
      <w:pPr>
        <w:spacing w:line="240" w:lineRule="auto" w:before="0" w:after="0"/>
        <w:jc w:val="left"/>
      </w:pPr>
      <w:r>
        <w:rPr>
          <w:rFonts w:ascii="Courier New" w:hAnsi="Courier New"/>
          <w:sz w:val="18"/>
        </w:rPr>
        <w:t xml:space="preserve">                                    state.uvIndex &gt;= 11f -&gt; "Extreme — stay indoors between 10 AM–4 PM."</w:t>
      </w:r>
    </w:p>
    <w:p>
      <w:pPr>
        <w:spacing w:line="240" w:lineRule="auto" w:before="0" w:after="0"/>
        <w:jc w:val="left"/>
      </w:pPr>
      <w:r>
        <w:rPr>
          <w:rFonts w:ascii="Courier New" w:hAnsi="Courier New"/>
          <w:sz w:val="18"/>
        </w:rPr>
        <w:t xml:space="preserve">                                    state.uvIndex &gt;= 8f  -&gt; "Very High — SPF 30+ &amp; protective clothing required."</w:t>
      </w:r>
    </w:p>
    <w:p>
      <w:pPr>
        <w:spacing w:line="240" w:lineRule="auto" w:before="0" w:after="0"/>
        <w:jc w:val="left"/>
      </w:pPr>
      <w:r>
        <w:rPr>
          <w:rFonts w:ascii="Courier New" w:hAnsi="Courier New"/>
          <w:sz w:val="18"/>
        </w:rPr>
        <w:t xml:space="preserve">                                    state.uvIndex &gt;= 6f  -&gt; "High — seek shade, wear a hat."</w:t>
      </w:r>
    </w:p>
    <w:p>
      <w:pPr>
        <w:spacing w:line="240" w:lineRule="auto" w:before="0" w:after="0"/>
        <w:jc w:val="left"/>
      </w:pPr>
      <w:r>
        <w:rPr>
          <w:rFonts w:ascii="Courier New" w:hAnsi="Courier New"/>
          <w:sz w:val="18"/>
        </w:rPr>
        <w:t xml:space="preserve">                                    state.uvIndex &gt;= 3f  -&gt; "Moderate — sunscreen recommended."</w:t>
      </w:r>
    </w:p>
    <w:p>
      <w:pPr>
        <w:spacing w:line="240" w:lineRule="auto" w:before="0" w:after="0"/>
        <w:jc w:val="left"/>
      </w:pPr>
      <w:r>
        <w:rPr>
          <w:rFonts w:ascii="Courier New" w:hAnsi="Courier New"/>
          <w:sz w:val="18"/>
        </w:rPr>
        <w:t xml:space="preserve">                                    else                 -&gt; "Low UV radiation. Safe for outdoor activity."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Canvas(modifier = Modifier.fillMaxWidth().height(16.dp)) {</w:t>
      </w:r>
    </w:p>
    <w:p>
      <w:pPr>
        <w:spacing w:line="240" w:lineRule="auto" w:before="0" w:after="0"/>
        <w:jc w:val="left"/>
      </w:pPr>
      <w:r>
        <w:rPr>
          <w:rFonts w:ascii="Courier New" w:hAnsi="Courier New"/>
          <w:sz w:val="18"/>
        </w:rPr>
        <w:t xml:space="preserve">                                    val w = size.width</w:t>
      </w:r>
    </w:p>
    <w:p>
      <w:pPr>
        <w:spacing w:line="240" w:lineRule="auto" w:before="0" w:after="0"/>
        <w:jc w:val="left"/>
      </w:pPr>
      <w:r>
        <w:rPr>
          <w:rFonts w:ascii="Courier New" w:hAnsi="Courier New"/>
          <w:sz w:val="18"/>
        </w:rPr>
        <w:t xml:space="preserve">                                    val h = size.height</w:t>
      </w:r>
    </w:p>
    <w:p>
      <w:pPr>
        <w:spacing w:line="240" w:lineRule="auto" w:before="0" w:after="0"/>
        <w:jc w:val="left"/>
      </w:pPr>
      <w:r>
        <w:rPr>
          <w:rFonts w:ascii="Courier New" w:hAnsi="Courier New"/>
          <w:sz w:val="18"/>
        </w:rPr>
        <w:t xml:space="preserve">                                    val barHeight = 6.dp.toPx()</w:t>
      </w:r>
    </w:p>
    <w:p>
      <w:pPr>
        <w:spacing w:line="240" w:lineRule="auto" w:before="0" w:after="0"/>
        <w:jc w:val="left"/>
      </w:pPr>
      <w:r>
        <w:rPr>
          <w:rFonts w:ascii="Courier New" w:hAnsi="Courier New"/>
          <w:sz w:val="18"/>
        </w:rPr>
        <w:t xml:space="preserve">                                    val y = (h - barHeight) / 2f</w:t>
      </w:r>
    </w:p>
    <w:p>
      <w:pPr>
        <w:spacing w:line="240" w:lineRule="auto" w:before="0" w:after="0"/>
        <w:jc w:val="left"/>
      </w:pPr>
      <w:r>
        <w:rPr>
          <w:rFonts w:ascii="Courier New" w:hAnsi="Courier New"/>
          <w:sz w:val="18"/>
        </w:rPr>
        <w:t xml:space="preserve">                                    drawRoundRect(</w:t>
      </w:r>
    </w:p>
    <w:p>
      <w:pPr>
        <w:spacing w:line="240" w:lineRule="auto" w:before="0" w:after="0"/>
        <w:jc w:val="left"/>
      </w:pPr>
      <w:r>
        <w:rPr>
          <w:rFonts w:ascii="Courier New" w:hAnsi="Courier New"/>
          <w:sz w:val="18"/>
        </w:rPr>
        <w:t xml:space="preserve">                                        brush = Brush.horizontalGradient(</w:t>
      </w:r>
    </w:p>
    <w:p>
      <w:pPr>
        <w:spacing w:line="240" w:lineRule="auto" w:before="0" w:after="0"/>
        <w:jc w:val="left"/>
      </w:pPr>
      <w:r>
        <w:rPr>
          <w:rFonts w:ascii="Courier New" w:hAnsi="Courier New"/>
          <w:sz w:val="18"/>
        </w:rPr>
        <w:t xml:space="preserve">                                            colors = listOf(</w:t>
      </w:r>
    </w:p>
    <w:p>
      <w:pPr>
        <w:spacing w:line="240" w:lineRule="auto" w:before="0" w:after="0"/>
        <w:jc w:val="left"/>
      </w:pPr>
      <w:r>
        <w:rPr>
          <w:rFonts w:ascii="Courier New" w:hAnsi="Courier New"/>
          <w:sz w:val="18"/>
        </w:rPr>
        <w:t xml:space="preserve">                                                Color(0xFF10B981),</w:t>
      </w:r>
    </w:p>
    <w:p>
      <w:pPr>
        <w:spacing w:line="240" w:lineRule="auto" w:before="0" w:after="0"/>
        <w:jc w:val="left"/>
      </w:pPr>
      <w:r>
        <w:rPr>
          <w:rFonts w:ascii="Courier New" w:hAnsi="Courier New"/>
          <w:sz w:val="18"/>
        </w:rPr>
        <w:t xml:space="preserve">                                                Color(0xFFFBBF24),</w:t>
      </w:r>
    </w:p>
    <w:p>
      <w:pPr>
        <w:spacing w:line="240" w:lineRule="auto" w:before="0" w:after="0"/>
        <w:jc w:val="left"/>
      </w:pPr>
      <w:r>
        <w:rPr>
          <w:rFonts w:ascii="Courier New" w:hAnsi="Courier New"/>
          <w:sz w:val="18"/>
        </w:rPr>
        <w:t xml:space="preserve">                                                Color(0xFFF97316),</w:t>
      </w:r>
    </w:p>
    <w:p>
      <w:pPr>
        <w:spacing w:line="240" w:lineRule="auto" w:before="0" w:after="0"/>
        <w:jc w:val="left"/>
      </w:pPr>
      <w:r>
        <w:rPr>
          <w:rFonts w:ascii="Courier New" w:hAnsi="Courier New"/>
          <w:sz w:val="18"/>
        </w:rPr>
        <w:t xml:space="preserve">                                                Color(0xFFEF4444),</w:t>
      </w:r>
    </w:p>
    <w:p>
      <w:pPr>
        <w:spacing w:line="240" w:lineRule="auto" w:before="0" w:after="0"/>
        <w:jc w:val="left"/>
      </w:pPr>
      <w:r>
        <w:rPr>
          <w:rFonts w:ascii="Courier New" w:hAnsi="Courier New"/>
          <w:sz w:val="18"/>
        </w:rPr>
        <w:t xml:space="preserve">                                                Color(0xFF8B5CF6)</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topLeft = Offset(0f, y),</w:t>
      </w:r>
    </w:p>
    <w:p>
      <w:pPr>
        <w:spacing w:line="240" w:lineRule="auto" w:before="0" w:after="0"/>
        <w:jc w:val="left"/>
      </w:pPr>
      <w:r>
        <w:rPr>
          <w:rFonts w:ascii="Courier New" w:hAnsi="Courier New"/>
          <w:sz w:val="18"/>
        </w:rPr>
        <w:t xml:space="preserve">                                        size = Size(w, barHeight),</w:t>
      </w:r>
    </w:p>
    <w:p>
      <w:pPr>
        <w:spacing w:line="240" w:lineRule="auto" w:before="0" w:after="0"/>
        <w:jc w:val="left"/>
      </w:pPr>
      <w:r>
        <w:rPr>
          <w:rFonts w:ascii="Courier New" w:hAnsi="Courier New"/>
          <w:sz w:val="18"/>
        </w:rPr>
        <w:t xml:space="preserve">                                        cornerRadius = CornerRadius(3.dp.toPx(), 3.dp.toPx())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fraction = (state.uvIndex / 11f).coerceIn(0f, 1f)</w:t>
      </w:r>
    </w:p>
    <w:p>
      <w:pPr>
        <w:spacing w:line="240" w:lineRule="auto" w:before="0" w:after="0"/>
        <w:jc w:val="left"/>
      </w:pPr>
      <w:r>
        <w:rPr>
          <w:rFonts w:ascii="Courier New" w:hAnsi="Courier New"/>
          <w:sz w:val="18"/>
        </w:rPr>
        <w:t xml:space="preserve">                                    val cx = fraction * w</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color = Color.White,</w:t>
      </w:r>
    </w:p>
    <w:p>
      <w:pPr>
        <w:spacing w:line="240" w:lineRule="auto" w:before="0" w:after="0"/>
        <w:jc w:val="left"/>
      </w:pPr>
      <w:r>
        <w:rPr>
          <w:rFonts w:ascii="Courier New" w:hAnsi="Courier New"/>
          <w:sz w:val="18"/>
        </w:rPr>
        <w:t xml:space="preserve">                                        radius = 5.dp.toPx(),</w:t>
      </w:r>
    </w:p>
    <w:p>
      <w:pPr>
        <w:spacing w:line="240" w:lineRule="auto" w:before="0" w:after="0"/>
        <w:jc w:val="left"/>
      </w:pPr>
      <w:r>
        <w:rPr>
          <w:rFonts w:ascii="Courier New" w:hAnsi="Courier New"/>
          <w:sz w:val="18"/>
        </w:rPr>
        <w:t xml:space="preserve">                                        center = Offset(cx, h / 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color = Color(0xFF0F172A),</w:t>
      </w:r>
    </w:p>
    <w:p>
      <w:pPr>
        <w:spacing w:line="240" w:lineRule="auto" w:before="0" w:after="0"/>
        <w:jc w:val="left"/>
      </w:pPr>
      <w:r>
        <w:rPr>
          <w:rFonts w:ascii="Courier New" w:hAnsi="Courier New"/>
          <w:sz w:val="18"/>
        </w:rPr>
        <w:t xml:space="preserve">                                        radius = 2.dp.toPx(),</w:t>
      </w:r>
    </w:p>
    <w:p>
      <w:pPr>
        <w:spacing w:line="240" w:lineRule="auto" w:before="0" w:after="0"/>
        <w:jc w:val="left"/>
      </w:pPr>
      <w:r>
        <w:rPr>
          <w:rFonts w:ascii="Courier New" w:hAnsi="Courier New"/>
          <w:sz w:val="18"/>
        </w:rPr>
        <w:t xml:space="preserve">                                        center = Offset(cx, h / 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Modifier.weight(1f))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run {</w:t>
      </w:r>
    </w:p>
    <w:p>
      <w:pPr>
        <w:spacing w:line="240" w:lineRule="auto" w:before="0" w:after="0"/>
        <w:jc w:val="left"/>
      </w:pPr>
      <w:r>
        <w:rPr>
          <w:rFonts w:ascii="Courier New" w:hAnsi="Courier New"/>
          <w:sz w:val="18"/>
        </w:rPr>
        <w:t xml:space="preserve">                        SunriseSunsetArcCard(state)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pulseAlpha = 0.85f  // static — removed infinite transition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"Feels Like",</w:t>
      </w:r>
    </w:p>
    <w:p>
      <w:pPr>
        <w:spacing w:line="240" w:lineRule="auto" w:before="0" w:after="0"/>
        <w:jc w:val="left"/>
      </w:pPr>
      <w:r>
        <w:rPr>
          <w:rFonts w:ascii="Courier New" w:hAnsi="Courier New"/>
          <w:sz w:val="18"/>
        </w:rPr>
        <w:t xml:space="preserve">                                value = formatTemp(state.feelsLike, state.isCelsius),</w:t>
      </w:r>
    </w:p>
    <w:p>
      <w:pPr>
        <w:spacing w:line="240" w:lineRule="auto" w:before="0" w:after="0"/>
        <w:jc w:val="left"/>
      </w:pPr>
      <w:r>
        <w:rPr>
          <w:rFonts w:ascii="Courier New" w:hAnsi="Courier New"/>
          <w:sz w:val="18"/>
        </w:rPr>
        <w:t xml:space="preserve">                                desc = when {</w:t>
      </w:r>
    </w:p>
    <w:p>
      <w:pPr>
        <w:spacing w:line="240" w:lineRule="auto" w:before="0" w:after="0"/>
        <w:jc w:val="left"/>
      </w:pPr>
      <w:r>
        <w:rPr>
          <w:rFonts w:ascii="Courier New" w:hAnsi="Courier New"/>
          <w:sz w:val="18"/>
        </w:rPr>
        <w:t xml:space="preserve">                                    state.feelsLike &lt; state.temperature - 3 -&gt; "Feels colder due to wind chill."</w:t>
      </w:r>
    </w:p>
    <w:p>
      <w:pPr>
        <w:spacing w:line="240" w:lineRule="auto" w:before="0" w:after="0"/>
        <w:jc w:val="left"/>
      </w:pPr>
      <w:r>
        <w:rPr>
          <w:rFonts w:ascii="Courier New" w:hAnsi="Courier New"/>
          <w:sz w:val="18"/>
        </w:rPr>
        <w:t xml:space="preserve">                                    state.feelsLike &gt; state.temperature + 3 -&gt; "Feels hotter due to humidity."</w:t>
      </w:r>
    </w:p>
    <w:p>
      <w:pPr>
        <w:spacing w:line="240" w:lineRule="auto" w:before="0" w:after="0"/>
        <w:jc w:val="left"/>
      </w:pPr>
      <w:r>
        <w:rPr>
          <w:rFonts w:ascii="Courier New" w:hAnsi="Courier New"/>
          <w:sz w:val="18"/>
        </w:rPr>
        <w:t xml:space="preserve">                                    else -&gt; "Feels close to the actual temperature."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.height(6.dp)</w:t>
      </w:r>
    </w:p>
    <w:p>
      <w:pPr>
        <w:spacing w:line="240" w:lineRule="auto" w:before="0" w:after="0"/>
        <w:jc w:val="left"/>
      </w:pPr>
      <w:r>
        <w:rPr>
          <w:rFonts w:ascii="Courier New" w:hAnsi="Courier New"/>
          <w:sz w:val="18"/>
        </w:rPr>
        <w:t xml:space="preserve">                                        .clip(RoundedCornerShape(3.dp))</w:t>
      </w:r>
    </w:p>
    <w:p>
      <w:pPr>
        <w:spacing w:line="240" w:lineRule="auto" w:before="0" w:after="0"/>
        <w:jc w:val="left"/>
      </w:pPr>
      <w:r>
        <w:rPr>
          <w:rFonts w:ascii="Courier New" w:hAnsi="Courier New"/>
          <w:sz w:val="18"/>
        </w:rPr>
        <w:t xml:space="preserve">                                        .background(MaterialTheme.colorScheme.surfaceVariant)</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.fillMaxHeight()</w:t>
      </w:r>
    </w:p>
    <w:p>
      <w:pPr>
        <w:spacing w:line="240" w:lineRule="auto" w:before="0" w:after="0"/>
        <w:jc w:val="left"/>
      </w:pPr>
      <w:r>
        <w:rPr>
          <w:rFonts w:ascii="Courier New" w:hAnsi="Courier New"/>
          <w:sz w:val="18"/>
        </w:rPr>
        <w:t xml:space="preserve">                                            .fillMaxWidth(((state.feelsLike + 20f) / 60f).coerceIn(0f, 1f))</w:t>
      </w:r>
    </w:p>
    <w:p>
      <w:pPr>
        <w:spacing w:line="240" w:lineRule="auto" w:before="0" w:after="0"/>
        <w:jc w:val="left"/>
      </w:pPr>
      <w:r>
        <w:rPr>
          <w:rFonts w:ascii="Courier New" w:hAnsi="Courier New"/>
          <w:sz w:val="18"/>
        </w:rPr>
        <w:t xml:space="preserve">                                            .background(MaterialTheme.colorScheme.primary)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"Visibility",</w:t>
      </w:r>
    </w:p>
    <w:p>
      <w:pPr>
        <w:spacing w:line="240" w:lineRule="auto" w:before="0" w:after="0"/>
        <w:jc w:val="left"/>
      </w:pPr>
      <w:r>
        <w:rPr>
          <w:rFonts w:ascii="Courier New" w:hAnsi="Courier New"/>
          <w:sz w:val="18"/>
        </w:rPr>
        <w:t xml:space="preserve">                                value = formatVisibility(state.visibility, settings.visibilityUnit),</w:t>
      </w:r>
    </w:p>
    <w:p>
      <w:pPr>
        <w:spacing w:line="240" w:lineRule="auto" w:before="0" w:after="0"/>
        <w:jc w:val="left"/>
      </w:pPr>
      <w:r>
        <w:rPr>
          <w:rFonts w:ascii="Courier New" w:hAnsi="Courier New"/>
          <w:sz w:val="18"/>
        </w:rPr>
        <w:t xml:space="preserve">                                desc = when {</w:t>
      </w:r>
    </w:p>
    <w:p>
      <w:pPr>
        <w:spacing w:line="240" w:lineRule="auto" w:before="0" w:after="0"/>
        <w:jc w:val="left"/>
      </w:pPr>
      <w:r>
        <w:rPr>
          <w:rFonts w:ascii="Courier New" w:hAnsi="Courier New"/>
          <w:sz w:val="18"/>
        </w:rPr>
        <w:t xml:space="preserve">                                    state.visibility &gt;= 10f -&gt; "Clear visibility. Great conditions."</w:t>
      </w:r>
    </w:p>
    <w:p>
      <w:pPr>
        <w:spacing w:line="240" w:lineRule="auto" w:before="0" w:after="0"/>
        <w:jc w:val="left"/>
      </w:pPr>
      <w:r>
        <w:rPr>
          <w:rFonts w:ascii="Courier New" w:hAnsi="Courier New"/>
          <w:sz w:val="18"/>
        </w:rPr>
        <w:t xml:space="preserve">                                    state.visibility &gt;= 5f  -&gt; "Good visibility with minor haze."</w:t>
      </w:r>
    </w:p>
    <w:p>
      <w:pPr>
        <w:spacing w:line="240" w:lineRule="auto" w:before="0" w:after="0"/>
        <w:jc w:val="left"/>
      </w:pPr>
      <w:r>
        <w:rPr>
          <w:rFonts w:ascii="Courier New" w:hAnsi="Courier New"/>
          <w:sz w:val="18"/>
        </w:rPr>
        <w:t xml:space="preserve">                                    state.visibility &gt;= 2f  -&gt; "Moderate fog or haze present."</w:t>
      </w:r>
    </w:p>
    <w:p>
      <w:pPr>
        <w:spacing w:line="240" w:lineRule="auto" w:before="0" w:after="0"/>
        <w:jc w:val="left"/>
      </w:pPr>
      <w:r>
        <w:rPr>
          <w:rFonts w:ascii="Courier New" w:hAnsi="Courier New"/>
          <w:sz w:val="18"/>
        </w:rPr>
        <w:t xml:space="preserve">                                    else                    -&gt; "Poor visibility. Drive with caution."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.height(6.dp)</w:t>
      </w:r>
    </w:p>
    <w:p>
      <w:pPr>
        <w:spacing w:line="240" w:lineRule="auto" w:before="0" w:after="0"/>
        <w:jc w:val="left"/>
      </w:pPr>
      <w:r>
        <w:rPr>
          <w:rFonts w:ascii="Courier New" w:hAnsi="Courier New"/>
          <w:sz w:val="18"/>
        </w:rPr>
        <w:t xml:space="preserve">                                        .clip(RoundedCornerShape(3.dp))</w:t>
      </w:r>
    </w:p>
    <w:p>
      <w:pPr>
        <w:spacing w:line="240" w:lineRule="auto" w:before="0" w:after="0"/>
        <w:jc w:val="left"/>
      </w:pPr>
      <w:r>
        <w:rPr>
          <w:rFonts w:ascii="Courier New" w:hAnsi="Courier New"/>
          <w:sz w:val="18"/>
        </w:rPr>
        <w:t xml:space="preserve">                                        .background(MaterialTheme.colorScheme.surfaceVariant)</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.fillMaxHeight()</w:t>
      </w:r>
    </w:p>
    <w:p>
      <w:pPr>
        <w:spacing w:line="240" w:lineRule="auto" w:before="0" w:after="0"/>
        <w:jc w:val="left"/>
      </w:pPr>
      <w:r>
        <w:rPr>
          <w:rFonts w:ascii="Courier New" w:hAnsi="Courier New"/>
          <w:sz w:val="18"/>
        </w:rPr>
        <w:t xml:space="preserve">                                            .fillMaxWidth((state.visibility / 20f).coerceIn(0f, 1f))</w:t>
      </w:r>
    </w:p>
    <w:p>
      <w:pPr>
        <w:spacing w:line="240" w:lineRule="auto" w:before="0" w:after="0"/>
        <w:jc w:val="left"/>
      </w:pPr>
      <w:r>
        <w:rPr>
          <w:rFonts w:ascii="Courier New" w:hAnsi="Courier New"/>
          <w:sz w:val="18"/>
        </w:rPr>
        <w:t xml:space="preserve">                                            .background(MaterialTheme.colorScheme.primary)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Pollen card — shown when data is available</w:t>
      </w:r>
    </w:p>
    <w:p>
      <w:pPr>
        <w:spacing w:line="240" w:lineRule="auto" w:before="0" w:after="0"/>
        <w:jc w:val="left"/>
      </w:pPr>
      <w:r>
        <w:rPr>
          <w:rFonts w:ascii="Courier New" w:hAnsi="Courier New"/>
          <w:sz w:val="18"/>
        </w:rPr>
        <w:t xml:space="preserve">                        val pollen = state.pollenData</w:t>
      </w:r>
    </w:p>
    <w:p>
      <w:pPr>
        <w:spacing w:line="240" w:lineRule="auto" w:before="0" w:after="0"/>
        <w:jc w:val="left"/>
      </w:pPr>
      <w:r>
        <w:rPr>
          <w:rFonts w:ascii="Courier New" w:hAnsi="Courier New"/>
          <w:sz w:val="18"/>
        </w:rPr>
        <w:t xml:space="preserve">                        if (pollen != null &amp;&amp; pollen.peak &gt; 0f) {</w:t>
      </w:r>
    </w:p>
    <w:p>
      <w:pPr>
        <w:spacing w:line="240" w:lineRule="auto" w:before="0" w:after="0"/>
        <w:jc w:val="left"/>
      </w:pPr>
      <w:r>
        <w:rPr>
          <w:rFonts w:ascii="Courier New" w:hAnsi="Courier New"/>
          <w:sz w:val="18"/>
        </w:rPr>
        <w:t xml:space="preserve">                            PollenCard(</w:t>
      </w:r>
    </w:p>
    <w:p>
      <w:pPr>
        <w:spacing w:line="240" w:lineRule="auto" w:before="0" w:after="0"/>
        <w:jc w:val="left"/>
      </w:pPr>
      <w:r>
        <w:rPr>
          <w:rFonts w:ascii="Courier New" w:hAnsi="Courier New"/>
          <w:sz w:val="18"/>
        </w:rPr>
        <w:t xml:space="preserve">                                pollen = pollen,</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"Climatic Anomalies",</w:t>
      </w:r>
    </w:p>
    <w:p>
      <w:pPr>
        <w:spacing w:line="240" w:lineRule="auto" w:before="0" w:after="0"/>
        <w:jc w:val="left"/>
      </w:pPr>
      <w:r>
        <w:rPr>
          <w:rFonts w:ascii="Courier New" w:hAnsi="Courier New"/>
          <w:sz w:val="18"/>
        </w:rPr>
        <w:t xml:space="preserve">                            value = "Normal",</w:t>
      </w:r>
    </w:p>
    <w:p>
      <w:pPr>
        <w:spacing w:line="240" w:lineRule="auto" w:before="0" w:after="0"/>
        <w:jc w:val="left"/>
      </w:pPr>
      <w:r>
        <w:rPr>
          <w:rFonts w:ascii="Courier New" w:hAnsi="Courier New"/>
          <w:sz w:val="18"/>
        </w:rPr>
        <w:t xml:space="preserve">                            desc = "Current telemetry values align with 30-year seasonal models.",</w:t>
      </w:r>
    </w:p>
    <w:p>
      <w:pPr>
        <w:spacing w:line="240" w:lineRule="auto" w:before="0" w:after="0"/>
        <w:jc w:val="left"/>
      </w:pPr>
      <w:r>
        <w:rPr>
          <w:rFonts w:ascii="Courier New" w:hAnsi="Courier New"/>
          <w:sz w:val="18"/>
        </w:rPr>
        <w:t xml:space="preserve">                            isDark = isDarkTheme,</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Arrangement.spacedBy(6.dp),</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statusDot = MaterialTheme.colorScheme.primary</w:t>
      </w:r>
    </w:p>
    <w:p>
      <w:pPr>
        <w:spacing w:line="240" w:lineRule="auto" w:before="0" w:after="0"/>
        <w:jc w:val="left"/>
      </w:pPr>
      <w:r>
        <w:rPr>
          <w:rFonts w:ascii="Courier New" w:hAnsi="Courier New"/>
          <w:sz w:val="18"/>
        </w:rPr>
        <w:t xml:space="preserve">                                Canvas(modifier = Modifier.size(8.dp)) {</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color = statusDot.copy(alpha = pulseAlpha),</w:t>
      </w:r>
    </w:p>
    <w:p>
      <w:pPr>
        <w:spacing w:line="240" w:lineRule="auto" w:before="0" w:after="0"/>
        <w:jc w:val="left"/>
      </w:pPr>
      <w:r>
        <w:rPr>
          <w:rFonts w:ascii="Courier New" w:hAnsi="Courier New"/>
          <w:sz w:val="18"/>
        </w:rPr>
        <w:t xml:space="preserve">                                        radius = 4.dp.toPx()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"Telemetry Aligned",</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Location-aware news (RSS): weather + local ─────────────────</w:t>
      </w:r>
    </w:p>
    <w:p>
      <w:pPr>
        <w:spacing w:line="240" w:lineRule="auto" w:before="0" w:after="0"/>
        <w:jc w:val="left"/>
      </w:pPr>
      <w:r>
        <w:rPr>
          <w:rFonts w:ascii="Courier New" w:hAnsi="Courier New"/>
          <w:sz w:val="18"/>
        </w:rPr>
        <w:t xml:space="preserve">            NewsCard(</w:t>
      </w:r>
    </w:p>
    <w:p>
      <w:pPr>
        <w:spacing w:line="240" w:lineRule="auto" w:before="0" w:after="0"/>
        <w:jc w:val="left"/>
      </w:pPr>
      <w:r>
        <w:rPr>
          <w:rFonts w:ascii="Courier New" w:hAnsi="Courier New"/>
          <w:sz w:val="18"/>
        </w:rPr>
        <w:t xml:space="preserve">                weatherArticles = state.newsArticles,</w:t>
      </w:r>
    </w:p>
    <w:p>
      <w:pPr>
        <w:spacing w:line="240" w:lineRule="auto" w:before="0" w:after="0"/>
        <w:jc w:val="left"/>
      </w:pPr>
      <w:r>
        <w:rPr>
          <w:rFonts w:ascii="Courier New" w:hAnsi="Courier New"/>
          <w:sz w:val="18"/>
        </w:rPr>
        <w:t xml:space="preserve">                localArticles = state.localNewsArticles,</w:t>
      </w:r>
    </w:p>
    <w:p>
      <w:pPr>
        <w:spacing w:line="240" w:lineRule="auto" w:before="0" w:after="0"/>
        <w:jc w:val="left"/>
      </w:pPr>
      <w:r>
        <w:rPr>
          <w:rFonts w:ascii="Courier New" w:hAnsi="Courier New"/>
          <w:sz w:val="18"/>
        </w:rPr>
        <w:t xml:space="preserve">                isLoading = state.isNewsLoading,</w:t>
      </w:r>
    </w:p>
    <w:p>
      <w:pPr>
        <w:spacing w:line="240" w:lineRule="auto" w:before="0" w:after="0"/>
        <w:jc w:val="left"/>
      </w:pPr>
      <w:r>
        <w:rPr>
          <w:rFonts w:ascii="Courier New" w:hAnsi="Courier New"/>
          <w:sz w:val="18"/>
        </w:rPr>
        <w:t xml:space="preserve">                errorMessage = state.newsError,</w:t>
      </w:r>
    </w:p>
    <w:p>
      <w:pPr>
        <w:spacing w:line="240" w:lineRule="auto" w:before="0" w:after="0"/>
        <w:jc w:val="left"/>
      </w:pPr>
      <w:r>
        <w:rPr>
          <w:rFonts w:ascii="Courier New" w:hAnsi="Courier New"/>
          <w:sz w:val="18"/>
        </w:rPr>
        <w:t xml:space="preserve">                onOpenArticle = actions.onOpenArticle,</w:t>
      </w:r>
    </w:p>
    <w:p>
      <w:pPr>
        <w:spacing w:line="240" w:lineRule="auto" w:before="0" w:after="0"/>
        <w:jc w:val="left"/>
      </w:pPr>
      <w:r>
        <w:rPr>
          <w:rFonts w:ascii="Courier New" w:hAnsi="Courier New"/>
          <w:sz w:val="18"/>
        </w:rPr>
        <w:t xml:space="preserve">                onRefreshNews = actions.onRefreshNews,</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Modifier.height(24.dp))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Pinned compact header — appears once the hero scrolls out of view.</w:t>
      </w:r>
    </w:p>
    <w:p>
      <w:pPr>
        <w:spacing w:line="240" w:lineRule="auto" w:before="0" w:after="0"/>
        <w:jc w:val="left"/>
      </w:pPr>
      <w:r>
        <w:rPr>
          <w:rFonts w:ascii="Courier New" w:hAnsi="Courier New"/>
          <w:sz w:val="18"/>
        </w:rPr>
        <w:t xml:space="preserve">        val showCompactHeader = scrollState.value &gt; with(LocalDensity.current) { 330.dp.toPx() }</w:t>
      </w:r>
    </w:p>
    <w:p>
      <w:pPr>
        <w:spacing w:line="240" w:lineRule="auto" w:before="0" w:after="0"/>
        <w:jc w:val="left"/>
      </w:pPr>
      <w:r>
        <w:rPr>
          <w:rFonts w:ascii="Courier New" w:hAnsi="Courier New"/>
          <w:sz w:val="18"/>
        </w:rPr>
        <w:t xml:space="preserve">        AnimatedVisibility(</w:t>
      </w:r>
    </w:p>
    <w:p>
      <w:pPr>
        <w:spacing w:line="240" w:lineRule="auto" w:before="0" w:after="0"/>
        <w:jc w:val="left"/>
      </w:pPr>
      <w:r>
        <w:rPr>
          <w:rFonts w:ascii="Courier New" w:hAnsi="Courier New"/>
          <w:sz w:val="18"/>
        </w:rPr>
        <w:t xml:space="preserve">            visible = showCompactHeader,</w:t>
      </w:r>
    </w:p>
    <w:p>
      <w:pPr>
        <w:spacing w:line="240" w:lineRule="auto" w:before="0" w:after="0"/>
        <w:jc w:val="left"/>
      </w:pPr>
      <w:r>
        <w:rPr>
          <w:rFonts w:ascii="Courier New" w:hAnsi="Courier New"/>
          <w:sz w:val="18"/>
        </w:rPr>
        <w:t xml:space="preserve">            enter = fadeIn() + slideInVertically { -it },</w:t>
      </w:r>
    </w:p>
    <w:p>
      <w:pPr>
        <w:spacing w:line="240" w:lineRule="auto" w:before="0" w:after="0"/>
        <w:jc w:val="left"/>
      </w:pPr>
      <w:r>
        <w:rPr>
          <w:rFonts w:ascii="Courier New" w:hAnsi="Courier New"/>
          <w:sz w:val="18"/>
        </w:rPr>
        <w:t xml:space="preserve">            exit = fadeOut() + slideOutVertically { -it },</w:t>
      </w:r>
    </w:p>
    <w:p>
      <w:pPr>
        <w:spacing w:line="240" w:lineRule="auto" w:before="0" w:after="0"/>
        <w:jc w:val="left"/>
      </w:pPr>
      <w:r>
        <w:rPr>
          <w:rFonts w:ascii="Courier New" w:hAnsi="Courier New"/>
          <w:sz w:val="18"/>
        </w:rPr>
        <w:t xml:space="preserve">            modifier = Modifier.align(Alignment.TopCenter)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CompactWeatherHeader(</w:t>
      </w:r>
    </w:p>
    <w:p>
      <w:pPr>
        <w:spacing w:line="240" w:lineRule="auto" w:before="0" w:after="0"/>
        <w:jc w:val="left"/>
      </w:pPr>
      <w:r>
        <w:rPr>
          <w:rFonts w:ascii="Courier New" w:hAnsi="Courier New"/>
          <w:sz w:val="18"/>
        </w:rPr>
        <w:t xml:space="preserve">                city = state.selectedCity,</w:t>
      </w:r>
    </w:p>
    <w:p>
      <w:pPr>
        <w:spacing w:line="240" w:lineRule="auto" w:before="0" w:after="0"/>
        <w:jc w:val="left"/>
      </w:pPr>
      <w:r>
        <w:rPr>
          <w:rFonts w:ascii="Courier New" w:hAnsi="Courier New"/>
          <w:sz w:val="18"/>
        </w:rPr>
        <w:t xml:space="preserve">                temp = formatTemp(state.temperature, state.isCelsius),</w:t>
      </w:r>
    </w:p>
    <w:p>
      <w:pPr>
        <w:spacing w:line="240" w:lineRule="auto" w:before="0" w:after="0"/>
        <w:jc w:val="left"/>
      </w:pPr>
      <w:r>
        <w:rPr>
          <w:rFonts w:ascii="Courier New" w:hAnsi="Courier New"/>
          <w:sz w:val="18"/>
        </w:rPr>
        <w:t xml:space="preserve">                condition = state.weatherCode.getWeatherCodeDescription(),</w:t>
      </w:r>
    </w:p>
    <w:p>
      <w:pPr>
        <w:spacing w:line="240" w:lineRule="auto" w:before="0" w:after="0"/>
        <w:jc w:val="left"/>
      </w:pPr>
      <w:r>
        <w:rPr>
          <w:rFonts w:ascii="Courier New" w:hAnsi="Courier New"/>
          <w:sz w:val="18"/>
        </w:rPr>
        <w:t xml:space="preserve">                weatherCode = state.weatherCode,</w:t>
      </w:r>
    </w:p>
    <w:p>
      <w:pPr>
        <w:spacing w:line="240" w:lineRule="auto" w:before="0" w:after="0"/>
        <w:jc w:val="left"/>
      </w:pPr>
      <w:r>
        <w:rPr>
          <w:rFonts w:ascii="Courier New" w:hAnsi="Courier New"/>
          <w:sz w:val="18"/>
        </w:rPr>
        <w:t xml:space="preserve">                isDay = isDay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Settings Dialog — liquid glass</w:t>
      </w:r>
    </w:p>
    <w:p>
      <w:pPr>
        <w:spacing w:line="240" w:lineRule="auto" w:before="0" w:after="0"/>
        <w:jc w:val="left"/>
      </w:pPr>
      <w:r>
        <w:rPr>
          <w:rFonts w:ascii="Courier New" w:hAnsi="Courier New"/>
          <w:sz w:val="18"/>
        </w:rPr>
        <w:t xml:space="preserve">        if (state.showKeyDialog) {</w:t>
      </w:r>
    </w:p>
    <w:p>
      <w:pPr>
        <w:spacing w:line="240" w:lineRule="auto" w:before="0" w:after="0"/>
        <w:jc w:val="left"/>
      </w:pPr>
      <w:r>
        <w:rPr>
          <w:rFonts w:ascii="Courier New" w:hAnsi="Courier New"/>
          <w:sz w:val="18"/>
        </w:rPr>
        <w:t xml:space="preserve">            SettingsDialog(</w:t>
      </w:r>
    </w:p>
    <w:p>
      <w:pPr>
        <w:spacing w:line="240" w:lineRule="auto" w:before="0" w:after="0"/>
        <w:jc w:val="left"/>
      </w:pPr>
      <w:r>
        <w:rPr>
          <w:rFonts w:ascii="Courier New" w:hAnsi="Courier New"/>
          <w:sz w:val="18"/>
        </w:rPr>
        <w:t xml:space="preserve">                state = state,</w:t>
      </w:r>
    </w:p>
    <w:p>
      <w:pPr>
        <w:spacing w:line="240" w:lineRule="auto" w:before="0" w:after="0"/>
        <w:jc w:val="left"/>
      </w:pPr>
      <w:r>
        <w:rPr>
          <w:rFonts w:ascii="Courier New" w:hAnsi="Courier New"/>
          <w:sz w:val="18"/>
        </w:rPr>
        <w:t xml:space="preserve">                onDismissSettings = actions.onDismissSettings,</w:t>
      </w:r>
    </w:p>
    <w:p>
      <w:pPr>
        <w:spacing w:line="240" w:lineRule="auto" w:before="0" w:after="0"/>
        <w:jc w:val="left"/>
      </w:pPr>
      <w:r>
        <w:rPr>
          <w:rFonts w:ascii="Courier New" w:hAnsi="Courier New"/>
          <w:sz w:val="18"/>
        </w:rPr>
        <w:t xml:space="preserve">                onSaveWeatherApiKey = actions.onSaveWeatherApiKey,</w:t>
      </w:r>
    </w:p>
    <w:p>
      <w:pPr>
        <w:spacing w:line="240" w:lineRule="auto" w:before="0" w:after="0"/>
        <w:jc w:val="left"/>
      </w:pPr>
      <w:r>
        <w:rPr>
          <w:rFonts w:ascii="Courier New" w:hAnsi="Courier New"/>
          <w:sz w:val="18"/>
        </w:rPr>
        <w:t xml:space="preserve">                onToggleCelsius = actions.onToggleCelsius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Saved Cities Dialog — liquid glass</w:t>
      </w:r>
    </w:p>
    <w:p>
      <w:pPr>
        <w:spacing w:line="240" w:lineRule="auto" w:before="0" w:after="0"/>
        <w:jc w:val="left"/>
      </w:pPr>
      <w:r>
        <w:rPr>
          <w:rFonts w:ascii="Courier New" w:hAnsi="Courier New"/>
          <w:sz w:val="18"/>
        </w:rPr>
        <w:t xml:space="preserve">        if (state.showSavedCitiesScreen) {</w:t>
      </w:r>
    </w:p>
    <w:p>
      <w:pPr>
        <w:spacing w:line="240" w:lineRule="auto" w:before="0" w:after="0"/>
        <w:jc w:val="left"/>
      </w:pPr>
      <w:r>
        <w:rPr>
          <w:rFonts w:ascii="Courier New" w:hAnsi="Courier New"/>
          <w:sz w:val="18"/>
        </w:rPr>
        <w:t xml:space="preserve">            SavedCitiesDialog(</w:t>
      </w:r>
    </w:p>
    <w:p>
      <w:pPr>
        <w:spacing w:line="240" w:lineRule="auto" w:before="0" w:after="0"/>
        <w:jc w:val="left"/>
      </w:pPr>
      <w:r>
        <w:rPr>
          <w:rFonts w:ascii="Courier New" w:hAnsi="Courier New"/>
          <w:sz w:val="18"/>
        </w:rPr>
        <w:t xml:space="preserve">                state = state,</w:t>
      </w:r>
    </w:p>
    <w:p>
      <w:pPr>
        <w:spacing w:line="240" w:lineRule="auto" w:before="0" w:after="0"/>
        <w:jc w:val="left"/>
      </w:pPr>
      <w:r>
        <w:rPr>
          <w:rFonts w:ascii="Courier New" w:hAnsi="Courier New"/>
          <w:sz w:val="18"/>
        </w:rPr>
        <w:t xml:space="preserve">                onToggleSavedCitiesScreen = actions.onToggleSavedCitiesScreen,</w:t>
      </w:r>
    </w:p>
    <w:p>
      <w:pPr>
        <w:spacing w:line="240" w:lineRule="auto" w:before="0" w:after="0"/>
        <w:jc w:val="left"/>
      </w:pPr>
      <w:r>
        <w:rPr>
          <w:rFonts w:ascii="Courier New" w:hAnsi="Courier New"/>
          <w:sz w:val="18"/>
        </w:rPr>
        <w:t xml:space="preserve">                onSelectCity = actions.onSelectCity,</w:t>
      </w:r>
    </w:p>
    <w:p>
      <w:pPr>
        <w:spacing w:line="240" w:lineRule="auto" w:before="0" w:after="0"/>
        <w:jc w:val="left"/>
      </w:pPr>
      <w:r>
        <w:rPr>
          <w:rFonts w:ascii="Courier New" w:hAnsi="Courier New"/>
          <w:sz w:val="18"/>
        </w:rPr>
        <w:t xml:space="preserve">                onRemoveCity = actions.onRemoveCity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COMPACT (PINNED) HEADER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CompactWeatherHeader(</w:t>
      </w:r>
    </w:p>
    <w:p>
      <w:pPr>
        <w:spacing w:line="240" w:lineRule="auto" w:before="0" w:after="0"/>
        <w:jc w:val="left"/>
      </w:pPr>
      <w:r>
        <w:rPr>
          <w:rFonts w:ascii="Courier New" w:hAnsi="Courier New"/>
          <w:sz w:val="18"/>
        </w:rPr>
        <w:t xml:space="preserve">    city: String,</w:t>
      </w:r>
    </w:p>
    <w:p>
      <w:pPr>
        <w:spacing w:line="240" w:lineRule="auto" w:before="0" w:after="0"/>
        <w:jc w:val="left"/>
      </w:pPr>
      <w:r>
        <w:rPr>
          <w:rFonts w:ascii="Courier New" w:hAnsi="Courier New"/>
          <w:sz w:val="18"/>
        </w:rPr>
        <w:t xml:space="preserve">    temp: String,</w:t>
      </w:r>
    </w:p>
    <w:p>
      <w:pPr>
        <w:spacing w:line="240" w:lineRule="auto" w:before="0" w:after="0"/>
        <w:jc w:val="left"/>
      </w:pPr>
      <w:r>
        <w:rPr>
          <w:rFonts w:ascii="Courier New" w:hAnsi="Courier New"/>
          <w:sz w:val="18"/>
        </w:rPr>
        <w:t xml:space="preserve">    condition: String,</w:t>
      </w:r>
    </w:p>
    <w:p>
      <w:pPr>
        <w:spacing w:line="240" w:lineRule="auto" w:before="0" w:after="0"/>
        <w:jc w:val="left"/>
      </w:pPr>
      <w:r>
        <w:rPr>
          <w:rFonts w:ascii="Courier New" w:hAnsi="Courier New"/>
          <w:sz w:val="18"/>
        </w:rPr>
        <w:t xml:space="preserve">    weatherCode: Int,</w:t>
      </w:r>
    </w:p>
    <w:p>
      <w:pPr>
        <w:spacing w:line="240" w:lineRule="auto" w:before="0" w:after="0"/>
        <w:jc w:val="left"/>
      </w:pPr>
      <w:r>
        <w:rPr>
          <w:rFonts w:ascii="Courier New" w:hAnsi="Courier New"/>
          <w:sz w:val="18"/>
        </w:rPr>
        <w:t xml:space="preserve">    isDay: Boolean</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color = MaterialTheme.colorScheme.surface,</w:t>
      </w:r>
    </w:p>
    <w:p>
      <w:pPr>
        <w:spacing w:line="240" w:lineRule="auto" w:before="0" w:after="0"/>
        <w:jc w:val="left"/>
      </w:pPr>
      <w:r>
        <w:rPr>
          <w:rFonts w:ascii="Courier New" w:hAnsi="Courier New"/>
          <w:sz w:val="18"/>
        </w:rPr>
        <w:t xml:space="preserve">        shadowElevation = 4.dp,</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.statusBarsPadding()</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.padding(horizontal = 16.dp, vertical = 8.dp),</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Column(modifier = Modifier.weight(1f))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city,</w:t>
      </w:r>
    </w:p>
    <w:p>
      <w:pPr>
        <w:spacing w:line="240" w:lineRule="auto" w:before="0" w:after="0"/>
        <w:jc w:val="left"/>
      </w:pPr>
      <w:r>
        <w:rPr>
          <w:rFonts w:ascii="Courier New" w:hAnsi="Courier New"/>
          <w:sz w:val="18"/>
        </w:rPr>
        <w:t xml:space="preserve">                    style = MaterialTheme.typography.titleMedium,</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maxLines = 1,</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condition,</w:t>
      </w:r>
    </w:p>
    <w:p>
      <w:pPr>
        <w:spacing w:line="240" w:lineRule="auto" w:before="0" w:after="0"/>
        <w:jc w:val="left"/>
      </w:pPr>
      <w:r>
        <w:rPr>
          <w:rFonts w:ascii="Courier New" w:hAnsi="Courier New"/>
          <w:sz w:val="18"/>
        </w:rPr>
        <w:t xml:space="preserve">                    style = MaterialTheme.typography.bodySmall,</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maxLines = 1,</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Modifier.width(10.dp))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temp,</w:t>
      </w:r>
    </w:p>
    <w:p>
      <w:pPr>
        <w:spacing w:line="240" w:lineRule="auto" w:before="0" w:after="0"/>
        <w:jc w:val="left"/>
      </w:pPr>
      <w:r>
        <w:rPr>
          <w:rFonts w:ascii="Courier New" w:hAnsi="Courier New"/>
          <w:sz w:val="18"/>
        </w:rPr>
        <w:t xml:space="preserve">                style = MaterialTheme.typography.titleLarge,</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Modifier.width(8.dp))</w:t>
      </w:r>
    </w:p>
    <w:p>
      <w:pPr>
        <w:spacing w:line="240" w:lineRule="auto" w:before="0" w:after="0"/>
        <w:jc w:val="left"/>
      </w:pPr>
      <w:r>
        <w:rPr>
          <w:rFonts w:ascii="Courier New" w:hAnsi="Courier New"/>
          <w:sz w:val="18"/>
        </w:rPr>
        <w:t xml:space="preserve">            WeatherIcon(weatherCode, modifier = Modifier.size(30.dp), isDay = isDay)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NEWS CARD (RSS headlines)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NewsCard(</w:t>
      </w:r>
    </w:p>
    <w:p>
      <w:pPr>
        <w:spacing w:line="240" w:lineRule="auto" w:before="0" w:after="0"/>
        <w:jc w:val="left"/>
      </w:pPr>
      <w:r>
        <w:rPr>
          <w:rFonts w:ascii="Courier New" w:hAnsi="Courier New"/>
          <w:sz w:val="18"/>
        </w:rPr>
        <w:t xml:space="preserve">    weatherArticles: List&lt;NewsArticle&gt;,</w:t>
      </w:r>
    </w:p>
    <w:p>
      <w:pPr>
        <w:spacing w:line="240" w:lineRule="auto" w:before="0" w:after="0"/>
        <w:jc w:val="left"/>
      </w:pPr>
      <w:r>
        <w:rPr>
          <w:rFonts w:ascii="Courier New" w:hAnsi="Courier New"/>
          <w:sz w:val="18"/>
        </w:rPr>
        <w:t xml:space="preserve">    localArticles: List&lt;NewsArticle&gt;,</w:t>
      </w:r>
    </w:p>
    <w:p>
      <w:pPr>
        <w:spacing w:line="240" w:lineRule="auto" w:before="0" w:after="0"/>
        <w:jc w:val="left"/>
      </w:pPr>
      <w:r>
        <w:rPr>
          <w:rFonts w:ascii="Courier New" w:hAnsi="Courier New"/>
          <w:sz w:val="18"/>
        </w:rPr>
        <w:t xml:space="preserve">    isLoading: Boolean,</w:t>
      </w:r>
    </w:p>
    <w:p>
      <w:pPr>
        <w:spacing w:line="240" w:lineRule="auto" w:before="0" w:after="0"/>
        <w:jc w:val="left"/>
      </w:pPr>
      <w:r>
        <w:rPr>
          <w:rFonts w:ascii="Courier New" w:hAnsi="Courier New"/>
          <w:sz w:val="18"/>
        </w:rPr>
        <w:t xml:space="preserve">    errorMessage: String?,</w:t>
      </w:r>
    </w:p>
    <w:p>
      <w:pPr>
        <w:spacing w:line="240" w:lineRule="auto" w:before="0" w:after="0"/>
        <w:jc w:val="left"/>
      </w:pPr>
      <w:r>
        <w:rPr>
          <w:rFonts w:ascii="Courier New" w:hAnsi="Courier New"/>
          <w:sz w:val="18"/>
        </w:rPr>
        <w:t xml:space="preserve">    onOpenArticle: (String) -&gt; Unit,</w:t>
      </w:r>
    </w:p>
    <w:p>
      <w:pPr>
        <w:spacing w:line="240" w:lineRule="auto" w:before="0" w:after="0"/>
        <w:jc w:val="left"/>
      </w:pPr>
      <w:r>
        <w:rPr>
          <w:rFonts w:ascii="Courier New" w:hAnsi="Courier New"/>
          <w:sz w:val="18"/>
        </w:rPr>
        <w:t xml:space="preserve">    onRefreshNews: ()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var tab by rememberSaveable { mutableStateOf(0) }   // 0 = Weather, 1 = Local</w:t>
      </w:r>
    </w:p>
    <w:p>
      <w:pPr>
        <w:spacing w:line="240" w:lineRule="auto" w:before="0" w:after="0"/>
        <w:jc w:val="left"/>
      </w:pPr>
      <w:r>
        <w:rPr>
          <w:rFonts w:ascii="Courier New" w:hAnsi="Courier New"/>
          <w:sz w:val="18"/>
        </w:rPr>
        <w:t xml:space="preserve">    val articles = if (tab == 0) weatherArticles else localArticles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LiquidGlassCard(modifier = modifier)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Arrangement.SpaceBetween</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horizontalArrangement = Arrangement.spacedBy(18.dp),</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NewsTabLabel("Weather", selected = tab == 0) { tab = 0 }</w:t>
      </w:r>
    </w:p>
    <w:p>
      <w:pPr>
        <w:spacing w:line="240" w:lineRule="auto" w:before="0" w:after="0"/>
        <w:jc w:val="left"/>
      </w:pPr>
      <w:r>
        <w:rPr>
          <w:rFonts w:ascii="Courier New" w:hAnsi="Courier New"/>
          <w:sz w:val="18"/>
        </w:rPr>
        <w:t xml:space="preserve">                NewsTabLabel("Local", selected = tab == 1) { tab = 1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IconButton(onClick = onRefreshNews, modifier = Modifier.size(32.dp))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Icons.Default.Refresh,</w:t>
      </w:r>
    </w:p>
    <w:p>
      <w:pPr>
        <w:spacing w:line="240" w:lineRule="auto" w:before="0" w:after="0"/>
        <w:jc w:val="left"/>
      </w:pPr>
      <w:r>
        <w:rPr>
          <w:rFonts w:ascii="Courier New" w:hAnsi="Courier New"/>
          <w:sz w:val="18"/>
        </w:rPr>
        <w:t xml:space="preserve">                    contentDescription = "Refresh news",</w:t>
      </w:r>
    </w:p>
    <w:p>
      <w:pPr>
        <w:spacing w:line="240" w:lineRule="auto" w:before="0" w:after="0"/>
        <w:jc w:val="left"/>
      </w:pPr>
      <w:r>
        <w:rPr>
          <w:rFonts w:ascii="Courier New" w:hAnsi="Courier New"/>
          <w:sz w:val="18"/>
        </w:rPr>
        <w:t xml:space="preserve">                    tint = MaterialTheme.colorScheme.onSurfaceVariant,</w:t>
      </w:r>
    </w:p>
    <w:p>
      <w:pPr>
        <w:spacing w:line="240" w:lineRule="auto" w:before="0" w:after="0"/>
        <w:jc w:val="left"/>
      </w:pPr>
      <w:r>
        <w:rPr>
          <w:rFonts w:ascii="Courier New" w:hAnsi="Courier New"/>
          <w:sz w:val="18"/>
        </w:rPr>
        <w:t xml:space="preserve">                    modifier = Modifier.size(18.dp)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Modifier.height(Spacing.small))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when {</w:t>
      </w:r>
    </w:p>
    <w:p>
      <w:pPr>
        <w:spacing w:line="240" w:lineRule="auto" w:before="0" w:after="0"/>
        <w:jc w:val="left"/>
      </w:pPr>
      <w:r>
        <w:rPr>
          <w:rFonts w:ascii="Courier New" w:hAnsi="Courier New"/>
          <w:sz w:val="18"/>
        </w:rPr>
        <w:t xml:space="preserve">            isLoading &amp;&amp; articles.isEmpty() -&gt;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Modifier.fillMaxWidth().padding(vertical = 12.dp),</w:t>
      </w:r>
    </w:p>
    <w:p>
      <w:pPr>
        <w:spacing w:line="240" w:lineRule="auto" w:before="0" w:after="0"/>
        <w:jc w:val="left"/>
      </w:pPr>
      <w:r>
        <w:rPr>
          <w:rFonts w:ascii="Courier New" w:hAnsi="Courier New"/>
          <w:sz w:val="18"/>
        </w:rPr>
        <w:t xml:space="preserve">                    horizontalArrangement = Arrangement.Center,</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CircularProgressIndicator(</w:t>
      </w:r>
    </w:p>
    <w:p>
      <w:pPr>
        <w:spacing w:line="240" w:lineRule="auto" w:before="0" w:after="0"/>
        <w:jc w:val="left"/>
      </w:pPr>
      <w:r>
        <w:rPr>
          <w:rFonts w:ascii="Courier New" w:hAnsi="Courier New"/>
          <w:sz w:val="18"/>
        </w:rPr>
        <w:t xml:space="preserve">                        modifier = Modifier.size(20.dp),</w:t>
      </w:r>
    </w:p>
    <w:p>
      <w:pPr>
        <w:spacing w:line="240" w:lineRule="auto" w:before="0" w:after="0"/>
        <w:jc w:val="left"/>
      </w:pPr>
      <w:r>
        <w:rPr>
          <w:rFonts w:ascii="Courier New" w:hAnsi="Courier New"/>
          <w:sz w:val="18"/>
        </w:rPr>
        <w:t xml:space="preserve">                        strokeWidth = 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Modifier.width(10.dp))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"Loading headlines…",</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articles.isEmpty() &amp;&amp; errorMessage != null -&gt;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errorMessage,</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modifier = Modifier.padding(vertical = 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articles.isEmpty() -&gt;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if (tab == 0) "No weather news right now." else "No local news right now.",</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modifier = Modifier.padding(vertical = 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else -&gt; {</w:t>
      </w:r>
    </w:p>
    <w:p>
      <w:pPr>
        <w:spacing w:line="240" w:lineRule="auto" w:before="0" w:after="0"/>
        <w:jc w:val="left"/>
      </w:pPr>
      <w:r>
        <w:rPr>
          <w:rFonts w:ascii="Courier New" w:hAnsi="Courier New"/>
          <w:sz w:val="18"/>
        </w:rPr>
        <w:t xml:space="preserve">                Column(verticalArrangement = Arrangement.spacedBy(2.dp)) {</w:t>
      </w:r>
    </w:p>
    <w:p>
      <w:pPr>
        <w:spacing w:line="240" w:lineRule="auto" w:before="0" w:after="0"/>
        <w:jc w:val="left"/>
      </w:pPr>
      <w:r>
        <w:rPr>
          <w:rFonts w:ascii="Courier New" w:hAnsi="Courier New"/>
          <w:sz w:val="18"/>
        </w:rPr>
        <w:t xml:space="preserve">                    articles.forEachIndexed { index, article -&gt;</w:t>
      </w:r>
    </w:p>
    <w:p>
      <w:pPr>
        <w:spacing w:line="240" w:lineRule="auto" w:before="0" w:after="0"/>
        <w:jc w:val="left"/>
      </w:pPr>
      <w:r>
        <w:rPr>
          <w:rFonts w:ascii="Courier New" w:hAnsi="Courier New"/>
          <w:sz w:val="18"/>
        </w:rPr>
        <w:t xml:space="preserve">                        NewsItem(article = article, onClick = { onOpenArticle(article.link) })</w:t>
      </w:r>
    </w:p>
    <w:p>
      <w:pPr>
        <w:spacing w:line="240" w:lineRule="auto" w:before="0" w:after="0"/>
        <w:jc w:val="left"/>
      </w:pPr>
      <w:r>
        <w:rPr>
          <w:rFonts w:ascii="Courier New" w:hAnsi="Courier New"/>
          <w:sz w:val="18"/>
        </w:rPr>
        <w:t xml:space="preserve">                        if (index != articles.lastIndex) {</w:t>
      </w:r>
    </w:p>
    <w:p>
      <w:pPr>
        <w:spacing w:line="240" w:lineRule="auto" w:before="0" w:after="0"/>
        <w:jc w:val="left"/>
      </w:pPr>
      <w:r>
        <w:rPr>
          <w:rFonts w:ascii="Courier New" w:hAnsi="Courier New"/>
          <w:sz w:val="18"/>
        </w:rPr>
        <w:t xml:space="preserve">                            HorizontalDivider(</w:t>
      </w:r>
    </w:p>
    <w:p>
      <w:pPr>
        <w:spacing w:line="240" w:lineRule="auto" w:before="0" w:after="0"/>
        <w:jc w:val="left"/>
      </w:pPr>
      <w:r>
        <w:rPr>
          <w:rFonts w:ascii="Courier New" w:hAnsi="Courier New"/>
          <w:sz w:val="18"/>
        </w:rPr>
        <w:t xml:space="preserve">                                thickness = 0.5.dp,</w:t>
      </w:r>
    </w:p>
    <w:p>
      <w:pPr>
        <w:spacing w:line="240" w:lineRule="auto" w:before="0" w:after="0"/>
        <w:jc w:val="left"/>
      </w:pPr>
      <w:r>
        <w:rPr>
          <w:rFonts w:ascii="Courier New" w:hAnsi="Courier New"/>
          <w:sz w:val="18"/>
        </w:rPr>
        <w:t xml:space="preserve">                                color = MaterialTheme.colorScheme.outlineVariant.copy(alpha = 0.4f)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NewsTabLabel(text: String, selected: Boolean, onClick: () -&gt; Unit)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text.uppercase(),</w:t>
      </w:r>
    </w:p>
    <w:p>
      <w:pPr>
        <w:spacing w:line="240" w:lineRule="auto" w:before="0" w:after="0"/>
        <w:jc w:val="left"/>
      </w:pPr>
      <w:r>
        <w:rPr>
          <w:rFonts w:ascii="Courier New" w:hAnsi="Courier New"/>
          <w:sz w:val="18"/>
        </w:rPr>
        <w:t xml:space="preserve">        style = MaterialTheme.typography.titleSmall,</w:t>
      </w:r>
    </w:p>
    <w:p>
      <w:pPr>
        <w:spacing w:line="240" w:lineRule="auto" w:before="0" w:after="0"/>
        <w:jc w:val="left"/>
      </w:pPr>
      <w:r>
        <w:rPr>
          <w:rFonts w:ascii="Courier New" w:hAnsi="Courier New"/>
          <w:sz w:val="18"/>
        </w:rPr>
        <w:t xml:space="preserve">        color = if (selected) MaterialTheme.colorScheme.primary</w:t>
      </w:r>
    </w:p>
    <w:p>
      <w:pPr>
        <w:spacing w:line="240" w:lineRule="auto" w:before="0" w:after="0"/>
        <w:jc w:val="left"/>
      </w:pPr>
      <w:r>
        <w:rPr>
          <w:rFonts w:ascii="Courier New" w:hAnsi="Courier New"/>
          <w:sz w:val="18"/>
        </w:rPr>
        <w:t xml:space="preserve">                else MaterialTheme.colorScheme.onSurfaceVariant,</w:t>
      </w:r>
    </w:p>
    <w:p>
      <w:pPr>
        <w:spacing w:line="240" w:lineRule="auto" w:before="0" w:after="0"/>
        <w:jc w:val="left"/>
      </w:pPr>
      <w:r>
        <w:rPr>
          <w:rFonts w:ascii="Courier New" w:hAnsi="Courier New"/>
          <w:sz w:val="18"/>
        </w:rPr>
        <w:t xml:space="preserve">        modifier = Modifier.clickable(onClick = onClick)</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NewsItem(</w:t>
      </w:r>
    </w:p>
    <w:p>
      <w:pPr>
        <w:spacing w:line="240" w:lineRule="auto" w:before="0" w:after="0"/>
        <w:jc w:val="left"/>
      </w:pPr>
      <w:r>
        <w:rPr>
          <w:rFonts w:ascii="Courier New" w:hAnsi="Courier New"/>
          <w:sz w:val="18"/>
        </w:rPr>
        <w:t xml:space="preserve">    article: NewsArticle,</w:t>
      </w:r>
    </w:p>
    <w:p>
      <w:pPr>
        <w:spacing w:line="240" w:lineRule="auto" w:before="0" w:after="0"/>
        <w:jc w:val="left"/>
      </w:pPr>
      <w:r>
        <w:rPr>
          <w:rFonts w:ascii="Courier New" w:hAnsi="Courier New"/>
          <w:sz w:val="18"/>
        </w:rPr>
        <w:t xml:space="preserve">    onClick: ()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.clickable(onClick = onClick)</w:t>
      </w:r>
    </w:p>
    <w:p>
      <w:pPr>
        <w:spacing w:line="240" w:lineRule="auto" w:before="0" w:after="0"/>
        <w:jc w:val="left"/>
      </w:pPr>
      <w:r>
        <w:rPr>
          <w:rFonts w:ascii="Courier New" w:hAnsi="Courier New"/>
          <w:sz w:val="18"/>
        </w:rPr>
        <w:t xml:space="preserve">            .padding(vertical = 10.dp),</w:t>
      </w:r>
    </w:p>
    <w:p>
      <w:pPr>
        <w:spacing w:line="240" w:lineRule="auto" w:before="0" w:after="0"/>
        <w:jc w:val="left"/>
      </w:pPr>
      <w:r>
        <w:rPr>
          <w:rFonts w:ascii="Courier New" w:hAnsi="Courier New"/>
          <w:sz w:val="18"/>
        </w:rPr>
        <w:t xml:space="preserve">        verticalArrangement = Arrangement.spacedBy(3.dp)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article.title,</w:t>
      </w:r>
    </w:p>
    <w:p>
      <w:pPr>
        <w:spacing w:line="240" w:lineRule="auto" w:before="0" w:after="0"/>
        <w:jc w:val="left"/>
      </w:pPr>
      <w:r>
        <w:rPr>
          <w:rFonts w:ascii="Courier New" w:hAnsi="Courier New"/>
          <w:sz w:val="18"/>
        </w:rPr>
        <w:t xml:space="preserve">            style = MaterialTheme.typography.bodyMedium,</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maxLines = 3,</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meta = listOf(article.source, article.pubDate)</w:t>
      </w:r>
    </w:p>
    <w:p>
      <w:pPr>
        <w:spacing w:line="240" w:lineRule="auto" w:before="0" w:after="0"/>
        <w:jc w:val="left"/>
      </w:pPr>
      <w:r>
        <w:rPr>
          <w:rFonts w:ascii="Courier New" w:hAnsi="Courier New"/>
          <w:sz w:val="18"/>
        </w:rPr>
        <w:t xml:space="preserve">            .filter { it.isNotBlank() }</w:t>
      </w:r>
    </w:p>
    <w:p>
      <w:pPr>
        <w:spacing w:line="240" w:lineRule="auto" w:before="0" w:after="0"/>
        <w:jc w:val="left"/>
      </w:pPr>
      <w:r>
        <w:rPr>
          <w:rFonts w:ascii="Courier New" w:hAnsi="Courier New"/>
          <w:sz w:val="18"/>
        </w:rPr>
        <w:t xml:space="preserve">            .joinToString("  •  ")</w:t>
      </w:r>
    </w:p>
    <w:p>
      <w:pPr>
        <w:spacing w:line="240" w:lineRule="auto" w:before="0" w:after="0"/>
        <w:jc w:val="left"/>
      </w:pPr>
      <w:r>
        <w:rPr>
          <w:rFonts w:ascii="Courier New" w:hAnsi="Courier New"/>
          <w:sz w:val="18"/>
        </w:rPr>
        <w:t xml:space="preserve">        if (meta.isNotBlank())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meta,</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color = MaterialTheme.colorScheme.onSurfaceVariant.copy(alpha = 0.75f),</w:t>
      </w:r>
    </w:p>
    <w:p>
      <w:pPr>
        <w:spacing w:line="240" w:lineRule="auto" w:before="0" w:after="0"/>
        <w:jc w:val="left"/>
      </w:pPr>
      <w:r>
        <w:rPr>
          <w:rFonts w:ascii="Courier New" w:hAnsi="Courier New"/>
          <w:sz w:val="18"/>
        </w:rPr>
        <w:t xml:space="preserve">                maxLines = 1,</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BACKGROUND MESH (static — no animation overhead)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LiquidMeshOverlay(modifier: Modifier = Modifier) {</w:t>
      </w:r>
    </w:p>
    <w:p>
      <w:pPr>
        <w:spacing w:line="240" w:lineRule="auto" w:before="0" w:after="0"/>
        <w:jc w:val="left"/>
      </w:pPr>
      <w:r>
        <w:rPr>
          <w:rFonts w:ascii="Courier New" w:hAnsi="Courier New"/>
          <w:sz w:val="18"/>
        </w:rPr>
        <w:t xml:space="preserve">    // Intentionally empty: removed heavy infinite-transition Canvas blobs.</w:t>
      </w:r>
    </w:p>
    <w:p>
      <w:pPr>
        <w:spacing w:line="240" w:lineRule="auto" w:before="0" w:after="0"/>
        <w:jc w:val="left"/>
      </w:pPr>
      <w:r>
        <w:rPr>
          <w:rFonts w:ascii="Courier New" w:hAnsi="Courier New"/>
          <w:sz w:val="18"/>
        </w:rPr>
        <w:t xml:space="preserve">    // Background gradient is handled by the screen's Box background.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GLASS ACTION TOOLBAR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GlassActionToolbar(</w:t>
      </w:r>
    </w:p>
    <w:p>
      <w:pPr>
        <w:spacing w:line="240" w:lineRule="auto" w:before="0" w:after="0"/>
        <w:jc w:val="left"/>
      </w:pPr>
      <w:r>
        <w:rPr>
          <w:rFonts w:ascii="Courier New" w:hAnsi="Courier New"/>
          <w:sz w:val="18"/>
        </w:rPr>
        <w:t xml:space="preserve">    onLocationClick: () -&gt; Unit,</w:t>
      </w:r>
    </w:p>
    <w:p>
      <w:pPr>
        <w:spacing w:line="240" w:lineRule="auto" w:before="0" w:after="0"/>
        <w:jc w:val="left"/>
      </w:pPr>
      <w:r>
        <w:rPr>
          <w:rFonts w:ascii="Courier New" w:hAnsi="Courier New"/>
          <w:sz w:val="18"/>
        </w:rPr>
        <w:t xml:space="preserve">    onToggleSavedCitiesScreen: (Boolean) -&gt; Unit,</w:t>
      </w:r>
    </w:p>
    <w:p>
      <w:pPr>
        <w:spacing w:line="240" w:lineRule="auto" w:before="0" w:after="0"/>
        <w:jc w:val="left"/>
      </w:pPr>
      <w:r>
        <w:rPr>
          <w:rFonts w:ascii="Courier New" w:hAnsi="Courier New"/>
          <w:sz w:val="18"/>
        </w:rPr>
        <w:t xml:space="preserve">    onSettingsClick: () -&gt; Unit,</w:t>
      </w:r>
    </w:p>
    <w:p>
      <w:pPr>
        <w:spacing w:line="240" w:lineRule="auto" w:before="0" w:after="0"/>
        <w:jc w:val="left"/>
      </w:pPr>
      <w:r>
        <w:rPr>
          <w:rFonts w:ascii="Courier New" w:hAnsi="Courier New"/>
          <w:sz w:val="18"/>
        </w:rPr>
        <w:t xml:space="preserve">    onNavigateToSettings: () -&gt; Unit = {},</w:t>
      </w:r>
    </w:p>
    <w:p>
      <w:pPr>
        <w:spacing w:line="240" w:lineRule="auto" w:before="0" w:after="0"/>
        <w:jc w:val="left"/>
      </w:pPr>
      <w:r>
        <w:rPr>
          <w:rFonts w:ascii="Courier New" w:hAnsi="Courier New"/>
          <w:sz w:val="18"/>
        </w:rPr>
        <w:t xml:space="preserve">    onRefresh: () -&gt; Unit,</w:t>
      </w:r>
    </w:p>
    <w:p>
      <w:pPr>
        <w:spacing w:line="240" w:lineRule="auto" w:before="0" w:after="0"/>
        <w:jc w:val="left"/>
      </w:pPr>
      <w:r>
        <w:rPr>
          <w:rFonts w:ascii="Courier New" w:hAnsi="Courier New"/>
          <w:sz w:val="18"/>
        </w:rPr>
        <w:t xml:space="preserve">    onShareWeather: () -&gt; Unit = {},</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Arrangement.SpaceBetween,</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Row(horizontalArrangement = Arrangement.spacedBy(10.dp)) {</w:t>
      </w:r>
    </w:p>
    <w:p>
      <w:pPr>
        <w:spacing w:line="240" w:lineRule="auto" w:before="0" w:after="0"/>
        <w:jc w:val="left"/>
      </w:pPr>
      <w:r>
        <w:rPr>
          <w:rFonts w:ascii="Courier New" w:hAnsi="Courier New"/>
          <w:sz w:val="18"/>
        </w:rPr>
        <w:t xml:space="preserve">            LiquidGlassToolbarButton(onClick = onLocationClick) {</w:t>
      </w:r>
    </w:p>
    <w:p>
      <w:pPr>
        <w:spacing w:line="240" w:lineRule="auto" w:before="0" w:after="0"/>
        <w:jc w:val="left"/>
      </w:pPr>
      <w:r>
        <w:rPr>
          <w:rFonts w:ascii="Courier New" w:hAnsi="Courier New"/>
          <w:sz w:val="18"/>
        </w:rPr>
        <w:t xml:space="preserve">                Icon(Icons.Default.Place, contentDescription = "Use Current Location", modifier = Modifier.size(20.dp))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LiquidGlassToolbarButton(onClick = { onToggleSavedCitiesScreen(true) }) {</w:t>
      </w:r>
    </w:p>
    <w:p>
      <w:pPr>
        <w:spacing w:line="240" w:lineRule="auto" w:before="0" w:after="0"/>
        <w:jc w:val="left"/>
      </w:pPr>
      <w:r>
        <w:rPr>
          <w:rFonts w:ascii="Courier New" w:hAnsi="Courier New"/>
          <w:sz w:val="18"/>
        </w:rPr>
        <w:t xml:space="preserve">                Icon(Icons.AutoMirrored.Filled.List, contentDescription = "Favorites", modifier = Modifier.size(20.dp))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Row(horizontalArrangement = Arrangement.spacedBy(10.dp)) {</w:t>
      </w:r>
    </w:p>
    <w:p>
      <w:pPr>
        <w:spacing w:line="240" w:lineRule="auto" w:before="0" w:after="0"/>
        <w:jc w:val="left"/>
      </w:pPr>
      <w:r>
        <w:rPr>
          <w:rFonts w:ascii="Courier New" w:hAnsi="Courier New"/>
          <w:sz w:val="18"/>
        </w:rPr>
        <w:t xml:space="preserve">            LiquidGlassToolbarButton(onClick = onRefresh) {</w:t>
      </w:r>
    </w:p>
    <w:p>
      <w:pPr>
        <w:spacing w:line="240" w:lineRule="auto" w:before="0" w:after="0"/>
        <w:jc w:val="left"/>
      </w:pPr>
      <w:r>
        <w:rPr>
          <w:rFonts w:ascii="Courier New" w:hAnsi="Courier New"/>
          <w:sz w:val="18"/>
        </w:rPr>
        <w:t xml:space="preserve">                Icon(Icons.Default.Refresh, contentDescription = "Refresh Weather", modifier = Modifier.size(20.dp))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LiquidGlassToolbarButton(onClick = onShareWeather) {</w:t>
      </w:r>
    </w:p>
    <w:p>
      <w:pPr>
        <w:spacing w:line="240" w:lineRule="auto" w:before="0" w:after="0"/>
        <w:jc w:val="left"/>
      </w:pPr>
      <w:r>
        <w:rPr>
          <w:rFonts w:ascii="Courier New" w:hAnsi="Courier New"/>
          <w:sz w:val="18"/>
        </w:rPr>
        <w:t xml:space="preserve">                Icon(Icons.Default.Share, contentDescription = "Share weather", modifier = Modifier.size(20.dp))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LiquidGlassToolbarButton(onClick = onNavigateToSettings) {</w:t>
      </w:r>
    </w:p>
    <w:p>
      <w:pPr>
        <w:spacing w:line="240" w:lineRule="auto" w:before="0" w:after="0"/>
        <w:jc w:val="left"/>
      </w:pPr>
      <w:r>
        <w:rPr>
          <w:rFonts w:ascii="Courier New" w:hAnsi="Courier New"/>
          <w:sz w:val="18"/>
        </w:rPr>
        <w:t xml:space="preserve">                Icon(Icons.Default.Settings, contentDescription = "Settings", modifier = Modifier.size(20.dp))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WEATHER HEADER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WeatherHeader(</w:t>
      </w:r>
    </w:p>
    <w:p>
      <w:pPr>
        <w:spacing w:line="240" w:lineRule="auto" w:before="0" w:after="0"/>
        <w:jc w:val="left"/>
      </w:pPr>
      <w:r>
        <w:rPr>
          <w:rFonts w:ascii="Courier New" w:hAnsi="Courier New"/>
          <w:sz w:val="18"/>
        </w:rPr>
        <w:t xml:space="preserve">    selectedCity: String,</w:t>
      </w:r>
    </w:p>
    <w:p>
      <w:pPr>
        <w:spacing w:line="240" w:lineRule="auto" w:before="0" w:after="0"/>
        <w:jc w:val="left"/>
      </w:pPr>
      <w:r>
        <w:rPr>
          <w:rFonts w:ascii="Courier New" w:hAnsi="Courier New"/>
          <w:sz w:val="18"/>
        </w:rPr>
        <w:t xml:space="preserve">    savedCities: List&lt;GeocodingResult&gt;,</w:t>
      </w:r>
    </w:p>
    <w:p>
      <w:pPr>
        <w:spacing w:line="240" w:lineRule="auto" w:before="0" w:after="0"/>
        <w:jc w:val="left"/>
      </w:pPr>
      <w:r>
        <w:rPr>
          <w:rFonts w:ascii="Courier New" w:hAnsi="Courier New"/>
          <w:sz w:val="18"/>
        </w:rPr>
        <w:t xml:space="preserve">    weatherCode: Int,</w:t>
      </w:r>
    </w:p>
    <w:p>
      <w:pPr>
        <w:spacing w:line="240" w:lineRule="auto" w:before="0" w:after="0"/>
        <w:jc w:val="left"/>
      </w:pPr>
      <w:r>
        <w:rPr>
          <w:rFonts w:ascii="Courier New" w:hAnsi="Courier New"/>
          <w:sz w:val="18"/>
        </w:rPr>
        <w:t xml:space="preserve">    temperature: Float,</w:t>
      </w:r>
    </w:p>
    <w:p>
      <w:pPr>
        <w:spacing w:line="240" w:lineRule="auto" w:before="0" w:after="0"/>
        <w:jc w:val="left"/>
      </w:pPr>
      <w:r>
        <w:rPr>
          <w:rFonts w:ascii="Courier New" w:hAnsi="Courier New"/>
          <w:sz w:val="18"/>
        </w:rPr>
        <w:t xml:space="preserve">    isCelsius: Boolean,</w:t>
      </w:r>
    </w:p>
    <w:p>
      <w:pPr>
        <w:spacing w:line="240" w:lineRule="auto" w:before="0" w:after="0"/>
        <w:jc w:val="left"/>
      </w:pPr>
      <w:r>
        <w:rPr>
          <w:rFonts w:ascii="Courier New" w:hAnsi="Courier New"/>
          <w:sz w:val="18"/>
        </w:rPr>
        <w:t xml:space="preserve">    dailyForecast: List&lt;DayForecast&gt;,</w:t>
      </w:r>
    </w:p>
    <w:p>
      <w:pPr>
        <w:spacing w:line="240" w:lineRule="auto" w:before="0" w:after="0"/>
        <w:jc w:val="left"/>
      </w:pPr>
      <w:r>
        <w:rPr>
          <w:rFonts w:ascii="Courier New" w:hAnsi="Courier New"/>
          <w:sz w:val="18"/>
        </w:rPr>
        <w:t xml:space="preserve">    onRemoveCity: (GeocodingResult) -&gt; Unit,</w:t>
      </w:r>
    </w:p>
    <w:p>
      <w:pPr>
        <w:spacing w:line="240" w:lineRule="auto" w:before="0" w:after="0"/>
        <w:jc w:val="left"/>
      </w:pPr>
      <w:r>
        <w:rPr>
          <w:rFonts w:ascii="Courier New" w:hAnsi="Courier New"/>
          <w:sz w:val="18"/>
        </w:rPr>
        <w:t xml:space="preserve">    onSaveCity: () -&gt; Unit,</w:t>
      </w:r>
    </w:p>
    <w:p>
      <w:pPr>
        <w:spacing w:line="240" w:lineRule="auto" w:before="0" w:after="0"/>
        <w:jc w:val="left"/>
      </w:pPr>
      <w:r>
        <w:rPr>
          <w:rFonts w:ascii="Courier New" w:hAnsi="Courier New"/>
          <w:sz w:val="18"/>
        </w:rPr>
        <w:t xml:space="preserve">    onToggleCelsius: () -&gt; Unit,</w:t>
      </w:r>
    </w:p>
    <w:p>
      <w:pPr>
        <w:spacing w:line="240" w:lineRule="auto" w:before="0" w:after="0"/>
        <w:jc w:val="left"/>
      </w:pPr>
      <w:r>
        <w:rPr>
          <w:rFonts w:ascii="Courier New" w:hAnsi="Courier New"/>
          <w:sz w:val="18"/>
        </w:rPr>
        <w:t xml:space="preserve">    mainTextColor: Color,</w:t>
      </w:r>
    </w:p>
    <w:p>
      <w:pPr>
        <w:spacing w:line="240" w:lineRule="auto" w:before="0" w:after="0"/>
        <w:jc w:val="left"/>
      </w:pPr>
      <w:r>
        <w:rPr>
          <w:rFonts w:ascii="Courier New" w:hAnsi="Courier New"/>
          <w:sz w:val="18"/>
        </w:rPr>
        <w:t xml:space="preserve">    subTextColor: Color,</w:t>
      </w:r>
    </w:p>
    <w:p>
      <w:pPr>
        <w:spacing w:line="240" w:lineRule="auto" w:before="0" w:after="0"/>
        <w:jc w:val="left"/>
      </w:pPr>
      <w:r>
        <w:rPr>
          <w:rFonts w:ascii="Courier New" w:hAnsi="Courier New"/>
          <w:sz w:val="18"/>
        </w:rPr>
        <w:t xml:space="preserve">    isDay: Boolean = true,</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horizontalAlignment = Alignment.CenterHorizontally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Left spacer balances the favourite button so the title stays centered.</w:t>
      </w:r>
    </w:p>
    <w:p>
      <w:pPr>
        <w:spacing w:line="240" w:lineRule="auto" w:before="0" w:after="0"/>
        <w:jc w:val="left"/>
      </w:pPr>
      <w:r>
        <w:rPr>
          <w:rFonts w:ascii="Courier New" w:hAnsi="Courier New"/>
          <w:sz w:val="18"/>
        </w:rPr>
        <w:t xml:space="preserve">            Spacer(modifier = Modifier.size(36.dp))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selectedCity,</w:t>
      </w:r>
    </w:p>
    <w:p>
      <w:pPr>
        <w:spacing w:line="240" w:lineRule="auto" w:before="0" w:after="0"/>
        <w:jc w:val="left"/>
      </w:pPr>
      <w:r>
        <w:rPr>
          <w:rFonts w:ascii="Courier New" w:hAnsi="Courier New"/>
          <w:sz w:val="18"/>
        </w:rPr>
        <w:t xml:space="preserve">                style = MaterialTheme.typography.displaySmall,</w:t>
      </w:r>
    </w:p>
    <w:p>
      <w:pPr>
        <w:spacing w:line="240" w:lineRule="auto" w:before="0" w:after="0"/>
        <w:jc w:val="left"/>
      </w:pPr>
      <w:r>
        <w:rPr>
          <w:rFonts w:ascii="Courier New" w:hAnsi="Courier New"/>
          <w:sz w:val="18"/>
        </w:rPr>
        <w:t xml:space="preserve">                color = mainTextColor,</w:t>
      </w:r>
    </w:p>
    <w:p>
      <w:pPr>
        <w:spacing w:line="240" w:lineRule="auto" w:before="0" w:after="0"/>
        <w:jc w:val="left"/>
      </w:pPr>
      <w:r>
        <w:rPr>
          <w:rFonts w:ascii="Courier New" w:hAnsi="Courier New"/>
          <w:sz w:val="18"/>
        </w:rPr>
        <w:t xml:space="preserve">                maxLines = 1,</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.weight(1f)</w:t>
      </w:r>
    </w:p>
    <w:p>
      <w:pPr>
        <w:spacing w:line="240" w:lineRule="auto" w:before="0" w:after="0"/>
        <w:jc w:val="left"/>
      </w:pPr>
      <w:r>
        <w:rPr>
          <w:rFonts w:ascii="Courier New" w:hAnsi="Courier New"/>
          <w:sz w:val="18"/>
        </w:rPr>
        <w:t xml:space="preserve">                    .padding(horizontal = 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isFavorite = savedCities.any { it.name.equals(selectedCity, ignoreCase = true) }</w:t>
      </w:r>
    </w:p>
    <w:p>
      <w:pPr>
        <w:spacing w:line="240" w:lineRule="auto" w:before="0" w:after="0"/>
        <w:jc w:val="left"/>
      </w:pPr>
      <w:r>
        <w:rPr>
          <w:rFonts w:ascii="Courier New" w:hAnsi="Courier New"/>
          <w:sz w:val="18"/>
        </w:rPr>
        <w:t xml:space="preserve">            IconButton(</w:t>
      </w:r>
    </w:p>
    <w:p>
      <w:pPr>
        <w:spacing w:line="240" w:lineRule="auto" w:before="0" w:after="0"/>
        <w:jc w:val="left"/>
      </w:pPr>
      <w:r>
        <w:rPr>
          <w:rFonts w:ascii="Courier New" w:hAnsi="Courier New"/>
          <w:sz w:val="18"/>
        </w:rPr>
        <w:t xml:space="preserve">                onClick = {</w:t>
      </w:r>
    </w:p>
    <w:p>
      <w:pPr>
        <w:spacing w:line="240" w:lineRule="auto" w:before="0" w:after="0"/>
        <w:jc w:val="left"/>
      </w:pPr>
      <w:r>
        <w:rPr>
          <w:rFonts w:ascii="Courier New" w:hAnsi="Courier New"/>
          <w:sz w:val="18"/>
        </w:rPr>
        <w:t xml:space="preserve">                    if (isFavorite) {</w:t>
      </w:r>
    </w:p>
    <w:p>
      <w:pPr>
        <w:spacing w:line="240" w:lineRule="auto" w:before="0" w:after="0"/>
        <w:jc w:val="left"/>
      </w:pPr>
      <w:r>
        <w:rPr>
          <w:rFonts w:ascii="Courier New" w:hAnsi="Courier New"/>
          <w:sz w:val="18"/>
        </w:rPr>
        <w:t xml:space="preserve">                        val matched = savedCities.firstOrNull { it.name.equals(selectedCity, ignoreCase = true) }</w:t>
      </w:r>
    </w:p>
    <w:p>
      <w:pPr>
        <w:spacing w:line="240" w:lineRule="auto" w:before="0" w:after="0"/>
        <w:jc w:val="left"/>
      </w:pPr>
      <w:r>
        <w:rPr>
          <w:rFonts w:ascii="Courier New" w:hAnsi="Courier New"/>
          <w:sz w:val="18"/>
        </w:rPr>
        <w:t xml:space="preserve">                        if (matched != null) onRemoveCity(matched)</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onSaveCity()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Modifier.size(36.dp)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Icons.Default.Star,</w:t>
      </w:r>
    </w:p>
    <w:p>
      <w:pPr>
        <w:spacing w:line="240" w:lineRule="auto" w:before="0" w:after="0"/>
        <w:jc w:val="left"/>
      </w:pPr>
      <w:r>
        <w:rPr>
          <w:rFonts w:ascii="Courier New" w:hAnsi="Courier New"/>
          <w:sz w:val="18"/>
        </w:rPr>
        <w:t xml:space="preserve">                    contentDescription = "Toggle Favorite",</w:t>
      </w:r>
    </w:p>
    <w:p>
      <w:pPr>
        <w:spacing w:line="240" w:lineRule="auto" w:before="0" w:after="0"/>
        <w:jc w:val="left"/>
      </w:pPr>
      <w:r>
        <w:rPr>
          <w:rFonts w:ascii="Courier New" w:hAnsi="Courier New"/>
          <w:sz w:val="18"/>
        </w:rPr>
        <w:t xml:space="preserve">                    tint = if (isFavorite) MaterialTheme.colorScheme.primary else MaterialTheme.colorScheme.onSurfaceVariant,</w:t>
      </w:r>
    </w:p>
    <w:p>
      <w:pPr>
        <w:spacing w:line="240" w:lineRule="auto" w:before="0" w:after="0"/>
        <w:jc w:val="left"/>
      </w:pPr>
      <w:r>
        <w:rPr>
          <w:rFonts w:ascii="Courier New" w:hAnsi="Courier New"/>
          <w:sz w:val="18"/>
        </w:rPr>
        <w:t xml:space="preserve">                    modifier = Modifier.size(20.dp)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Modifier.height(4.dp))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Temperature gently counts up to its value on load / change.</w:t>
      </w:r>
    </w:p>
    <w:p>
      <w:pPr>
        <w:spacing w:line="240" w:lineRule="auto" w:before="0" w:after="0"/>
        <w:jc w:val="left"/>
      </w:pPr>
      <w:r>
        <w:rPr>
          <w:rFonts w:ascii="Courier New" w:hAnsi="Courier New"/>
          <w:sz w:val="18"/>
        </w:rPr>
        <w:t xml:space="preserve">        val animatedTemp by animateFloatAsState(</w:t>
      </w:r>
    </w:p>
    <w:p>
      <w:pPr>
        <w:spacing w:line="240" w:lineRule="auto" w:before="0" w:after="0"/>
        <w:jc w:val="left"/>
      </w:pPr>
      <w:r>
        <w:rPr>
          <w:rFonts w:ascii="Courier New" w:hAnsi="Courier New"/>
          <w:sz w:val="18"/>
        </w:rPr>
        <w:t xml:space="preserve">            targetValue = temperature,</w:t>
      </w:r>
    </w:p>
    <w:p>
      <w:pPr>
        <w:spacing w:line="240" w:lineRule="auto" w:before="0" w:after="0"/>
        <w:jc w:val="left"/>
      </w:pPr>
      <w:r>
        <w:rPr>
          <w:rFonts w:ascii="Courier New" w:hAnsi="Courier New"/>
          <w:sz w:val="18"/>
        </w:rPr>
        <w:t xml:space="preserve">            animationSpec = tween(durationMillis = 900, easing = FastOutSlowInEasing),</w:t>
      </w:r>
    </w:p>
    <w:p>
      <w:pPr>
        <w:spacing w:line="240" w:lineRule="auto" w:before="0" w:after="0"/>
        <w:jc w:val="left"/>
      </w:pPr>
      <w:r>
        <w:rPr>
          <w:rFonts w:ascii="Courier New" w:hAnsi="Courier New"/>
          <w:sz w:val="18"/>
        </w:rPr>
        <w:t xml:space="preserve">            label = "tempCountUp"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Arrangement.Center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formatTemp(animatedTemp, isCelsius),</w:t>
      </w:r>
    </w:p>
    <w:p>
      <w:pPr>
        <w:spacing w:line="240" w:lineRule="auto" w:before="0" w:after="0"/>
        <w:jc w:val="left"/>
      </w:pPr>
      <w:r>
        <w:rPr>
          <w:rFonts w:ascii="Courier New" w:hAnsi="Courier New"/>
          <w:sz w:val="18"/>
        </w:rPr>
        <w:t xml:space="preserve">                style = MaterialTheme.typography.displayLarge,</w:t>
      </w:r>
    </w:p>
    <w:p>
      <w:pPr>
        <w:spacing w:line="240" w:lineRule="auto" w:before="0" w:after="0"/>
        <w:jc w:val="left"/>
      </w:pPr>
      <w:r>
        <w:rPr>
          <w:rFonts w:ascii="Courier New" w:hAnsi="Courier New"/>
          <w:sz w:val="18"/>
        </w:rPr>
        <w:t xml:space="preserve">                color = mainTextColor,</w:t>
      </w:r>
    </w:p>
    <w:p>
      <w:pPr>
        <w:spacing w:line="240" w:lineRule="auto" w:before="0" w:after="0"/>
        <w:jc w:val="left"/>
      </w:pPr>
      <w:r>
        <w:rPr>
          <w:rFonts w:ascii="Courier New" w:hAnsi="Courier New"/>
          <w:sz w:val="18"/>
        </w:rPr>
        <w:t xml:space="preserve">                modifier = Modifier.clickable { onToggleCelsius()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Modifier.width(12.dp))</w:t>
      </w:r>
    </w:p>
    <w:p>
      <w:pPr>
        <w:spacing w:line="240" w:lineRule="auto" w:before="0" w:after="0"/>
        <w:jc w:val="left"/>
      </w:pPr>
      <w:r>
        <w:rPr>
          <w:rFonts w:ascii="Courier New" w:hAnsi="Courier New"/>
          <w:sz w:val="18"/>
        </w:rPr>
        <w:t xml:space="preserve">            WeatherIcon(</w:t>
      </w:r>
    </w:p>
    <w:p>
      <w:pPr>
        <w:spacing w:line="240" w:lineRule="auto" w:before="0" w:after="0"/>
        <w:jc w:val="left"/>
      </w:pPr>
      <w:r>
        <w:rPr>
          <w:rFonts w:ascii="Courier New" w:hAnsi="Courier New"/>
          <w:sz w:val="18"/>
        </w:rPr>
        <w:t xml:space="preserve">                code = weatherCode,</w:t>
      </w:r>
    </w:p>
    <w:p>
      <w:pPr>
        <w:spacing w:line="240" w:lineRule="auto" w:before="0" w:after="0"/>
        <w:jc w:val="left"/>
      </w:pPr>
      <w:r>
        <w:rPr>
          <w:rFonts w:ascii="Courier New" w:hAnsi="Courier New"/>
          <w:sz w:val="18"/>
        </w:rPr>
        <w:t xml:space="preserve">                modifier = Modifier.size(76.dp),</w:t>
      </w:r>
    </w:p>
    <w:p>
      <w:pPr>
        <w:spacing w:line="240" w:lineRule="auto" w:before="0" w:after="0"/>
        <w:jc w:val="left"/>
      </w:pPr>
      <w:r>
        <w:rPr>
          <w:rFonts w:ascii="Courier New" w:hAnsi="Courier New"/>
          <w:sz w:val="18"/>
        </w:rPr>
        <w:t xml:space="preserve">                isDay = isDay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Modifier.height(2.dp))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weatherCode.getWeatherCodeDescription(),</w:t>
      </w:r>
    </w:p>
    <w:p>
      <w:pPr>
        <w:spacing w:line="240" w:lineRule="auto" w:before="0" w:after="0"/>
        <w:jc w:val="left"/>
      </w:pPr>
      <w:r>
        <w:rPr>
          <w:rFonts w:ascii="Courier New" w:hAnsi="Courier New"/>
          <w:sz w:val="18"/>
        </w:rPr>
        <w:t xml:space="preserve">            style = MaterialTheme.typography.titleMedium,</w:t>
      </w:r>
    </w:p>
    <w:p>
      <w:pPr>
        <w:spacing w:line="240" w:lineRule="auto" w:before="0" w:after="0"/>
        <w:jc w:val="left"/>
      </w:pPr>
      <w:r>
        <w:rPr>
          <w:rFonts w:ascii="Courier New" w:hAnsi="Courier New"/>
          <w:sz w:val="18"/>
        </w:rPr>
        <w:t xml:space="preserve">            color = subTextColor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firstDay = dailyForecast.firstOrNull()</w:t>
      </w:r>
    </w:p>
    <w:p>
      <w:pPr>
        <w:spacing w:line="240" w:lineRule="auto" w:before="0" w:after="0"/>
        <w:jc w:val="left"/>
      </w:pPr>
      <w:r>
        <w:rPr>
          <w:rFonts w:ascii="Courier New" w:hAnsi="Courier New"/>
          <w:sz w:val="18"/>
        </w:rPr>
        <w:t xml:space="preserve">        if (firstDay != null) {</w:t>
      </w:r>
    </w:p>
    <w:p>
      <w:pPr>
        <w:spacing w:line="240" w:lineRule="auto" w:before="0" w:after="0"/>
        <w:jc w:val="left"/>
      </w:pPr>
      <w:r>
        <w:rPr>
          <w:rFonts w:ascii="Courier New" w:hAnsi="Courier New"/>
          <w:sz w:val="18"/>
        </w:rPr>
        <w:t xml:space="preserve">            Spacer(modifier = Modifier.height(2.dp))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"H:${formatTemp(firstDay.tempMax, isCelsius)}   L:${formatTemp(firstDay.tempMin, isCelsius)}",</w:t>
      </w:r>
    </w:p>
    <w:p>
      <w:pPr>
        <w:spacing w:line="240" w:lineRule="auto" w:before="0" w:after="0"/>
        <w:jc w:val="left"/>
      </w:pPr>
      <w:r>
        <w:rPr>
          <w:rFonts w:ascii="Courier New" w:hAnsi="Courier New"/>
          <w:sz w:val="18"/>
        </w:rPr>
        <w:t xml:space="preserve">                style = MaterialTheme.typography.bodyMedium,</w:t>
      </w:r>
    </w:p>
    <w:p>
      <w:pPr>
        <w:spacing w:line="240" w:lineRule="auto" w:before="0" w:after="0"/>
        <w:jc w:val="left"/>
      </w:pPr>
      <w:r>
        <w:rPr>
          <w:rFonts w:ascii="Courier New" w:hAnsi="Courier New"/>
          <w:sz w:val="18"/>
        </w:rPr>
        <w:t xml:space="preserve">                color = subTextColor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POLLEN CARD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PollenCard(</w:t>
      </w:r>
    </w:p>
    <w:p>
      <w:pPr>
        <w:spacing w:line="240" w:lineRule="auto" w:before="0" w:after="0"/>
        <w:jc w:val="left"/>
      </w:pPr>
      <w:r>
        <w:rPr>
          <w:rFonts w:ascii="Courier New" w:hAnsi="Courier New"/>
          <w:sz w:val="18"/>
        </w:rPr>
        <w:t xml:space="preserve">    pollen: com.example.aiweathermonitor.data.models.PollenData,</w:t>
      </w:r>
    </w:p>
    <w:p>
      <w:pPr>
        <w:spacing w:line="240" w:lineRule="auto" w:before="0" w:after="0"/>
        <w:jc w:val="left"/>
      </w:pPr>
      <w:r>
        <w:rPr>
          <w:rFonts w:ascii="Courier New" w:hAnsi="Courier New"/>
          <w:sz w:val="18"/>
        </w:rPr>
        <w:t xml:space="preserve">    isDark: Boolean,</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riskColor = when (pollen.riskLevel) {</w:t>
      </w:r>
    </w:p>
    <w:p>
      <w:pPr>
        <w:spacing w:line="240" w:lineRule="auto" w:before="0" w:after="0"/>
        <w:jc w:val="left"/>
      </w:pPr>
      <w:r>
        <w:rPr>
          <w:rFonts w:ascii="Courier New" w:hAnsi="Courier New"/>
          <w:sz w:val="18"/>
        </w:rPr>
        <w:t xml:space="preserve">        "Low"       -&gt; Color(0xFF22C55E)</w:t>
      </w:r>
    </w:p>
    <w:p>
      <w:pPr>
        <w:spacing w:line="240" w:lineRule="auto" w:before="0" w:after="0"/>
        <w:jc w:val="left"/>
      </w:pPr>
      <w:r>
        <w:rPr>
          <w:rFonts w:ascii="Courier New" w:hAnsi="Courier New"/>
          <w:sz w:val="18"/>
        </w:rPr>
        <w:t xml:space="preserve">        "Moderate"  -&gt; Color(0xFFEAB308)</w:t>
      </w:r>
    </w:p>
    <w:p>
      <w:pPr>
        <w:spacing w:line="240" w:lineRule="auto" w:before="0" w:after="0"/>
        <w:jc w:val="left"/>
      </w:pPr>
      <w:r>
        <w:rPr>
          <w:rFonts w:ascii="Courier New" w:hAnsi="Courier New"/>
          <w:sz w:val="18"/>
        </w:rPr>
        <w:t xml:space="preserve">        "High"      -&gt; Color(0xFFF97316)</w:t>
      </w:r>
    </w:p>
    <w:p>
      <w:pPr>
        <w:spacing w:line="240" w:lineRule="auto" w:before="0" w:after="0"/>
        <w:jc w:val="left"/>
      </w:pPr>
      <w:r>
        <w:rPr>
          <w:rFonts w:ascii="Courier New" w:hAnsi="Courier New"/>
          <w:sz w:val="18"/>
        </w:rPr>
        <w:t xml:space="preserve">        else         -&gt; Color(0xFFEF4444)  // Very High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LiquidGlassMetricCard(</w:t>
      </w:r>
    </w:p>
    <w:p>
      <w:pPr>
        <w:spacing w:line="240" w:lineRule="auto" w:before="0" w:after="0"/>
        <w:jc w:val="left"/>
      </w:pPr>
      <w:r>
        <w:rPr>
          <w:rFonts w:ascii="Courier New" w:hAnsi="Courier New"/>
          <w:sz w:val="18"/>
        </w:rPr>
        <w:t xml:space="preserve">        title = "Pollen",</w:t>
      </w:r>
    </w:p>
    <w:p>
      <w:pPr>
        <w:spacing w:line="240" w:lineRule="auto" w:before="0" w:after="0"/>
        <w:jc w:val="left"/>
      </w:pPr>
      <w:r>
        <w:rPr>
          <w:rFonts w:ascii="Courier New" w:hAnsi="Courier New"/>
          <w:sz w:val="18"/>
        </w:rPr>
        <w:t xml:space="preserve">        value = pollen.riskLevel,</w:t>
      </w:r>
    </w:p>
    <w:p>
      <w:pPr>
        <w:spacing w:line="240" w:lineRule="auto" w:before="0" w:after="0"/>
        <w:jc w:val="left"/>
      </w:pPr>
      <w:r>
        <w:rPr>
          <w:rFonts w:ascii="Courier New" w:hAnsi="Courier New"/>
          <w:sz w:val="18"/>
        </w:rPr>
        <w:t xml:space="preserve">        desc = if (pollen.activeTypes.isNotEmpty())</w:t>
      </w:r>
    </w:p>
    <w:p>
      <w:pPr>
        <w:spacing w:line="240" w:lineRule="auto" w:before="0" w:after="0"/>
        <w:jc w:val="left"/>
      </w:pPr>
      <w:r>
        <w:rPr>
          <w:rFonts w:ascii="Courier New" w:hAnsi="Courier New"/>
          <w:sz w:val="18"/>
        </w:rPr>
        <w:t xml:space="preserve">            "Active: ${pollen.activeTypes.joinToString(", ")}"</w:t>
      </w:r>
    </w:p>
    <w:p>
      <w:pPr>
        <w:spacing w:line="240" w:lineRule="auto" w:before="0" w:after="0"/>
        <w:jc w:val="left"/>
      </w:pPr>
      <w:r>
        <w:rPr>
          <w:rFonts w:ascii="Courier New" w:hAnsi="Courier New"/>
          <w:sz w:val="18"/>
        </w:rPr>
        <w:t xml:space="preserve">        else</w:t>
      </w:r>
    </w:p>
    <w:p>
      <w:pPr>
        <w:spacing w:line="240" w:lineRule="auto" w:before="0" w:after="0"/>
        <w:jc w:val="left"/>
      </w:pPr>
      <w:r>
        <w:rPr>
          <w:rFonts w:ascii="Courier New" w:hAnsi="Courier New"/>
          <w:sz w:val="18"/>
        </w:rPr>
        <w:t xml:space="preserve">            "No significant pollen detected today",</w:t>
      </w:r>
    </w:p>
    <w:p>
      <w:pPr>
        <w:spacing w:line="240" w:lineRule="auto" w:before="0" w:after="0"/>
        <w:jc w:val="left"/>
      </w:pPr>
      <w:r>
        <w:rPr>
          <w:rFonts w:ascii="Courier New" w:hAnsi="Courier New"/>
          <w:sz w:val="18"/>
        </w:rPr>
        <w:t xml:space="preserve">        isDark = isDark,</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Column(verticalArrangement = Arrangement.spacedBy(6.dp)) {</w:t>
      </w:r>
    </w:p>
    <w:p>
      <w:pPr>
        <w:spacing w:line="240" w:lineRule="auto" w:before="0" w:after="0"/>
        <w:jc w:val="left"/>
      </w:pPr>
      <w:r>
        <w:rPr>
          <w:rFonts w:ascii="Courier New" w:hAnsi="Courier New"/>
          <w:sz w:val="18"/>
        </w:rPr>
        <w:t xml:space="preserve">            // Risk bar</w:t>
      </w:r>
    </w:p>
    <w:p>
      <w:pPr>
        <w:spacing w:line="240" w:lineRule="auto" w:before="0" w:after="0"/>
        <w:jc w:val="left"/>
      </w:pPr>
      <w:r>
        <w:rPr>
          <w:rFonts w:ascii="Courier New" w:hAnsi="Courier New"/>
          <w:sz w:val="18"/>
        </w:rPr>
        <w:t xml:space="preserve">            val fraction = (pollen.peak / 100f).coerceIn(0f, 1f)</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.height(4.dp)</w:t>
      </w:r>
    </w:p>
    <w:p>
      <w:pPr>
        <w:spacing w:line="240" w:lineRule="auto" w:before="0" w:after="0"/>
        <w:jc w:val="left"/>
      </w:pPr>
      <w:r>
        <w:rPr>
          <w:rFonts w:ascii="Courier New" w:hAnsi="Courier New"/>
          <w:sz w:val="18"/>
        </w:rPr>
        <w:t xml:space="preserve">                    .clip(androidx.compose.foundation.shape.RoundedCornerShape(2.dp))</w:t>
      </w:r>
    </w:p>
    <w:p>
      <w:pPr>
        <w:spacing w:line="240" w:lineRule="auto" w:before="0" w:after="0"/>
        <w:jc w:val="left"/>
      </w:pPr>
      <w:r>
        <w:rPr>
          <w:rFonts w:ascii="Courier New" w:hAnsi="Courier New"/>
          <w:sz w:val="18"/>
        </w:rPr>
        <w:t xml:space="preserve">                    .background(MaterialTheme.colorScheme.surfaceVariant)</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.fillMaxWidth(fraction)</w:t>
      </w:r>
    </w:p>
    <w:p>
      <w:pPr>
        <w:spacing w:line="240" w:lineRule="auto" w:before="0" w:after="0"/>
        <w:jc w:val="left"/>
      </w:pPr>
      <w:r>
        <w:rPr>
          <w:rFonts w:ascii="Courier New" w:hAnsi="Courier New"/>
          <w:sz w:val="18"/>
        </w:rPr>
        <w:t xml:space="preserve">                        .fillMaxHeight()</w:t>
      </w:r>
    </w:p>
    <w:p>
      <w:pPr>
        <w:spacing w:line="240" w:lineRule="auto" w:before="0" w:after="0"/>
        <w:jc w:val="left"/>
      </w:pPr>
      <w:r>
        <w:rPr>
          <w:rFonts w:ascii="Courier New" w:hAnsi="Courier New"/>
          <w:sz w:val="18"/>
        </w:rPr>
        <w:t xml:space="preserve">                        .clip(androidx.compose.foundation.shape.RoundedCornerShape(2.dp))</w:t>
      </w:r>
    </w:p>
    <w:p>
      <w:pPr>
        <w:spacing w:line="240" w:lineRule="auto" w:before="0" w:after="0"/>
        <w:jc w:val="left"/>
      </w:pPr>
      <w:r>
        <w:rPr>
          <w:rFonts w:ascii="Courier New" w:hAnsi="Courier New"/>
          <w:sz w:val="18"/>
        </w:rPr>
        <w:t xml:space="preserve">                        .background(riskColor)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Per-type breakdown (non-zero only)</w:t>
      </w:r>
    </w:p>
    <w:p>
      <w:pPr>
        <w:spacing w:line="240" w:lineRule="auto" w:before="0" w:after="0"/>
        <w:jc w:val="left"/>
      </w:pPr>
      <w:r>
        <w:rPr>
          <w:rFonts w:ascii="Courier New" w:hAnsi="Courier New"/>
          <w:sz w:val="18"/>
        </w:rPr>
        <w:t xml:space="preserve">            val types = listOf(</w:t>
      </w:r>
    </w:p>
    <w:p>
      <w:pPr>
        <w:spacing w:line="240" w:lineRule="auto" w:before="0" w:after="0"/>
        <w:jc w:val="left"/>
      </w:pPr>
      <w:r>
        <w:rPr>
          <w:rFonts w:ascii="Courier New" w:hAnsi="Courier New"/>
          <w:sz w:val="18"/>
        </w:rPr>
        <w:t xml:space="preserve">                "Grass" to pollen.grass,</w:t>
      </w:r>
    </w:p>
    <w:p>
      <w:pPr>
        <w:spacing w:line="240" w:lineRule="auto" w:before="0" w:after="0"/>
        <w:jc w:val="left"/>
      </w:pPr>
      <w:r>
        <w:rPr>
          <w:rFonts w:ascii="Courier New" w:hAnsi="Courier New"/>
          <w:sz w:val="18"/>
        </w:rPr>
        <w:t xml:space="preserve">                "Birch" to pollen.birch,</w:t>
      </w:r>
    </w:p>
    <w:p>
      <w:pPr>
        <w:spacing w:line="240" w:lineRule="auto" w:before="0" w:after="0"/>
        <w:jc w:val="left"/>
      </w:pPr>
      <w:r>
        <w:rPr>
          <w:rFonts w:ascii="Courier New" w:hAnsi="Courier New"/>
          <w:sz w:val="18"/>
        </w:rPr>
        <w:t xml:space="preserve">                "Ragweed" to pollen.ragweed,</w:t>
      </w:r>
    </w:p>
    <w:p>
      <w:pPr>
        <w:spacing w:line="240" w:lineRule="auto" w:before="0" w:after="0"/>
        <w:jc w:val="left"/>
      </w:pPr>
      <w:r>
        <w:rPr>
          <w:rFonts w:ascii="Courier New" w:hAnsi="Courier New"/>
          <w:sz w:val="18"/>
        </w:rPr>
        <w:t xml:space="preserve">                "Alder" to pollen.alder,</w:t>
      </w:r>
    </w:p>
    <w:p>
      <w:pPr>
        <w:spacing w:line="240" w:lineRule="auto" w:before="0" w:after="0"/>
        <w:jc w:val="left"/>
      </w:pPr>
      <w:r>
        <w:rPr>
          <w:rFonts w:ascii="Courier New" w:hAnsi="Courier New"/>
          <w:sz w:val="18"/>
        </w:rPr>
        <w:t xml:space="preserve">                "Mugwort" to pollen.mugwort,</w:t>
      </w:r>
    </w:p>
    <w:p>
      <w:pPr>
        <w:spacing w:line="240" w:lineRule="auto" w:before="0" w:after="0"/>
        <w:jc w:val="left"/>
      </w:pPr>
      <w:r>
        <w:rPr>
          <w:rFonts w:ascii="Courier New" w:hAnsi="Courier New"/>
          <w:sz w:val="18"/>
        </w:rPr>
        <w:t xml:space="preserve">                "Olive" to pollen.olive</w:t>
      </w:r>
    </w:p>
    <w:p>
      <w:pPr>
        <w:spacing w:line="240" w:lineRule="auto" w:before="0" w:after="0"/>
        <w:jc w:val="left"/>
      </w:pPr>
      <w:r>
        <w:rPr>
          <w:rFonts w:ascii="Courier New" w:hAnsi="Courier New"/>
          <w:sz w:val="18"/>
        </w:rPr>
        <w:t xml:space="preserve">            ).filter { it.second &gt; 1f }</w:t>
      </w:r>
    </w:p>
    <w:p>
      <w:pPr>
        <w:spacing w:line="240" w:lineRule="auto" w:before="0" w:after="0"/>
        <w:jc w:val="left"/>
      </w:pPr>
      <w:r>
        <w:rPr>
          <w:rFonts w:ascii="Courier New" w:hAnsi="Courier New"/>
          <w:sz w:val="18"/>
        </w:rPr>
        <w:t xml:space="preserve">            if (types.isNotEmpty())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horizontalArrangement = Arrangement.spacedBy(8.dp),</w:t>
      </w:r>
    </w:p>
    <w:p>
      <w:pPr>
        <w:spacing w:line="240" w:lineRule="auto" w:before="0" w:after="0"/>
        <w:jc w:val="left"/>
      </w:pPr>
      <w:r>
        <w:rPr>
          <w:rFonts w:ascii="Courier New" w:hAnsi="Courier New"/>
          <w:sz w:val="18"/>
        </w:rPr>
        <w:t xml:space="preserve">                    modifier = Modifier.horizontalScroll(rememberScrollState())</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types.forEach { (name, count) -&gt;</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color = riskColor.copy(alpha = 0.15f),</w:t>
      </w:r>
    </w:p>
    <w:p>
      <w:pPr>
        <w:spacing w:line="240" w:lineRule="auto" w:before="0" w:after="0"/>
        <w:jc w:val="left"/>
      </w:pPr>
      <w:r>
        <w:rPr>
          <w:rFonts w:ascii="Courier New" w:hAnsi="Courier New"/>
          <w:sz w:val="18"/>
        </w:rPr>
        <w:t xml:space="preserve">                            shape = androidx.compose.foundation.shape.RoundedCornerShape(20.dp)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 ${count.toInt()}",</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color = riskColor,</w:t>
      </w:r>
    </w:p>
    <w:p>
      <w:pPr>
        <w:spacing w:line="240" w:lineRule="auto" w:before="0" w:after="0"/>
        <w:jc w:val="left"/>
      </w:pPr>
      <w:r>
        <w:rPr>
          <w:rFonts w:ascii="Courier New" w:hAnsi="Courier New"/>
          <w:sz w:val="18"/>
        </w:rPr>
        <w:t xml:space="preserve">                                modifier = Modifier.padding(horizontal = 8.dp, vertical = 3.dp)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SMART SUMMARY CARD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SmartSummaryCard(</w:t>
      </w:r>
    </w:p>
    <w:p>
      <w:pPr>
        <w:spacing w:line="240" w:lineRule="auto" w:before="0" w:after="0"/>
        <w:jc w:val="left"/>
      </w:pPr>
      <w:r>
        <w:rPr>
          <w:rFonts w:ascii="Courier New" w:hAnsi="Courier New"/>
          <w:sz w:val="18"/>
        </w:rPr>
        <w:t xml:space="preserve">    summary: String,</w:t>
      </w:r>
    </w:p>
    <w:p>
      <w:pPr>
        <w:spacing w:line="240" w:lineRule="auto" w:before="0" w:after="0"/>
        <w:jc w:val="left"/>
      </w:pPr>
      <w:r>
        <w:rPr>
          <w:rFonts w:ascii="Courier New" w:hAnsi="Courier New"/>
          <w:sz w:val="18"/>
        </w:rPr>
        <w:t xml:space="preserve">    mainTextColor: Color,</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LiquidGlassCard(modifier = modifier.fillMaxWidth())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Arrangement.spacedBy(10.dp),</w:t>
      </w:r>
    </w:p>
    <w:p>
      <w:pPr>
        <w:spacing w:line="240" w:lineRule="auto" w:before="0" w:after="0"/>
        <w:jc w:val="left"/>
      </w:pPr>
      <w:r>
        <w:rPr>
          <w:rFonts w:ascii="Courier New" w:hAnsi="Courier New"/>
          <w:sz w:val="18"/>
        </w:rPr>
        <w:t xml:space="preserve">            modifier = Modifier.padding(horizontal = 16.dp, vertical = 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mainTextColor.copy(alpha = 0.70f)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summary,</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mainTextColor.copy(alpha = 0.90f),</w:t>
      </w:r>
    </w:p>
    <w:p>
      <w:pPr>
        <w:spacing w:line="240" w:lineRule="auto" w:before="0" w:after="0"/>
        <w:jc w:val="left"/>
      </w:pPr>
      <w:r>
        <w:rPr>
          <w:rFonts w:ascii="Courier New" w:hAnsi="Courier New"/>
          <w:sz w:val="18"/>
        </w:rPr>
        <w:t xml:space="preserve">                fontWeight = FontWeight.W400,</w:t>
      </w:r>
    </w:p>
    <w:p>
      <w:pPr>
        <w:spacing w:line="240" w:lineRule="auto" w:before="0" w:after="0"/>
        <w:jc w:val="left"/>
      </w:pPr>
      <w:r>
        <w:rPr>
          <w:rFonts w:ascii="Courier New" w:hAnsi="Courier New"/>
          <w:sz w:val="18"/>
        </w:rPr>
        <w:t xml:space="preserve">                lineHeight = 20.sp,</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SEVERE WEATHER ALERT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SevereWeatherAlertCard(</w:t>
      </w:r>
    </w:p>
    <w:p>
      <w:pPr>
        <w:spacing w:line="240" w:lineRule="auto" w:before="0" w:after="0"/>
        <w:jc w:val="left"/>
      </w:pPr>
      <w:r>
        <w:rPr>
          <w:rFonts w:ascii="Courier New" w:hAnsi="Courier New"/>
          <w:sz w:val="18"/>
        </w:rPr>
        <w:t xml:space="preserve">    alertEvent: String?,</w:t>
      </w:r>
    </w:p>
    <w:p>
      <w:pPr>
        <w:spacing w:line="240" w:lineRule="auto" w:before="0" w:after="0"/>
        <w:jc w:val="left"/>
      </w:pPr>
      <w:r>
        <w:rPr>
          <w:rFonts w:ascii="Courier New" w:hAnsi="Courier New"/>
          <w:sz w:val="18"/>
        </w:rPr>
        <w:t xml:space="preserve">    alertHeadline: String?,</w:t>
      </w:r>
    </w:p>
    <w:p>
      <w:pPr>
        <w:spacing w:line="240" w:lineRule="auto" w:before="0" w:after="0"/>
        <w:jc w:val="left"/>
      </w:pPr>
      <w:r>
        <w:rPr>
          <w:rFonts w:ascii="Courier New" w:hAnsi="Courier New"/>
          <w:sz w:val="18"/>
        </w:rPr>
        <w:t xml:space="preserve">    alertDesc: String?,</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if (!alertEvent.isNullOrBlank()) {</w:t>
      </w:r>
    </w:p>
    <w:p>
      <w:pPr>
        <w:spacing w:line="240" w:lineRule="auto" w:before="0" w:after="0"/>
        <w:jc w:val="left"/>
      </w:pPr>
      <w:r>
        <w:rPr>
          <w:rFonts w:ascii="Courier New" w:hAnsi="Courier New"/>
          <w:sz w:val="18"/>
        </w:rPr>
        <w:t xml:space="preserve">        LiquidGlassAlertCard(</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 ${alertEvent.uppercase()}",</w:t>
      </w:r>
    </w:p>
    <w:p>
      <w:pPr>
        <w:spacing w:line="240" w:lineRule="auto" w:before="0" w:after="0"/>
        <w:jc w:val="left"/>
      </w:pPr>
      <w:r>
        <w:rPr>
          <w:rFonts w:ascii="Courier New" w:hAnsi="Courier New"/>
          <w:sz w:val="18"/>
        </w:rPr>
        <w:t xml:space="preserve">                color = MaterialTheme.colorScheme.onErrorContainer,</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(!alertHeadline.isNullOrBlank())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alertHeadline,</w:t>
      </w:r>
    </w:p>
    <w:p>
      <w:pPr>
        <w:spacing w:line="240" w:lineRule="auto" w:before="0" w:after="0"/>
        <w:jc w:val="left"/>
      </w:pPr>
      <w:r>
        <w:rPr>
          <w:rFonts w:ascii="Courier New" w:hAnsi="Courier New"/>
          <w:sz w:val="18"/>
        </w:rPr>
        <w:t xml:space="preserve">                    color = MaterialTheme.colorScheme.onErrorContainer,</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(!alertDesc.isNullOrBlank())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alertDesc,</w:t>
      </w:r>
    </w:p>
    <w:p>
      <w:pPr>
        <w:spacing w:line="240" w:lineRule="auto" w:before="0" w:after="0"/>
        <w:jc w:val="left"/>
      </w:pPr>
      <w:r>
        <w:rPr>
          <w:rFonts w:ascii="Courier New" w:hAnsi="Courier New"/>
          <w:sz w:val="18"/>
        </w:rPr>
        <w:t xml:space="preserve">                    color = MaterialTheme.colorScheme.onErrorContainer.copy(alpha = 0.80f),</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lineHeight = 16.sp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SETTINGS DIALOG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SettingsDialog(</w:t>
      </w:r>
    </w:p>
    <w:p>
      <w:pPr>
        <w:spacing w:line="240" w:lineRule="auto" w:before="0" w:after="0"/>
        <w:jc w:val="left"/>
      </w:pPr>
      <w:r>
        <w:rPr>
          <w:rFonts w:ascii="Courier New" w:hAnsi="Courier New"/>
          <w:sz w:val="18"/>
        </w:rPr>
        <w:t xml:space="preserve">    state: WeatherState,</w:t>
      </w:r>
    </w:p>
    <w:p>
      <w:pPr>
        <w:spacing w:line="240" w:lineRule="auto" w:before="0" w:after="0"/>
        <w:jc w:val="left"/>
      </w:pPr>
      <w:r>
        <w:rPr>
          <w:rFonts w:ascii="Courier New" w:hAnsi="Courier New"/>
          <w:sz w:val="18"/>
        </w:rPr>
        <w:t xml:space="preserve">    onDismissSettings: () -&gt; Unit,</w:t>
      </w:r>
    </w:p>
    <w:p>
      <w:pPr>
        <w:spacing w:line="240" w:lineRule="auto" w:before="0" w:after="0"/>
        <w:jc w:val="left"/>
      </w:pPr>
      <w:r>
        <w:rPr>
          <w:rFonts w:ascii="Courier New" w:hAnsi="Courier New"/>
          <w:sz w:val="18"/>
        </w:rPr>
        <w:t xml:space="preserve">    onSaveWeatherApiKey: (String) -&gt; Unit,</w:t>
      </w:r>
    </w:p>
    <w:p>
      <w:pPr>
        <w:spacing w:line="240" w:lineRule="auto" w:before="0" w:after="0"/>
        <w:jc w:val="left"/>
      </w:pPr>
      <w:r>
        <w:rPr>
          <w:rFonts w:ascii="Courier New" w:hAnsi="Courier New"/>
          <w:sz w:val="18"/>
        </w:rPr>
        <w:t xml:space="preserve">    onToggleCelsius: ()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var tempWeatherApiKeyText by remember { mutableStateOf(state.weatherApiKey)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LiquidGlassDialog(</w:t>
      </w:r>
    </w:p>
    <w:p>
      <w:pPr>
        <w:spacing w:line="240" w:lineRule="auto" w:before="0" w:after="0"/>
        <w:jc w:val="left"/>
      </w:pPr>
      <w:r>
        <w:rPr>
          <w:rFonts w:ascii="Courier New" w:hAnsi="Courier New"/>
          <w:sz w:val="18"/>
        </w:rPr>
        <w:t xml:space="preserve">        onDismissRequest = onDismissSettings,</w:t>
      </w:r>
    </w:p>
    <w:p>
      <w:pPr>
        <w:spacing w:line="240" w:lineRule="auto" w:before="0" w:after="0"/>
        <w:jc w:val="left"/>
      </w:pPr>
      <w:r>
        <w:rPr>
          <w:rFonts w:ascii="Courier New" w:hAnsi="Courier New"/>
          <w:sz w:val="18"/>
        </w:rPr>
        <w:t xml:space="preserve">        title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"Settings",</w:t>
      </w:r>
    </w:p>
    <w:p>
      <w:pPr>
        <w:spacing w:line="240" w:lineRule="auto" w:before="0" w:after="0"/>
        <w:jc w:val="left"/>
      </w:pPr>
      <w:r>
        <w:rPr>
          <w:rFonts w:ascii="Courier New" w:hAnsi="Courier New"/>
          <w:sz w:val="18"/>
        </w:rPr>
        <w:t xml:space="preserve">                fontSize = 18.sp,</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verticalArrangement = Arrangement.spacedBy(12.dp),</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"Temperature Units",</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Arrangement.SpaceBetween,</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"Use Fahrenheit (°F)",</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Switch(</w:t>
      </w:r>
    </w:p>
    <w:p>
      <w:pPr>
        <w:spacing w:line="240" w:lineRule="auto" w:before="0" w:after="0"/>
        <w:jc w:val="left"/>
      </w:pPr>
      <w:r>
        <w:rPr>
          <w:rFonts w:ascii="Courier New" w:hAnsi="Courier New"/>
          <w:sz w:val="18"/>
        </w:rPr>
        <w:t xml:space="preserve">                        checked = !state.isCelsius,</w:t>
      </w:r>
    </w:p>
    <w:p>
      <w:pPr>
        <w:spacing w:line="240" w:lineRule="auto" w:before="0" w:after="0"/>
        <w:jc w:val="left"/>
      </w:pPr>
      <w:r>
        <w:rPr>
          <w:rFonts w:ascii="Courier New" w:hAnsi="Courier New"/>
          <w:sz w:val="18"/>
        </w:rPr>
        <w:t xml:space="preserve">                        onCheckedChange = { onToggleCelsius()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"WeatherAPI.com Key (Optional)",</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LiquidGlassTextField(</w:t>
      </w:r>
    </w:p>
    <w:p>
      <w:pPr>
        <w:spacing w:line="240" w:lineRule="auto" w:before="0" w:after="0"/>
        <w:jc w:val="left"/>
      </w:pPr>
      <w:r>
        <w:rPr>
          <w:rFonts w:ascii="Courier New" w:hAnsi="Courier New"/>
          <w:sz w:val="18"/>
        </w:rPr>
        <w:t xml:space="preserve">                    value = tempWeatherApiKeyText,</w:t>
      </w:r>
    </w:p>
    <w:p>
      <w:pPr>
        <w:spacing w:line="240" w:lineRule="auto" w:before="0" w:after="0"/>
        <w:jc w:val="left"/>
      </w:pPr>
      <w:r>
        <w:rPr>
          <w:rFonts w:ascii="Courier New" w:hAnsi="Courier New"/>
          <w:sz w:val="18"/>
        </w:rPr>
        <w:t xml:space="preserve">                    onValueChange = { tempWeatherApiKeyText = it },</w:t>
      </w:r>
    </w:p>
    <w:p>
      <w:pPr>
        <w:spacing w:line="240" w:lineRule="auto" w:before="0" w:after="0"/>
        <w:jc w:val="left"/>
      </w:pPr>
      <w:r>
        <w:rPr>
          <w:rFonts w:ascii="Courier New" w:hAnsi="Courier New"/>
          <w:sz w:val="18"/>
        </w:rPr>
        <w:t xml:space="preserve">                    placeholder = { Text("Enter WeatherAPI.com Key", fontSize = 12.sp, color = MaterialTheme.colorScheme.onSurfaceVariant) },</w:t>
      </w:r>
    </w:p>
    <w:p>
      <w:pPr>
        <w:spacing w:line="240" w:lineRule="auto" w:before="0" w:after="0"/>
        <w:jc w:val="left"/>
      </w:pPr>
      <w:r>
        <w:rPr>
          <w:rFonts w:ascii="Courier New" w:hAnsi="Courier New"/>
          <w:sz w:val="18"/>
        </w:rPr>
        <w:t xml:space="preserve">                    singleLine = true,</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"Optional: unlocks UV index, AQI, weather alerts &amp; 3-day forecast from weatherapi.com. Free tier available.",</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"Open-Meteo (No Key Required)",</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MaterialTheme.colorScheme.primary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"Always active as primary or fallback source. Provides 14-day forecast with zero configuration.",</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confirmButton = {</w:t>
      </w:r>
    </w:p>
    <w:p>
      <w:pPr>
        <w:spacing w:line="240" w:lineRule="auto" w:before="0" w:after="0"/>
        <w:jc w:val="left"/>
      </w:pPr>
      <w:r>
        <w:rPr>
          <w:rFonts w:ascii="Courier New" w:hAnsi="Courier New"/>
          <w:sz w:val="18"/>
        </w:rPr>
        <w:t xml:space="preserve">            Button(</w:t>
      </w:r>
    </w:p>
    <w:p>
      <w:pPr>
        <w:spacing w:line="240" w:lineRule="auto" w:before="0" w:after="0"/>
        <w:jc w:val="left"/>
      </w:pPr>
      <w:r>
        <w:rPr>
          <w:rFonts w:ascii="Courier New" w:hAnsi="Courier New"/>
          <w:sz w:val="18"/>
        </w:rPr>
        <w:t xml:space="preserve">                onClick = {</w:t>
      </w:r>
    </w:p>
    <w:p>
      <w:pPr>
        <w:spacing w:line="240" w:lineRule="auto" w:before="0" w:after="0"/>
        <w:jc w:val="left"/>
      </w:pPr>
      <w:r>
        <w:rPr>
          <w:rFonts w:ascii="Courier New" w:hAnsi="Courier New"/>
          <w:sz w:val="18"/>
        </w:rPr>
        <w:t xml:space="preserve">                    onSaveWeatherApiKey(tempWeatherApiKeyText.trim())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Text("Save")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dismissButton = {</w:t>
      </w:r>
    </w:p>
    <w:p>
      <w:pPr>
        <w:spacing w:line="240" w:lineRule="auto" w:before="0" w:after="0"/>
        <w:jc w:val="left"/>
      </w:pPr>
      <w:r>
        <w:rPr>
          <w:rFonts w:ascii="Courier New" w:hAnsi="Courier New"/>
          <w:sz w:val="18"/>
        </w:rPr>
        <w:t xml:space="preserve">            TextButton(onClick = onDismissSettings) {</w:t>
      </w:r>
    </w:p>
    <w:p>
      <w:pPr>
        <w:spacing w:line="240" w:lineRule="auto" w:before="0" w:after="0"/>
        <w:jc w:val="left"/>
      </w:pPr>
      <w:r>
        <w:rPr>
          <w:rFonts w:ascii="Courier New" w:hAnsi="Courier New"/>
          <w:sz w:val="18"/>
        </w:rPr>
        <w:t xml:space="preserve">                Text("Cancel")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SAVED CITIES DIALOG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SavedCitiesDialog(</w:t>
      </w:r>
    </w:p>
    <w:p>
      <w:pPr>
        <w:spacing w:line="240" w:lineRule="auto" w:before="0" w:after="0"/>
        <w:jc w:val="left"/>
      </w:pPr>
      <w:r>
        <w:rPr>
          <w:rFonts w:ascii="Courier New" w:hAnsi="Courier New"/>
          <w:sz w:val="18"/>
        </w:rPr>
        <w:t xml:space="preserve">    state: WeatherState,</w:t>
      </w:r>
    </w:p>
    <w:p>
      <w:pPr>
        <w:spacing w:line="240" w:lineRule="auto" w:before="0" w:after="0"/>
        <w:jc w:val="left"/>
      </w:pPr>
      <w:r>
        <w:rPr>
          <w:rFonts w:ascii="Courier New" w:hAnsi="Courier New"/>
          <w:sz w:val="18"/>
        </w:rPr>
        <w:t xml:space="preserve">    onToggleSavedCitiesScreen: (Boolean) -&gt; Unit,</w:t>
      </w:r>
    </w:p>
    <w:p>
      <w:pPr>
        <w:spacing w:line="240" w:lineRule="auto" w:before="0" w:after="0"/>
        <w:jc w:val="left"/>
      </w:pPr>
      <w:r>
        <w:rPr>
          <w:rFonts w:ascii="Courier New" w:hAnsi="Courier New"/>
          <w:sz w:val="18"/>
        </w:rPr>
        <w:t xml:space="preserve">    onSelectCity: (GeocodingResult) -&gt; Unit,</w:t>
      </w:r>
    </w:p>
    <w:p>
      <w:pPr>
        <w:spacing w:line="240" w:lineRule="auto" w:before="0" w:after="0"/>
        <w:jc w:val="left"/>
      </w:pPr>
      <w:r>
        <w:rPr>
          <w:rFonts w:ascii="Courier New" w:hAnsi="Courier New"/>
          <w:sz w:val="18"/>
        </w:rPr>
        <w:t xml:space="preserve">    onRemoveCity: (GeocodingResult)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LiquidGlassDialog(</w:t>
      </w:r>
    </w:p>
    <w:p>
      <w:pPr>
        <w:spacing w:line="240" w:lineRule="auto" w:before="0" w:after="0"/>
        <w:jc w:val="left"/>
      </w:pPr>
      <w:r>
        <w:rPr>
          <w:rFonts w:ascii="Courier New" w:hAnsi="Courier New"/>
          <w:sz w:val="18"/>
        </w:rPr>
        <w:t xml:space="preserve">        onDismissRequest = { onToggleSavedCitiesScreen(false) },</w:t>
      </w:r>
    </w:p>
    <w:p>
      <w:pPr>
        <w:spacing w:line="240" w:lineRule="auto" w:before="0" w:after="0"/>
        <w:jc w:val="left"/>
      </w:pPr>
      <w:r>
        <w:rPr>
          <w:rFonts w:ascii="Courier New" w:hAnsi="Courier New"/>
          <w:sz w:val="18"/>
        </w:rPr>
        <w:t xml:space="preserve">        title = {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Arrangement.SpaceBetween,</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"Saved Favorites",</w:t>
      </w:r>
    </w:p>
    <w:p>
      <w:pPr>
        <w:spacing w:line="240" w:lineRule="auto" w:before="0" w:after="0"/>
        <w:jc w:val="left"/>
      </w:pPr>
      <w:r>
        <w:rPr>
          <w:rFonts w:ascii="Courier New" w:hAnsi="Courier New"/>
          <w:sz w:val="18"/>
        </w:rPr>
        <w:t xml:space="preserve">                    fontSize = 18.sp,</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TextButton(onClick = { onToggleSavedCitiesScreen(false) }) {</w:t>
      </w:r>
    </w:p>
    <w:p>
      <w:pPr>
        <w:spacing w:line="240" w:lineRule="auto" w:before="0" w:after="0"/>
        <w:jc w:val="left"/>
      </w:pPr>
      <w:r>
        <w:rPr>
          <w:rFonts w:ascii="Courier New" w:hAnsi="Courier New"/>
          <w:sz w:val="18"/>
        </w:rPr>
        <w:t xml:space="preserve">                    Text("Close")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verticalArrangement = Arrangement.spacedBy(10.dp)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if (state.savedCities.isEmpty())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"No favorite cities saved yet. Tap the star button next to any city name to bookmark it!",</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modifier = Modifier.padding(vertical = 12.dp)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androidx.compose.foundation.lazy.LazyColumn(</w:t>
      </w:r>
    </w:p>
    <w:p>
      <w:pPr>
        <w:spacing w:line="240" w:lineRule="auto" w:before="0" w:after="0"/>
        <w:jc w:val="left"/>
      </w:pPr>
      <w:r>
        <w:rPr>
          <w:rFonts w:ascii="Courier New" w:hAnsi="Courier New"/>
          <w:sz w:val="18"/>
        </w:rPr>
        <w:t xml:space="preserve">                        verticalArrangement = Arrangement.spacedBy(8.dp),</w:t>
      </w:r>
    </w:p>
    <w:p>
      <w:pPr>
        <w:spacing w:line="240" w:lineRule="auto" w:before="0" w:after="0"/>
        <w:jc w:val="left"/>
      </w:pPr>
      <w:r>
        <w:rPr>
          <w:rFonts w:ascii="Courier New" w:hAnsi="Courier New"/>
          <w:sz w:val="18"/>
        </w:rPr>
        <w:t xml:space="preserve">                        modifier = Modifier.fillMaxWidth().heightIn(max = 300.dp)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items(state.savedCities) { city -&gt;</w:t>
      </w:r>
    </w:p>
    <w:p>
      <w:pPr>
        <w:spacing w:line="240" w:lineRule="auto" w:before="0" w:after="0"/>
        <w:jc w:val="left"/>
      </w:pPr>
      <w:r>
        <w:rPr>
          <w:rFonts w:ascii="Courier New" w:hAnsi="Courier New"/>
          <w:sz w:val="18"/>
        </w:rPr>
        <w:t xml:space="preserve">                            val cardShape = RoundedCornerShape(16.dp)</w:t>
      </w:r>
    </w:p>
    <w:p>
      <w:pPr>
        <w:spacing w:line="240" w:lineRule="auto" w:before="0" w:after="0"/>
        <w:jc w:val="left"/>
      </w:pPr>
      <w:r>
        <w:rPr>
          <w:rFonts w:ascii="Courier New" w:hAnsi="Courier New"/>
          <w:sz w:val="18"/>
        </w:rPr>
        <w:t xml:space="preserve">                            Card(</w:t>
      </w:r>
    </w:p>
    <w:p>
      <w:pPr>
        <w:spacing w:line="240" w:lineRule="auto" w:before="0" w:after="0"/>
        <w:jc w:val="left"/>
      </w:pPr>
      <w:r>
        <w:rPr>
          <w:rFonts w:ascii="Courier New" w:hAnsi="Courier New"/>
          <w:sz w:val="18"/>
        </w:rPr>
        <w:t xml:space="preserve">                                shape = cardShape,</w:t>
      </w:r>
    </w:p>
    <w:p>
      <w:pPr>
        <w:spacing w:line="240" w:lineRule="auto" w:before="0" w:after="0"/>
        <w:jc w:val="left"/>
      </w:pPr>
      <w:r>
        <w:rPr>
          <w:rFonts w:ascii="Courier New" w:hAnsi="Courier New"/>
          <w:sz w:val="18"/>
        </w:rPr>
        <w:t xml:space="preserve">                                colors = CardDefaults.cardColors(containerColor = MaterialTheme.colorScheme.surfaceVariant),</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.clickable { </w:t>
      </w:r>
    </w:p>
    <w:p>
      <w:pPr>
        <w:spacing w:line="240" w:lineRule="auto" w:before="0" w:after="0"/>
        <w:jc w:val="left"/>
      </w:pPr>
      <w:r>
        <w:rPr>
          <w:rFonts w:ascii="Courier New" w:hAnsi="Courier New"/>
          <w:sz w:val="18"/>
        </w:rPr>
        <w:t xml:space="preserve">                                            onSelectCity(city)</w:t>
      </w:r>
    </w:p>
    <w:p>
      <w:pPr>
        <w:spacing w:line="240" w:lineRule="auto" w:before="0" w:after="0"/>
        <w:jc w:val="left"/>
      </w:pPr>
      <w:r>
        <w:rPr>
          <w:rFonts w:ascii="Courier New" w:hAnsi="Courier New"/>
          <w:sz w:val="18"/>
        </w:rPr>
        <w:t xml:space="preserve">                                            onToggleSavedCitiesScreen(false)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.padding(horizontal = 14.dp, vertical = 12.dp),</w:t>
      </w:r>
    </w:p>
    <w:p>
      <w:pPr>
        <w:spacing w:line="240" w:lineRule="auto" w:before="0" w:after="0"/>
        <w:jc w:val="left"/>
      </w:pPr>
      <w:r>
        <w:rPr>
          <w:rFonts w:ascii="Courier New" w:hAnsi="Courier New"/>
          <w:sz w:val="18"/>
        </w:rPr>
        <w:t xml:space="preserve">                                    horizontalArrangement = Arrangement.SpaceBetween,</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 {</w:t>
      </w:r>
    </w:p>
    <w:p>
      <w:pPr>
        <w:spacing w:line="240" w:lineRule="auto" w:before="0" w:after="0"/>
        <w:jc w:val="left"/>
      </w:pPr>
      <w:r>
        <w:rPr>
          <w:rFonts w:ascii="Courier New" w:hAnsi="Courier New"/>
          <w:sz w:val="18"/>
        </w:rPr>
        <w:t xml:space="preserve">                                        Text(text = city.name, fontWeight = FontWeight.W600, fontSize = 14.sp, color = MaterialTheme.colorScheme.onSurface)</w:t>
      </w:r>
    </w:p>
    <w:p>
      <w:pPr>
        <w:spacing w:line="240" w:lineRule="auto" w:before="0" w:after="0"/>
        <w:jc w:val="left"/>
      </w:pPr>
      <w:r>
        <w:rPr>
          <w:rFonts w:ascii="Courier New" w:hAnsi="Courier New"/>
          <w:sz w:val="18"/>
        </w:rPr>
        <w:t xml:space="preserve">                                        if (city.country != null) {</w:t>
      </w:r>
    </w:p>
    <w:p>
      <w:pPr>
        <w:spacing w:line="240" w:lineRule="auto" w:before="0" w:after="0"/>
        <w:jc w:val="left"/>
      </w:pPr>
      <w:r>
        <w:rPr>
          <w:rFonts w:ascii="Courier New" w:hAnsi="Courier New"/>
          <w:sz w:val="18"/>
        </w:rPr>
        <w:t xml:space="preserve">                                            Text(text = city.country, color = MaterialTheme.colorScheme.onSurfaceVariant, fontSize = 11.sp)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IconButton(</w:t>
      </w:r>
    </w:p>
    <w:p>
      <w:pPr>
        <w:spacing w:line="240" w:lineRule="auto" w:before="0" w:after="0"/>
        <w:jc w:val="left"/>
      </w:pPr>
      <w:r>
        <w:rPr>
          <w:rFonts w:ascii="Courier New" w:hAnsi="Courier New"/>
          <w:sz w:val="18"/>
        </w:rPr>
        <w:t xml:space="preserve">                                        onClick = { onRemoveCity(city) },</w:t>
      </w:r>
    </w:p>
    <w:p>
      <w:pPr>
        <w:spacing w:line="240" w:lineRule="auto" w:before="0" w:after="0"/>
        <w:jc w:val="left"/>
      </w:pPr>
      <w:r>
        <w:rPr>
          <w:rFonts w:ascii="Courier New" w:hAnsi="Courier New"/>
          <w:sz w:val="18"/>
        </w:rPr>
        <w:t xml:space="preserve">                                        modifier = Modifier.size(32.dp)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Icons.Default.Delete,</w:t>
      </w:r>
    </w:p>
    <w:p>
      <w:pPr>
        <w:spacing w:line="240" w:lineRule="auto" w:before="0" w:after="0"/>
        <w:jc w:val="left"/>
      </w:pPr>
      <w:r>
        <w:rPr>
          <w:rFonts w:ascii="Courier New" w:hAnsi="Courier New"/>
          <w:sz w:val="18"/>
        </w:rPr>
        <w:t xml:space="preserve">                                            contentDescription = "Remove Favorite",</w:t>
      </w:r>
    </w:p>
    <w:p>
      <w:pPr>
        <w:spacing w:line="240" w:lineRule="auto" w:before="0" w:after="0"/>
        <w:jc w:val="left"/>
      </w:pPr>
      <w:r>
        <w:rPr>
          <w:rFonts w:ascii="Courier New" w:hAnsi="Courier New"/>
          <w:sz w:val="18"/>
        </w:rPr>
        <w:t xml:space="preserve">                                            tint = MaterialTheme.colorScheme.error,</w:t>
      </w:r>
    </w:p>
    <w:p>
      <w:pPr>
        <w:spacing w:line="240" w:lineRule="auto" w:before="0" w:after="0"/>
        <w:jc w:val="left"/>
      </w:pPr>
      <w:r>
        <w:rPr>
          <w:rFonts w:ascii="Courier New" w:hAnsi="Courier New"/>
          <w:sz w:val="18"/>
        </w:rPr>
        <w:t xml:space="preserve">                                            modifier = Modifier.size(18.dp)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confirmButton =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SUNRISE/SUNSET ARC CARD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fun calculateSunPosition(</w:t>
      </w:r>
    </w:p>
    <w:p>
      <w:pPr>
        <w:spacing w:line="240" w:lineRule="auto" w:before="0" w:after="0"/>
        <w:jc w:val="left"/>
      </w:pPr>
      <w:r>
        <w:rPr>
          <w:rFonts w:ascii="Courier New" w:hAnsi="Courier New"/>
          <w:sz w:val="18"/>
        </w:rPr>
        <w:t xml:space="preserve">    timeInMins: Int,</w:t>
      </w:r>
    </w:p>
    <w:p>
      <w:pPr>
        <w:spacing w:line="240" w:lineRule="auto" w:before="0" w:after="0"/>
        <w:jc w:val="left"/>
      </w:pPr>
      <w:r>
        <w:rPr>
          <w:rFonts w:ascii="Courier New" w:hAnsi="Courier New"/>
          <w:sz w:val="18"/>
        </w:rPr>
        <w:t xml:space="preserve">    sunriseMins: Int,</w:t>
      </w:r>
    </w:p>
    <w:p>
      <w:pPr>
        <w:spacing w:line="240" w:lineRule="auto" w:before="0" w:after="0"/>
        <w:jc w:val="left"/>
      </w:pPr>
      <w:r>
        <w:rPr>
          <w:rFonts w:ascii="Courier New" w:hAnsi="Courier New"/>
          <w:sz w:val="18"/>
        </w:rPr>
        <w:t xml:space="preserve">    sunsetMins: Int,</w:t>
      </w:r>
    </w:p>
    <w:p>
      <w:pPr>
        <w:spacing w:line="240" w:lineRule="auto" w:before="0" w:after="0"/>
        <w:jc w:val="left"/>
      </w:pPr>
      <w:r>
        <w:rPr>
          <w:rFonts w:ascii="Courier New" w:hAnsi="Courier New"/>
          <w:sz w:val="18"/>
        </w:rPr>
        <w:t xml:space="preserve">    width: Float,</w:t>
      </w:r>
    </w:p>
    <w:p>
      <w:pPr>
        <w:spacing w:line="240" w:lineRule="auto" w:before="0" w:after="0"/>
        <w:jc w:val="left"/>
      </w:pPr>
      <w:r>
        <w:rPr>
          <w:rFonts w:ascii="Courier New" w:hAnsi="Courier New"/>
          <w:sz w:val="18"/>
        </w:rPr>
        <w:t xml:space="preserve">    height: Float</w:t>
      </w:r>
    </w:p>
    <w:p>
      <w:pPr>
        <w:spacing w:line="240" w:lineRule="auto" w:before="0" w:after="0"/>
        <w:jc w:val="left"/>
      </w:pPr>
      <w:r>
        <w:rPr>
          <w:rFonts w:ascii="Courier New" w:hAnsi="Courier New"/>
          <w:sz w:val="18"/>
        </w:rPr>
        <w:t>): Offset? {</w:t>
      </w:r>
    </w:p>
    <w:p>
      <w:pPr>
        <w:spacing w:line="240" w:lineRule="auto" w:before="0" w:after="0"/>
        <w:jc w:val="left"/>
      </w:pPr>
      <w:r>
        <w:rPr>
          <w:rFonts w:ascii="Courier New" w:hAnsi="Courier New"/>
          <w:sz w:val="18"/>
        </w:rPr>
        <w:t xml:space="preserve">    if (timeInMins in sunriseMins..sunsetMins) {</w:t>
      </w:r>
    </w:p>
    <w:p>
      <w:pPr>
        <w:spacing w:line="240" w:lineRule="auto" w:before="0" w:after="0"/>
        <w:jc w:val="left"/>
      </w:pPr>
      <w:r>
        <w:rPr>
          <w:rFonts w:ascii="Courier New" w:hAnsi="Courier New"/>
          <w:sz w:val="18"/>
        </w:rPr>
        <w:t xml:space="preserve">        val progress = if (sunsetMins &gt; sunriseMins) {</w:t>
      </w:r>
    </w:p>
    <w:p>
      <w:pPr>
        <w:spacing w:line="240" w:lineRule="auto" w:before="0" w:after="0"/>
        <w:jc w:val="left"/>
      </w:pPr>
      <w:r>
        <w:rPr>
          <w:rFonts w:ascii="Courier New" w:hAnsi="Courier New"/>
          <w:sz w:val="18"/>
        </w:rPr>
        <w:t xml:space="preserve">            (timeInMins - sunriseMins).toFloat() / (sunsetMins - sunriseMins).toFloat()</w:t>
      </w:r>
    </w:p>
    <w:p>
      <w:pPr>
        <w:spacing w:line="240" w:lineRule="auto" w:before="0" w:after="0"/>
        <w:jc w:val="left"/>
      </w:pPr>
      <w:r>
        <w:rPr>
          <w:rFonts w:ascii="Courier New" w:hAnsi="Courier New"/>
          <w:sz w:val="18"/>
        </w:rPr>
        <w:t xml:space="preserve">        } else 0.5f</w:t>
      </w:r>
    </w:p>
    <w:p>
      <w:pPr>
        <w:spacing w:line="240" w:lineRule="auto" w:before="0" w:after="0"/>
        <w:jc w:val="left"/>
      </w:pPr>
      <w:r>
        <w:rPr>
          <w:rFonts w:ascii="Courier New" w:hAnsi="Courier New"/>
          <w:sz w:val="18"/>
        </w:rPr>
        <w:t xml:space="preserve">        val t = progress</w:t>
      </w:r>
    </w:p>
    <w:p>
      <w:pPr>
        <w:spacing w:line="240" w:lineRule="auto" w:before="0" w:after="0"/>
        <w:jc w:val="left"/>
      </w:pPr>
      <w:r>
        <w:rPr>
          <w:rFonts w:ascii="Courier New" w:hAnsi="Courier New"/>
          <w:sz w:val="18"/>
        </w:rPr>
        <w:t xml:space="preserve">        val u = 1f - t</w:t>
      </w:r>
    </w:p>
    <w:p>
      <w:pPr>
        <w:spacing w:line="240" w:lineRule="auto" w:before="0" w:after="0"/>
        <w:jc w:val="left"/>
      </w:pPr>
      <w:r>
        <w:rPr>
          <w:rFonts w:ascii="Courier New" w:hAnsi="Courier New"/>
          <w:sz w:val="18"/>
        </w:rPr>
        <w:t xml:space="preserve">        val x = u * u * 0f + 2f * u * t * (width / 2f) + t * t * width</w:t>
      </w:r>
    </w:p>
    <w:p>
      <w:pPr>
        <w:spacing w:line="240" w:lineRule="auto" w:before="0" w:after="0"/>
        <w:jc w:val="left"/>
      </w:pPr>
      <w:r>
        <w:rPr>
          <w:rFonts w:ascii="Courier New" w:hAnsi="Courier New"/>
          <w:sz w:val="18"/>
        </w:rPr>
        <w:t xml:space="preserve">        val y = u * u * height + 2f * u * t * (-height * 0.4f) + t * t * height</w:t>
      </w:r>
    </w:p>
    <w:p>
      <w:pPr>
        <w:spacing w:line="240" w:lineRule="auto" w:before="0" w:after="0"/>
        <w:jc w:val="left"/>
      </w:pPr>
      <w:r>
        <w:rPr>
          <w:rFonts w:ascii="Courier New" w:hAnsi="Courier New"/>
          <w:sz w:val="18"/>
        </w:rPr>
        <w:t xml:space="preserve">        return Offset(x, 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null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fun calculateChartPoints(</w:t>
      </w:r>
    </w:p>
    <w:p>
      <w:pPr>
        <w:spacing w:line="240" w:lineRule="auto" w:before="0" w:after="0"/>
        <w:jc w:val="left"/>
      </w:pPr>
      <w:r>
        <w:rPr>
          <w:rFonts w:ascii="Courier New" w:hAnsi="Courier New"/>
          <w:sz w:val="18"/>
        </w:rPr>
        <w:t xml:space="preserve">    temps: List&lt;Float&gt;,</w:t>
      </w:r>
    </w:p>
    <w:p>
      <w:pPr>
        <w:spacing w:line="240" w:lineRule="auto" w:before="0" w:after="0"/>
        <w:jc w:val="left"/>
      </w:pPr>
      <w:r>
        <w:rPr>
          <w:rFonts w:ascii="Courier New" w:hAnsi="Courier New"/>
          <w:sz w:val="18"/>
        </w:rPr>
        <w:t xml:space="preserve">    minTemp: Float,</w:t>
      </w:r>
    </w:p>
    <w:p>
      <w:pPr>
        <w:spacing w:line="240" w:lineRule="auto" w:before="0" w:after="0"/>
        <w:jc w:val="left"/>
      </w:pPr>
      <w:r>
        <w:rPr>
          <w:rFonts w:ascii="Courier New" w:hAnsi="Courier New"/>
          <w:sz w:val="18"/>
        </w:rPr>
        <w:t xml:space="preserve">    tempRange: Float,</w:t>
      </w:r>
    </w:p>
    <w:p>
      <w:pPr>
        <w:spacing w:line="240" w:lineRule="auto" w:before="0" w:after="0"/>
        <w:jc w:val="left"/>
      </w:pPr>
      <w:r>
        <w:rPr>
          <w:rFonts w:ascii="Courier New" w:hAnsi="Courier New"/>
          <w:sz w:val="18"/>
        </w:rPr>
        <w:t xml:space="preserve">    width: Float,</w:t>
      </w:r>
    </w:p>
    <w:p>
      <w:pPr>
        <w:spacing w:line="240" w:lineRule="auto" w:before="0" w:after="0"/>
        <w:jc w:val="left"/>
      </w:pPr>
      <w:r>
        <w:rPr>
          <w:rFonts w:ascii="Courier New" w:hAnsi="Courier New"/>
          <w:sz w:val="18"/>
        </w:rPr>
        <w:t xml:space="preserve">    topY: Float,        // top of the plotting band (leaves room for temp labels)</w:t>
      </w:r>
    </w:p>
    <w:p>
      <w:pPr>
        <w:spacing w:line="240" w:lineRule="auto" w:before="0" w:after="0"/>
        <w:jc w:val="left"/>
      </w:pPr>
      <w:r>
        <w:rPr>
          <w:rFonts w:ascii="Courier New" w:hAnsi="Courier New"/>
          <w:sz w:val="18"/>
        </w:rPr>
        <w:t xml:space="preserve">    bottomY: Float,     // bottom of the plotting band (leaves room for hour labels)</w:t>
      </w:r>
    </w:p>
    <w:p>
      <w:pPr>
        <w:spacing w:line="240" w:lineRule="auto" w:before="0" w:after="0"/>
        <w:jc w:val="left"/>
      </w:pPr>
      <w:r>
        <w:rPr>
          <w:rFonts w:ascii="Courier New" w:hAnsi="Courier New"/>
          <w:sz w:val="18"/>
        </w:rPr>
        <w:t xml:space="preserve">    xInset: Float       // horizontal inset so edge dots/labels don't clip</w:t>
      </w:r>
    </w:p>
    <w:p>
      <w:pPr>
        <w:spacing w:line="240" w:lineRule="auto" w:before="0" w:after="0"/>
        <w:jc w:val="left"/>
      </w:pPr>
      <w:r>
        <w:rPr>
          <w:rFonts w:ascii="Courier New" w:hAnsi="Courier New"/>
          <w:sz w:val="18"/>
        </w:rPr>
        <w:t>): List&lt;Offset&gt; {</w:t>
      </w:r>
    </w:p>
    <w:p>
      <w:pPr>
        <w:spacing w:line="240" w:lineRule="auto" w:before="0" w:after="0"/>
        <w:jc w:val="left"/>
      </w:pPr>
      <w:r>
        <w:rPr>
          <w:rFonts w:ascii="Courier New" w:hAnsi="Courier New"/>
          <w:sz w:val="18"/>
        </w:rPr>
        <w:t xml:space="preserve">    val n = temps.size</w:t>
      </w:r>
    </w:p>
    <w:p>
      <w:pPr>
        <w:spacing w:line="240" w:lineRule="auto" w:before="0" w:after="0"/>
        <w:jc w:val="left"/>
      </w:pPr>
      <w:r>
        <w:rPr>
          <w:rFonts w:ascii="Courier New" w:hAnsi="Courier New"/>
          <w:sz w:val="18"/>
        </w:rPr>
        <w:t xml:space="preserve">    val usableWidth = (width - 2f * xInset).coerceAtLeast(1f)</w:t>
      </w:r>
    </w:p>
    <w:p>
      <w:pPr>
        <w:spacing w:line="240" w:lineRule="auto" w:before="0" w:after="0"/>
        <w:jc w:val="left"/>
      </w:pPr>
      <w:r>
        <w:rPr>
          <w:rFonts w:ascii="Courier New" w:hAnsi="Courier New"/>
          <w:sz w:val="18"/>
        </w:rPr>
        <w:t xml:space="preserve">    val stepX = if (n &gt; 1) usableWidth / (n - 1) else 0f</w:t>
      </w:r>
    </w:p>
    <w:p>
      <w:pPr>
        <w:spacing w:line="240" w:lineRule="auto" w:before="0" w:after="0"/>
        <w:jc w:val="left"/>
      </w:pPr>
      <w:r>
        <w:rPr>
          <w:rFonts w:ascii="Courier New" w:hAnsi="Courier New"/>
          <w:sz w:val="18"/>
        </w:rPr>
        <w:t xml:space="preserve">    val bandHeight = (bottomY - topY).coerceAtLeast(1f)</w:t>
      </w:r>
    </w:p>
    <w:p>
      <w:pPr>
        <w:spacing w:line="240" w:lineRule="auto" w:before="0" w:after="0"/>
        <w:jc w:val="left"/>
      </w:pPr>
      <w:r>
        <w:rPr>
          <w:rFonts w:ascii="Courier New" w:hAnsi="Courier New"/>
          <w:sz w:val="18"/>
        </w:rPr>
        <w:t xml:space="preserve">    val points = ArrayList&lt;Offset&gt;(n)</w:t>
      </w:r>
    </w:p>
    <w:p>
      <w:pPr>
        <w:spacing w:line="240" w:lineRule="auto" w:before="0" w:after="0"/>
        <w:jc w:val="left"/>
      </w:pPr>
      <w:r>
        <w:rPr>
          <w:rFonts w:ascii="Courier New" w:hAnsi="Courier New"/>
          <w:sz w:val="18"/>
        </w:rPr>
        <w:t xml:space="preserve">    for (i in temps.indices) {</w:t>
      </w:r>
    </w:p>
    <w:p>
      <w:pPr>
        <w:spacing w:line="240" w:lineRule="auto" w:before="0" w:after="0"/>
        <w:jc w:val="left"/>
      </w:pPr>
      <w:r>
        <w:rPr>
          <w:rFonts w:ascii="Courier New" w:hAnsi="Courier New"/>
          <w:sz w:val="18"/>
        </w:rPr>
        <w:t xml:space="preserve">        val x = xInset + i * stepX</w:t>
      </w:r>
    </w:p>
    <w:p>
      <w:pPr>
        <w:spacing w:line="240" w:lineRule="auto" w:before="0" w:after="0"/>
        <w:jc w:val="left"/>
      </w:pPr>
      <w:r>
        <w:rPr>
          <w:rFonts w:ascii="Courier New" w:hAnsi="Courier New"/>
          <w:sz w:val="18"/>
        </w:rPr>
        <w:t xml:space="preserve">        val normalized = (temps[i] - minTemp) / tempRange   // 0 = coldest, 1 = hottest</w:t>
      </w:r>
    </w:p>
    <w:p>
      <w:pPr>
        <w:spacing w:line="240" w:lineRule="auto" w:before="0" w:after="0"/>
        <w:jc w:val="left"/>
      </w:pPr>
      <w:r>
        <w:rPr>
          <w:rFonts w:ascii="Courier New" w:hAnsi="Courier New"/>
          <w:sz w:val="18"/>
        </w:rPr>
        <w:t xml:space="preserve">        val y = bottomY - normalized * bandHeight            // hottest sits at topY</w:t>
      </w:r>
    </w:p>
    <w:p>
      <w:pPr>
        <w:spacing w:line="240" w:lineRule="auto" w:before="0" w:after="0"/>
        <w:jc w:val="left"/>
      </w:pPr>
      <w:r>
        <w:rPr>
          <w:rFonts w:ascii="Courier New" w:hAnsi="Courier New"/>
          <w:sz w:val="18"/>
        </w:rPr>
        <w:t xml:space="preserve">        points.add(Offset(x, 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points</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SunriseSunsetArcCard(</w:t>
      </w:r>
    </w:p>
    <w:p>
      <w:pPr>
        <w:spacing w:line="240" w:lineRule="auto" w:before="0" w:after="0"/>
        <w:jc w:val="left"/>
      </w:pPr>
      <w:r>
        <w:rPr>
          <w:rFonts w:ascii="Courier New" w:hAnsi="Courier New"/>
          <w:sz w:val="18"/>
        </w:rPr>
        <w:t xml:space="preserve">    state: WeatherState,</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sunriseMins = state.sunriseMinutes</w:t>
      </w:r>
    </w:p>
    <w:p>
      <w:pPr>
        <w:spacing w:line="240" w:lineRule="auto" w:before="0" w:after="0"/>
        <w:jc w:val="left"/>
      </w:pPr>
      <w:r>
        <w:rPr>
          <w:rFonts w:ascii="Courier New" w:hAnsi="Courier New"/>
          <w:sz w:val="18"/>
        </w:rPr>
        <w:t xml:space="preserve">    val sunsetMins = state.sunsetMinutes</w:t>
      </w:r>
    </w:p>
    <w:p>
      <w:pPr>
        <w:spacing w:line="240" w:lineRule="auto" w:before="0" w:after="0"/>
        <w:jc w:val="left"/>
      </w:pPr>
      <w:r>
        <w:rPr>
          <w:rFonts w:ascii="Courier New" w:hAnsi="Courier New"/>
          <w:sz w:val="18"/>
        </w:rPr>
        <w:t xml:space="preserve">    val diffMins = (sunsetMins - sunriseMins).coerceAtLeast(0)</w:t>
      </w:r>
    </w:p>
    <w:p>
      <w:pPr>
        <w:spacing w:line="240" w:lineRule="auto" w:before="0" w:after="0"/>
        <w:jc w:val="left"/>
      </w:pPr>
      <w:r>
        <w:rPr>
          <w:rFonts w:ascii="Courier New" w:hAnsi="Courier New"/>
          <w:sz w:val="18"/>
        </w:rPr>
        <w:t xml:space="preserve">    val diffHours = diffMins / 60</w:t>
      </w:r>
    </w:p>
    <w:p>
      <w:pPr>
        <w:spacing w:line="240" w:lineRule="auto" w:before="0" w:after="0"/>
        <w:jc w:val="left"/>
      </w:pPr>
      <w:r>
        <w:rPr>
          <w:rFonts w:ascii="Courier New" w:hAnsi="Courier New"/>
          <w:sz w:val="18"/>
        </w:rPr>
        <w:t xml:space="preserve">    val diffMinsRemain = diffMins % 60</w:t>
      </w:r>
    </w:p>
    <w:p>
      <w:pPr>
        <w:spacing w:line="240" w:lineRule="auto" w:before="0" w:after="0"/>
        <w:jc w:val="left"/>
      </w:pPr>
      <w:r>
        <w:rPr>
          <w:rFonts w:ascii="Courier New" w:hAnsi="Courier New"/>
          <w:sz w:val="18"/>
        </w:rPr>
        <w:t xml:space="preserve">    val daylightStr = if (diffMinsRemain &gt; 0) {</w:t>
      </w:r>
    </w:p>
    <w:p>
      <w:pPr>
        <w:spacing w:line="240" w:lineRule="auto" w:before="0" w:after="0"/>
        <w:jc w:val="left"/>
      </w:pPr>
      <w:r>
        <w:rPr>
          <w:rFonts w:ascii="Courier New" w:hAnsi="Courier New"/>
          <w:sz w:val="18"/>
        </w:rPr>
        <w:t xml:space="preserve">        "$diffHours h $diffMinsRemain m of daylight"</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"$diffHours hours of daylight"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LiquidGlassCard(</w:t>
      </w:r>
    </w:p>
    <w:p>
      <w:pPr>
        <w:spacing w:line="240" w:lineRule="auto" w:before="0" w:after="0"/>
        <w:jc w:val="left"/>
      </w:pPr>
      <w:r>
        <w:rPr>
          <w:rFonts w:ascii="Courier New" w:hAnsi="Courier New"/>
          <w:sz w:val="18"/>
        </w:rPr>
        <w:t xml:space="preserve">        title = "SUNRISE &amp; SUNSET",</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horizontalAlignment = Alignment.CenterHorizontally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arcColor = MaterialTheme.colorScheme.outline</w:t>
      </w:r>
    </w:p>
    <w:p>
      <w:pPr>
        <w:spacing w:line="240" w:lineRule="auto" w:before="0" w:after="0"/>
        <w:jc w:val="left"/>
      </w:pPr>
      <w:r>
        <w:rPr>
          <w:rFonts w:ascii="Courier New" w:hAnsi="Courier New"/>
          <w:sz w:val="18"/>
        </w:rPr>
        <w:t xml:space="preserve">            val baseLineColor = MaterialTheme.colorScheme.outlineVariant</w:t>
      </w:r>
    </w:p>
    <w:p>
      <w:pPr>
        <w:spacing w:line="240" w:lineRule="auto" w:before="0" w:after="0"/>
        <w:jc w:val="left"/>
      </w:pPr>
      <w:r>
        <w:rPr>
          <w:rFonts w:ascii="Courier New" w:hAnsi="Courier New"/>
          <w:sz w:val="18"/>
        </w:rPr>
        <w:t xml:space="preserve">            val sunColor = MaterialTheme.colorScheme.primary</w:t>
      </w:r>
    </w:p>
    <w:p>
      <w:pPr>
        <w:spacing w:line="240" w:lineRule="auto" w:before="0" w:after="0"/>
        <w:jc w:val="left"/>
      </w:pPr>
      <w:r>
        <w:rPr>
          <w:rFonts w:ascii="Courier New" w:hAnsi="Courier New"/>
          <w:sz w:val="18"/>
        </w:rPr>
        <w:t xml:space="preserve">            val offColor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nowMins = run {</w:t>
      </w:r>
    </w:p>
    <w:p>
      <w:pPr>
        <w:spacing w:line="240" w:lineRule="auto" w:before="0" w:after="0"/>
        <w:jc w:val="left"/>
      </w:pPr>
      <w:r>
        <w:rPr>
          <w:rFonts w:ascii="Courier New" w:hAnsi="Courier New"/>
          <w:sz w:val="18"/>
        </w:rPr>
        <w:t xml:space="preserve">                val cal = java.util.Calendar.getInstance()</w:t>
      </w:r>
    </w:p>
    <w:p>
      <w:pPr>
        <w:spacing w:line="240" w:lineRule="auto" w:before="0" w:after="0"/>
        <w:jc w:val="left"/>
      </w:pPr>
      <w:r>
        <w:rPr>
          <w:rFonts w:ascii="Courier New" w:hAnsi="Courier New"/>
          <w:sz w:val="18"/>
        </w:rPr>
        <w:t xml:space="preserve">                cal.get(java.util.Calendar.HOUR_OF_DAY) * 60 + cal.get(java.util.Calendar.MINUTE)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total = (sunsetMins - sunriseMins).coerceAtLeast(1)</w:t>
      </w:r>
    </w:p>
    <w:p>
      <w:pPr>
        <w:spacing w:line="240" w:lineRule="auto" w:before="0" w:after="0"/>
        <w:jc w:val="left"/>
      </w:pPr>
      <w:r>
        <w:rPr>
          <w:rFonts w:ascii="Courier New" w:hAnsi="Courier New"/>
          <w:sz w:val="18"/>
        </w:rPr>
        <w:t xml:space="preserve">            val progress = ((nowMins - sunriseMins).toFloat() / total).coerceIn(0f, 1f)</w:t>
      </w:r>
    </w:p>
    <w:p>
      <w:pPr>
        <w:spacing w:line="240" w:lineRule="auto" w:before="0" w:after="0"/>
        <w:jc w:val="left"/>
      </w:pPr>
      <w:r>
        <w:rPr>
          <w:rFonts w:ascii="Courier New" w:hAnsi="Courier New"/>
          <w:sz w:val="18"/>
        </w:rPr>
        <w:t xml:space="preserve">            val isUp = nowMins in sunriseMins..sunsetMins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BoxWithConstraints(</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.height(80.dp)</w:t>
      </w:r>
    </w:p>
    <w:p>
      <w:pPr>
        <w:spacing w:line="240" w:lineRule="auto" w:before="0" w:after="0"/>
        <w:jc w:val="left"/>
      </w:pPr>
      <w:r>
        <w:rPr>
          <w:rFonts w:ascii="Courier New" w:hAnsi="Courier New"/>
          <w:sz w:val="18"/>
        </w:rPr>
        <w:t xml:space="preserve">                    .padding(horizontal = 16.dp)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wDp = maxWidth</w:t>
      </w:r>
    </w:p>
    <w:p>
      <w:pPr>
        <w:spacing w:line="240" w:lineRule="auto" w:before="0" w:after="0"/>
        <w:jc w:val="left"/>
      </w:pPr>
      <w:r>
        <w:rPr>
          <w:rFonts w:ascii="Courier New" w:hAnsi="Courier New"/>
          <w:sz w:val="18"/>
        </w:rPr>
        <w:t xml:space="preserve">                val hDp = maxHeight</w:t>
      </w:r>
    </w:p>
    <w:p>
      <w:pPr>
        <w:spacing w:line="240" w:lineRule="auto" w:before="0" w:after="0"/>
        <w:jc w:val="left"/>
      </w:pPr>
      <w:r>
        <w:rPr>
          <w:rFonts w:ascii="Courier New" w:hAnsi="Courier New"/>
          <w:sz w:val="18"/>
        </w:rPr>
        <w:t xml:space="preserve">                Canvas(modifier = Modifier.fillMaxSize()) {</w:t>
      </w:r>
    </w:p>
    <w:p>
      <w:pPr>
        <w:spacing w:line="240" w:lineRule="auto" w:before="0" w:after="0"/>
        <w:jc w:val="left"/>
      </w:pPr>
      <w:r>
        <w:rPr>
          <w:rFonts w:ascii="Courier New" w:hAnsi="Courier New"/>
          <w:sz w:val="18"/>
        </w:rPr>
        <w:t xml:space="preserve">                val width = size.width</w:t>
      </w:r>
    </w:p>
    <w:p>
      <w:pPr>
        <w:spacing w:line="240" w:lineRule="auto" w:before="0" w:after="0"/>
        <w:jc w:val="left"/>
      </w:pPr>
      <w:r>
        <w:rPr>
          <w:rFonts w:ascii="Courier New" w:hAnsi="Courier New"/>
          <w:sz w:val="18"/>
        </w:rPr>
        <w:t xml:space="preserve">                val height = size.height</w:t>
      </w:r>
    </w:p>
    <w:p>
      <w:pPr>
        <w:spacing w:line="240" w:lineRule="auto" w:before="0" w:after="0"/>
        <w:jc w:val="left"/>
      </w:pPr>
      <w:r>
        <w:rPr>
          <w:rFonts w:ascii="Courier New" w:hAnsi="Courier New"/>
          <w:sz w:val="18"/>
        </w:rPr>
        <w:t xml:space="preserve">                val arcPath = androidx.compose.ui.graphics.Path().apply {</w:t>
      </w:r>
    </w:p>
    <w:p>
      <w:pPr>
        <w:spacing w:line="240" w:lineRule="auto" w:before="0" w:after="0"/>
        <w:jc w:val="left"/>
      </w:pPr>
      <w:r>
        <w:rPr>
          <w:rFonts w:ascii="Courier New" w:hAnsi="Courier New"/>
          <w:sz w:val="18"/>
        </w:rPr>
        <w:t xml:space="preserve">                    moveTo(0f, height)</w:t>
      </w:r>
    </w:p>
    <w:p>
      <w:pPr>
        <w:spacing w:line="240" w:lineRule="auto" w:before="0" w:after="0"/>
        <w:jc w:val="left"/>
      </w:pPr>
      <w:r>
        <w:rPr>
          <w:rFonts w:ascii="Courier New" w:hAnsi="Courier New"/>
          <w:sz w:val="18"/>
        </w:rPr>
        <w:t xml:space="preserve">                    quadraticTo(width / 2f, -height * 0.4f, width, height)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arcPath,</w:t>
      </w:r>
    </w:p>
    <w:p>
      <w:pPr>
        <w:spacing w:line="240" w:lineRule="auto" w:before="0" w:after="0"/>
        <w:jc w:val="left"/>
      </w:pPr>
      <w:r>
        <w:rPr>
          <w:rFonts w:ascii="Courier New" w:hAnsi="Courier New"/>
          <w:sz w:val="18"/>
        </w:rPr>
        <w:t xml:space="preserve">                    color = arcColor,</w:t>
      </w:r>
    </w:p>
    <w:p>
      <w:pPr>
        <w:spacing w:line="240" w:lineRule="auto" w:before="0" w:after="0"/>
        <w:jc w:val="left"/>
      </w:pPr>
      <w:r>
        <w:rPr>
          <w:rFonts w:ascii="Courier New" w:hAnsi="Courier New"/>
          <w:sz w:val="18"/>
        </w:rPr>
        <w:t xml:space="preserve">                    style = androidx.compose.ui.graphics.drawscope.Stroke(</w:t>
      </w:r>
    </w:p>
    <w:p>
      <w:pPr>
        <w:spacing w:line="240" w:lineRule="auto" w:before="0" w:after="0"/>
        <w:jc w:val="left"/>
      </w:pPr>
      <w:r>
        <w:rPr>
          <w:rFonts w:ascii="Courier New" w:hAnsi="Courier New"/>
          <w:sz w:val="18"/>
        </w:rPr>
        <w:t xml:space="preserve">                        width = 2.dp.toPx(),</w:t>
      </w:r>
    </w:p>
    <w:p>
      <w:pPr>
        <w:spacing w:line="240" w:lineRule="auto" w:before="0" w:after="0"/>
        <w:jc w:val="left"/>
      </w:pPr>
      <w:r>
        <w:rPr>
          <w:rFonts w:ascii="Courier New" w:hAnsi="Courier New"/>
          <w:sz w:val="18"/>
        </w:rPr>
        <w:t xml:space="preserve">                        pathEffect = androidx.compose.ui.graphics.PathEffect.dashPathEffect(floatArrayOf(15f, 15f), 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drawLine(</w:t>
      </w:r>
    </w:p>
    <w:p>
      <w:pPr>
        <w:spacing w:line="240" w:lineRule="auto" w:before="0" w:after="0"/>
        <w:jc w:val="left"/>
      </w:pPr>
      <w:r>
        <w:rPr>
          <w:rFonts w:ascii="Courier New" w:hAnsi="Courier New"/>
          <w:sz w:val="18"/>
        </w:rPr>
        <w:t xml:space="preserve">                    color = baseLineColor,</w:t>
      </w:r>
    </w:p>
    <w:p>
      <w:pPr>
        <w:spacing w:line="240" w:lineRule="auto" w:before="0" w:after="0"/>
        <w:jc w:val="left"/>
      </w:pPr>
      <w:r>
        <w:rPr>
          <w:rFonts w:ascii="Courier New" w:hAnsi="Courier New"/>
          <w:sz w:val="18"/>
        </w:rPr>
        <w:t xml:space="preserve">                    start = androidx.compose.ui.geometry.Offset(0f, height),</w:t>
      </w:r>
    </w:p>
    <w:p>
      <w:pPr>
        <w:spacing w:line="240" w:lineRule="auto" w:before="0" w:after="0"/>
        <w:jc w:val="left"/>
      </w:pPr>
      <w:r>
        <w:rPr>
          <w:rFonts w:ascii="Courier New" w:hAnsi="Courier New"/>
          <w:sz w:val="18"/>
        </w:rPr>
        <w:t xml:space="preserve">                    end = androidx.compose.ui.geometry.Offset(width, height),</w:t>
      </w:r>
    </w:p>
    <w:p>
      <w:pPr>
        <w:spacing w:line="240" w:lineRule="auto" w:before="0" w:after="0"/>
        <w:jc w:val="left"/>
      </w:pPr>
      <w:r>
        <w:rPr>
          <w:rFonts w:ascii="Courier New" w:hAnsi="Courier New"/>
          <w:sz w:val="18"/>
        </w:rPr>
        <w:t xml:space="preserve">                    strokeWidth = 1.dp.toPx()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Sun icon riding the arc at the current sun position.</w:t>
      </w:r>
    </w:p>
    <w:p>
      <w:pPr>
        <w:spacing w:line="240" w:lineRule="auto" w:before="0" w:after="0"/>
        <w:jc w:val="left"/>
      </w:pPr>
      <w:r>
        <w:rPr>
          <w:rFonts w:ascii="Courier New" w:hAnsi="Courier New"/>
          <w:sz w:val="18"/>
        </w:rPr>
        <w:t xml:space="preserve">                val iconSize = 26.dp</w:t>
      </w:r>
    </w:p>
    <w:p>
      <w:pPr>
        <w:spacing w:line="240" w:lineRule="auto" w:before="0" w:after="0"/>
        <w:jc w:val="left"/>
      </w:pPr>
      <w:r>
        <w:rPr>
          <w:rFonts w:ascii="Courier New" w:hAnsi="Courier New"/>
          <w:sz w:val="18"/>
        </w:rPr>
        <w:t xml:space="preserve">                if (isUp) {</w:t>
      </w:r>
    </w:p>
    <w:p>
      <w:pPr>
        <w:spacing w:line="240" w:lineRule="auto" w:before="0" w:after="0"/>
        <w:jc w:val="left"/>
      </w:pPr>
      <w:r>
        <w:rPr>
          <w:rFonts w:ascii="Courier New" w:hAnsi="Courier New"/>
          <w:sz w:val="18"/>
        </w:rPr>
        <w:t xml:space="preserve">                    val t = progress</w:t>
      </w:r>
    </w:p>
    <w:p>
      <w:pPr>
        <w:spacing w:line="240" w:lineRule="auto" w:before="0" w:after="0"/>
        <w:jc w:val="left"/>
      </w:pPr>
      <w:r>
        <w:rPr>
          <w:rFonts w:ascii="Courier New" w:hAnsi="Courier New"/>
          <w:sz w:val="18"/>
        </w:rPr>
        <w:t xml:space="preserve">                    val u = 1f - t</w:t>
      </w:r>
    </w:p>
    <w:p>
      <w:pPr>
        <w:spacing w:line="240" w:lineRule="auto" w:before="0" w:after="0"/>
        <w:jc w:val="left"/>
      </w:pPr>
      <w:r>
        <w:rPr>
          <w:rFonts w:ascii="Courier New" w:hAnsi="Courier New"/>
          <w:sz w:val="18"/>
        </w:rPr>
        <w:t xml:space="preserve">                    val yFrac = u * u + t * t - 0.8f * u * t</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Icons.Outlined.WbSunny,</w:t>
      </w:r>
    </w:p>
    <w:p>
      <w:pPr>
        <w:spacing w:line="240" w:lineRule="auto" w:before="0" w:after="0"/>
        <w:jc w:val="left"/>
      </w:pPr>
      <w:r>
        <w:rPr>
          <w:rFonts w:ascii="Courier New" w:hAnsi="Courier New"/>
          <w:sz w:val="18"/>
        </w:rPr>
        <w:t xml:space="preserve">                        contentDescription = "Sun position",</w:t>
      </w:r>
    </w:p>
    <w:p>
      <w:pPr>
        <w:spacing w:line="240" w:lineRule="auto" w:before="0" w:after="0"/>
        <w:jc w:val="left"/>
      </w:pPr>
      <w:r>
        <w:rPr>
          <w:rFonts w:ascii="Courier New" w:hAnsi="Courier New"/>
          <w:sz w:val="18"/>
        </w:rPr>
        <w:t xml:space="preserve">                        tint = sunColor,</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.size(iconSize)</w:t>
      </w:r>
    </w:p>
    <w:p>
      <w:pPr>
        <w:spacing w:line="240" w:lineRule="auto" w:before="0" w:after="0"/>
        <w:jc w:val="left"/>
      </w:pPr>
      <w:r>
        <w:rPr>
          <w:rFonts w:ascii="Courier New" w:hAnsi="Courier New"/>
          <w:sz w:val="18"/>
        </w:rPr>
        <w:t xml:space="preserve">                            .offset(x = wDp * progress - iconSize / 2, y = hDp * yFrac - iconSize / 2)</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 Below the horizon — dimmed at the appropriate edge.</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Icons.Outlined.WbSunny,</w:t>
      </w:r>
    </w:p>
    <w:p>
      <w:pPr>
        <w:spacing w:line="240" w:lineRule="auto" w:before="0" w:after="0"/>
        <w:jc w:val="left"/>
      </w:pPr>
      <w:r>
        <w:rPr>
          <w:rFonts w:ascii="Courier New" w:hAnsi="Courier New"/>
          <w:sz w:val="18"/>
        </w:rPr>
        <w:t xml:space="preserve">                        contentDescription = "Sun below horizon",</w:t>
      </w:r>
    </w:p>
    <w:p>
      <w:pPr>
        <w:spacing w:line="240" w:lineRule="auto" w:before="0" w:after="0"/>
        <w:jc w:val="left"/>
      </w:pPr>
      <w:r>
        <w:rPr>
          <w:rFonts w:ascii="Courier New" w:hAnsi="Courier New"/>
          <w:sz w:val="18"/>
        </w:rPr>
        <w:t xml:space="preserve">                        tint = offColor.copy(alpha = 0.45f),</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.size(20.dp)</w:t>
      </w:r>
    </w:p>
    <w:p>
      <w:pPr>
        <w:spacing w:line="240" w:lineRule="auto" w:before="0" w:after="0"/>
        <w:jc w:val="left"/>
      </w:pPr>
      <w:r>
        <w:rPr>
          <w:rFonts w:ascii="Courier New" w:hAnsi="Courier New"/>
          <w:sz w:val="18"/>
        </w:rPr>
        <w:t xml:space="preserve">                            .offset(</w:t>
      </w:r>
    </w:p>
    <w:p>
      <w:pPr>
        <w:spacing w:line="240" w:lineRule="auto" w:before="0" w:after="0"/>
        <w:jc w:val="left"/>
      </w:pPr>
      <w:r>
        <w:rPr>
          <w:rFonts w:ascii="Courier New" w:hAnsi="Courier New"/>
          <w:sz w:val="18"/>
        </w:rPr>
        <w:t xml:space="preserve">                                x = if (nowMins &lt; sunriseMins) (-4).dp else wDp - 16.dp,</w:t>
      </w:r>
    </w:p>
    <w:p>
      <w:pPr>
        <w:spacing w:line="240" w:lineRule="auto" w:before="0" w:after="0"/>
        <w:jc w:val="left"/>
      </w:pPr>
      <w:r>
        <w:rPr>
          <w:rFonts w:ascii="Courier New" w:hAnsi="Courier New"/>
          <w:sz w:val="18"/>
        </w:rPr>
        <w:t xml:space="preserve">                                y = hDp - 14.dp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Arrangement.SpaceBetween,</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Column(horizontalAlignment = Alignment.Start)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Arrangement.spacedBy(4.dp)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Icons.Outlined.WbSunny,</w:t>
      </w:r>
    </w:p>
    <w:p>
      <w:pPr>
        <w:spacing w:line="240" w:lineRule="auto" w:before="0" w:after="0"/>
        <w:jc w:val="left"/>
      </w:pPr>
      <w:r>
        <w:rPr>
          <w:rFonts w:ascii="Courier New" w:hAnsi="Courier New"/>
          <w:sz w:val="18"/>
        </w:rPr>
        <w:t xml:space="preserve">                            contentDescription = null,</w:t>
      </w:r>
    </w:p>
    <w:p>
      <w:pPr>
        <w:spacing w:line="240" w:lineRule="auto" w:before="0" w:after="0"/>
        <w:jc w:val="left"/>
      </w:pPr>
      <w:r>
        <w:rPr>
          <w:rFonts w:ascii="Courier New" w:hAnsi="Courier New"/>
          <w:sz w:val="18"/>
        </w:rPr>
        <w:t xml:space="preserve">                            tint = MaterialTheme.colorScheme.primary,</w:t>
      </w:r>
    </w:p>
    <w:p>
      <w:pPr>
        <w:spacing w:line="240" w:lineRule="auto" w:before="0" w:after="0"/>
        <w:jc w:val="left"/>
      </w:pPr>
      <w:r>
        <w:rPr>
          <w:rFonts w:ascii="Courier New" w:hAnsi="Courier New"/>
          <w:sz w:val="18"/>
        </w:rPr>
        <w:t xml:space="preserve">                            modifier = Modifier.size(14.dp)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Text("Sunrise", fontSize = 10.sp, color = MaterialTheme.colorScheme.onSurfaceVariant, fontWeight = FontWeight.W700)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Text(state.sunrise, fontSize = 13.sp, color = MaterialTheme.colorScheme.onSurface, fontWeight = FontWeight.W600)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daylightStr,</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fontWeight = FontWeight.W500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Column(horizontalAlignment = Alignment.End)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Arrangement.spacedBy(4.dp)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Icons.Outlined.WbTwilight,</w:t>
      </w:r>
    </w:p>
    <w:p>
      <w:pPr>
        <w:spacing w:line="240" w:lineRule="auto" w:before="0" w:after="0"/>
        <w:jc w:val="left"/>
      </w:pPr>
      <w:r>
        <w:rPr>
          <w:rFonts w:ascii="Courier New" w:hAnsi="Courier New"/>
          <w:sz w:val="18"/>
        </w:rPr>
        <w:t xml:space="preserve">                            contentDescription = null,</w:t>
      </w:r>
    </w:p>
    <w:p>
      <w:pPr>
        <w:spacing w:line="240" w:lineRule="auto" w:before="0" w:after="0"/>
        <w:jc w:val="left"/>
      </w:pPr>
      <w:r>
        <w:rPr>
          <w:rFonts w:ascii="Courier New" w:hAnsi="Courier New"/>
          <w:sz w:val="18"/>
        </w:rPr>
        <w:t xml:space="preserve">                            tint = MaterialTheme.colorScheme.tertiary,</w:t>
      </w:r>
    </w:p>
    <w:p>
      <w:pPr>
        <w:spacing w:line="240" w:lineRule="auto" w:before="0" w:after="0"/>
        <w:jc w:val="left"/>
      </w:pPr>
      <w:r>
        <w:rPr>
          <w:rFonts w:ascii="Courier New" w:hAnsi="Courier New"/>
          <w:sz w:val="18"/>
        </w:rPr>
        <w:t xml:space="preserve">                            modifier = Modifier.size(14.dp)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Text("Sunset", fontSize = 10.sp, color = MaterialTheme.colorScheme.onSurfaceVariant, fontWeight = FontWeight.W700)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Text(state.sunset, fontSize = 13.sp, color = MaterialTheme.colorScheme.onSurface, fontWeight = FontWeight.W600)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HOURLY TEMPERATURE CHART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HourlyTemperatureChartCard(</w:t>
      </w:r>
    </w:p>
    <w:p>
      <w:pPr>
        <w:spacing w:line="240" w:lineRule="auto" w:before="0" w:after="0"/>
        <w:jc w:val="left"/>
      </w:pPr>
      <w:r>
        <w:rPr>
          <w:rFonts w:ascii="Courier New" w:hAnsi="Courier New"/>
          <w:sz w:val="18"/>
        </w:rPr>
        <w:t xml:space="preserve">    hourlyForecast: List&lt;HourForecast&gt;,</w:t>
      </w:r>
    </w:p>
    <w:p>
      <w:pPr>
        <w:spacing w:line="240" w:lineRule="auto" w:before="0" w:after="0"/>
        <w:jc w:val="left"/>
      </w:pPr>
      <w:r>
        <w:rPr>
          <w:rFonts w:ascii="Courier New" w:hAnsi="Courier New"/>
          <w:sz w:val="18"/>
        </w:rPr>
        <w:t xml:space="preserve">    isCelsius: Boolean,</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LiquidGlassCard(</w:t>
      </w:r>
    </w:p>
    <w:p>
      <w:pPr>
        <w:spacing w:line="240" w:lineRule="auto" w:before="0" w:after="0"/>
        <w:jc w:val="left"/>
      </w:pPr>
      <w:r>
        <w:rPr>
          <w:rFonts w:ascii="Courier New" w:hAnsi="Courier New"/>
          <w:sz w:val="18"/>
        </w:rPr>
        <w:t xml:space="preserve">        title = "TEMPERATURE TREND",</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if (hourlyForecast.isEmpty()) {</w:t>
      </w:r>
    </w:p>
    <w:p>
      <w:pPr>
        <w:spacing w:line="240" w:lineRule="auto" w:before="0" w:after="0"/>
        <w:jc w:val="left"/>
      </w:pPr>
      <w:r>
        <w:rPr>
          <w:rFonts w:ascii="Courier New" w:hAnsi="Courier New"/>
          <w:sz w:val="18"/>
        </w:rPr>
        <w:t xml:space="preserve">            Text("No forecast data available", fontSize = 12.sp, color = MaterialTheme.colorScheme.onSurfaceVariant)</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Column(modifier = Modifier.fillMaxWidth()) {</w:t>
      </w:r>
    </w:p>
    <w:p>
      <w:pPr>
        <w:spacing w:line="240" w:lineRule="auto" w:before="0" w:after="0"/>
        <w:jc w:val="left"/>
      </w:pPr>
      <w:r>
        <w:rPr>
          <w:rFonts w:ascii="Courier New" w:hAnsi="Courier New"/>
          <w:sz w:val="18"/>
        </w:rPr>
        <w:t xml:space="preserve">                val chartLine = MaterialTheme.colorScheme.primary</w:t>
      </w:r>
    </w:p>
    <w:p>
      <w:pPr>
        <w:spacing w:line="240" w:lineRule="auto" w:before="0" w:after="0"/>
        <w:jc w:val="left"/>
      </w:pPr>
      <w:r>
        <w:rPr>
          <w:rFonts w:ascii="Courier New" w:hAnsi="Courier New"/>
          <w:sz w:val="18"/>
        </w:rPr>
        <w:t xml:space="preserve">                val surfaceColor = MaterialTheme.colorScheme.surface</w:t>
      </w:r>
    </w:p>
    <w:p>
      <w:pPr>
        <w:spacing w:line="240" w:lineRule="auto" w:before="0" w:after="0"/>
        <w:jc w:val="left"/>
      </w:pPr>
      <w:r>
        <w:rPr>
          <w:rFonts w:ascii="Courier New" w:hAnsi="Courier New"/>
          <w:sz w:val="18"/>
        </w:rPr>
        <w:t xml:space="preserve">                val tempLabelArgb = MaterialTheme.colorScheme.onSurface.toArgb()</w:t>
      </w:r>
    </w:p>
    <w:p>
      <w:pPr>
        <w:spacing w:line="240" w:lineRule="auto" w:before="0" w:after="0"/>
        <w:jc w:val="left"/>
      </w:pPr>
      <w:r>
        <w:rPr>
          <w:rFonts w:ascii="Courier New" w:hAnsi="Courier New"/>
          <w:sz w:val="18"/>
        </w:rPr>
        <w:t xml:space="preserve">                val hourLabelArgb = MaterialTheme.colorScheme.onSurfaceVariant.toArgb()</w:t>
      </w:r>
    </w:p>
    <w:p>
      <w:pPr>
        <w:spacing w:line="240" w:lineRule="auto" w:before="0" w:after="0"/>
        <w:jc w:val="left"/>
      </w:pPr>
      <w:r>
        <w:rPr>
          <w:rFonts w:ascii="Courier New" w:hAnsi="Courier New"/>
          <w:sz w:val="18"/>
        </w:rPr>
        <w:t xml:space="preserve">                val readoutArgb = MaterialTheme.colorScheme.onPrimary.toArgb()</w:t>
      </w:r>
    </w:p>
    <w:p>
      <w:pPr>
        <w:spacing w:line="240" w:lineRule="auto" w:before="0" w:after="0"/>
        <w:jc w:val="left"/>
      </w:pPr>
      <w:r>
        <w:rPr>
          <w:rFonts w:ascii="Courier New" w:hAnsi="Courier New"/>
          <w:sz w:val="18"/>
        </w:rPr>
        <w:t xml:space="preserve">                val n = hourlyForecast.size</w:t>
      </w:r>
    </w:p>
    <w:p>
      <w:pPr>
        <w:spacing w:line="240" w:lineRule="auto" w:before="0" w:after="0"/>
        <w:jc w:val="left"/>
      </w:pPr>
      <w:r>
        <w:rPr>
          <w:rFonts w:ascii="Courier New" w:hAnsi="Courier New"/>
          <w:sz w:val="18"/>
        </w:rPr>
        <w:t xml:space="preserve">                var selectedIndex by remember(hourlyForecast) { mutableStateOf(-1) }</w:t>
      </w:r>
    </w:p>
    <w:p>
      <w:pPr>
        <w:spacing w:line="240" w:lineRule="auto" w:before="0" w:after="0"/>
        <w:jc w:val="left"/>
      </w:pPr>
      <w:r>
        <w:rPr>
          <w:rFonts w:ascii="Courier New" w:hAnsi="Courier New"/>
          <w:sz w:val="18"/>
        </w:rPr>
        <w:t xml:space="preserve">                Canvas(</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.height(140.dp)</w:t>
      </w:r>
    </w:p>
    <w:p>
      <w:pPr>
        <w:spacing w:line="240" w:lineRule="auto" w:before="0" w:after="0"/>
        <w:jc w:val="left"/>
      </w:pPr>
      <w:r>
        <w:rPr>
          <w:rFonts w:ascii="Courier New" w:hAnsi="Courier New"/>
          <w:sz w:val="18"/>
        </w:rPr>
        <w:t xml:space="preserve">                        .pointerInput(hourlyForecast) {</w:t>
      </w:r>
    </w:p>
    <w:p>
      <w:pPr>
        <w:spacing w:line="240" w:lineRule="auto" w:before="0" w:after="0"/>
        <w:jc w:val="left"/>
      </w:pPr>
      <w:r>
        <w:rPr>
          <w:rFonts w:ascii="Courier New" w:hAnsi="Courier New"/>
          <w:sz w:val="18"/>
        </w:rPr>
        <w:t xml:space="preserve">                            val xi = 18.dp.toPx()</w:t>
      </w:r>
    </w:p>
    <w:p>
      <w:pPr>
        <w:spacing w:line="240" w:lineRule="auto" w:before="0" w:after="0"/>
        <w:jc w:val="left"/>
      </w:pPr>
      <w:r>
        <w:rPr>
          <w:rFonts w:ascii="Courier New" w:hAnsi="Courier New"/>
          <w:sz w:val="18"/>
        </w:rPr>
        <w:t xml:space="preserve">                            fun idxFor(x: Float): Int {</w:t>
      </w:r>
    </w:p>
    <w:p>
      <w:pPr>
        <w:spacing w:line="240" w:lineRule="auto" w:before="0" w:after="0"/>
        <w:jc w:val="left"/>
      </w:pPr>
      <w:r>
        <w:rPr>
          <w:rFonts w:ascii="Courier New" w:hAnsi="Courier New"/>
          <w:sz w:val="18"/>
        </w:rPr>
        <w:t xml:space="preserve">                                val usable = (size.width - 2f * xi).coerceAtLeast(1f)</w:t>
      </w:r>
    </w:p>
    <w:p>
      <w:pPr>
        <w:spacing w:line="240" w:lineRule="auto" w:before="0" w:after="0"/>
        <w:jc w:val="left"/>
      </w:pPr>
      <w:r>
        <w:rPr>
          <w:rFonts w:ascii="Courier New" w:hAnsi="Courier New"/>
          <w:sz w:val="18"/>
        </w:rPr>
        <w:t xml:space="preserve">                                val step = if (n &gt; 1) usable / (n - 1) else 0f</w:t>
      </w:r>
    </w:p>
    <w:p>
      <w:pPr>
        <w:spacing w:line="240" w:lineRule="auto" w:before="0" w:after="0"/>
        <w:jc w:val="left"/>
      </w:pPr>
      <w:r>
        <w:rPr>
          <w:rFonts w:ascii="Courier New" w:hAnsi="Courier New"/>
          <w:sz w:val="18"/>
        </w:rPr>
        <w:t xml:space="preserve">                                return if (step &lt;= 0f) 0 else ((x - xi) / step).roundToInt().coerceIn(0, n - 1)</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detectTapGestures { o -&gt; selectedIndex = idxFor(o.x)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.pointerInput(hourlyForecast) {</w:t>
      </w:r>
    </w:p>
    <w:p>
      <w:pPr>
        <w:spacing w:line="240" w:lineRule="auto" w:before="0" w:after="0"/>
        <w:jc w:val="left"/>
      </w:pPr>
      <w:r>
        <w:rPr>
          <w:rFonts w:ascii="Courier New" w:hAnsi="Courier New"/>
          <w:sz w:val="18"/>
        </w:rPr>
        <w:t xml:space="preserve">                            val xi = 18.dp.toPx()</w:t>
      </w:r>
    </w:p>
    <w:p>
      <w:pPr>
        <w:spacing w:line="240" w:lineRule="auto" w:before="0" w:after="0"/>
        <w:jc w:val="left"/>
      </w:pPr>
      <w:r>
        <w:rPr>
          <w:rFonts w:ascii="Courier New" w:hAnsi="Courier New"/>
          <w:sz w:val="18"/>
        </w:rPr>
        <w:t xml:space="preserve">                            fun idxFor(x: Float): Int {</w:t>
      </w:r>
    </w:p>
    <w:p>
      <w:pPr>
        <w:spacing w:line="240" w:lineRule="auto" w:before="0" w:after="0"/>
        <w:jc w:val="left"/>
      </w:pPr>
      <w:r>
        <w:rPr>
          <w:rFonts w:ascii="Courier New" w:hAnsi="Courier New"/>
          <w:sz w:val="18"/>
        </w:rPr>
        <w:t xml:space="preserve">                                val usable = (size.width - 2f * xi).coerceAtLeast(1f)</w:t>
      </w:r>
    </w:p>
    <w:p>
      <w:pPr>
        <w:spacing w:line="240" w:lineRule="auto" w:before="0" w:after="0"/>
        <w:jc w:val="left"/>
      </w:pPr>
      <w:r>
        <w:rPr>
          <w:rFonts w:ascii="Courier New" w:hAnsi="Courier New"/>
          <w:sz w:val="18"/>
        </w:rPr>
        <w:t xml:space="preserve">                                val step = if (n &gt; 1) usable / (n - 1) else 0f</w:t>
      </w:r>
    </w:p>
    <w:p>
      <w:pPr>
        <w:spacing w:line="240" w:lineRule="auto" w:before="0" w:after="0"/>
        <w:jc w:val="left"/>
      </w:pPr>
      <w:r>
        <w:rPr>
          <w:rFonts w:ascii="Courier New" w:hAnsi="Courier New"/>
          <w:sz w:val="18"/>
        </w:rPr>
        <w:t xml:space="preserve">                                return if (step &lt;= 0f) 0 else ((x - xi) / step).roundToInt().coerceIn(0, n - 1)</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detectHorizontalDragGestures(</w:t>
      </w:r>
    </w:p>
    <w:p>
      <w:pPr>
        <w:spacing w:line="240" w:lineRule="auto" w:before="0" w:after="0"/>
        <w:jc w:val="left"/>
      </w:pPr>
      <w:r>
        <w:rPr>
          <w:rFonts w:ascii="Courier New" w:hAnsi="Courier New"/>
          <w:sz w:val="18"/>
        </w:rPr>
        <w:t xml:space="preserve">                                onDragStart = { o -&gt; selectedIndex = idxFor(o.x) },</w:t>
      </w:r>
    </w:p>
    <w:p>
      <w:pPr>
        <w:spacing w:line="240" w:lineRule="auto" w:before="0" w:after="0"/>
        <w:jc w:val="left"/>
      </w:pPr>
      <w:r>
        <w:rPr>
          <w:rFonts w:ascii="Courier New" w:hAnsi="Courier New"/>
          <w:sz w:val="18"/>
        </w:rPr>
        <w:t xml:space="preserve">                                onHorizontalDrag = { change, _ -&gt; selectedIndex = idxFor(change.position.x)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width = size.width</w:t>
      </w:r>
    </w:p>
    <w:p>
      <w:pPr>
        <w:spacing w:line="240" w:lineRule="auto" w:before="0" w:after="0"/>
        <w:jc w:val="left"/>
      </w:pPr>
      <w:r>
        <w:rPr>
          <w:rFonts w:ascii="Courier New" w:hAnsi="Courier New"/>
          <w:sz w:val="18"/>
        </w:rPr>
        <w:t xml:space="preserve">                    val height = size.height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temps = hourlyForecast.map {</w:t>
      </w:r>
    </w:p>
    <w:p>
      <w:pPr>
        <w:spacing w:line="240" w:lineRule="auto" w:before="0" w:after="0"/>
        <w:jc w:val="left"/>
      </w:pPr>
      <w:r>
        <w:rPr>
          <w:rFonts w:ascii="Courier New" w:hAnsi="Courier New"/>
          <w:sz w:val="18"/>
        </w:rPr>
        <w:t xml:space="preserve">                        if (isCelsius) it.temperature else (it.temperature * 9f / 5f + 32f)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minTemp = temps.minOrNull() ?: 0f</w:t>
      </w:r>
    </w:p>
    <w:p>
      <w:pPr>
        <w:spacing w:line="240" w:lineRule="auto" w:before="0" w:after="0"/>
        <w:jc w:val="left"/>
      </w:pPr>
      <w:r>
        <w:rPr>
          <w:rFonts w:ascii="Courier New" w:hAnsi="Courier New"/>
          <w:sz w:val="18"/>
        </w:rPr>
        <w:t xml:space="preserve">                    val maxTemp = temps.maxOrNull() ?: 100f</w:t>
      </w:r>
    </w:p>
    <w:p>
      <w:pPr>
        <w:spacing w:line="240" w:lineRule="auto" w:before="0" w:after="0"/>
        <w:jc w:val="left"/>
      </w:pPr>
      <w:r>
        <w:rPr>
          <w:rFonts w:ascii="Courier New" w:hAnsi="Courier New"/>
          <w:sz w:val="18"/>
        </w:rPr>
        <w:t xml:space="preserve">                    val tempRange = (maxTemp - minTemp).coerceAtLeast(1f)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Insets: room above for temp labels, below for hour labels, sides for edge dots.</w:t>
      </w:r>
    </w:p>
    <w:p>
      <w:pPr>
        <w:spacing w:line="240" w:lineRule="auto" w:before="0" w:after="0"/>
        <w:jc w:val="left"/>
      </w:pPr>
      <w:r>
        <w:rPr>
          <w:rFonts w:ascii="Courier New" w:hAnsi="Courier New"/>
          <w:sz w:val="18"/>
        </w:rPr>
        <w:t xml:space="preserve">                    val xInset = 18.dp.toPx()</w:t>
      </w:r>
    </w:p>
    <w:p>
      <w:pPr>
        <w:spacing w:line="240" w:lineRule="auto" w:before="0" w:after="0"/>
        <w:jc w:val="left"/>
      </w:pPr>
      <w:r>
        <w:rPr>
          <w:rFonts w:ascii="Courier New" w:hAnsi="Courier New"/>
          <w:sz w:val="18"/>
        </w:rPr>
        <w:t xml:space="preserve">                    val topY = 30.dp.toPx()</w:t>
      </w:r>
    </w:p>
    <w:p>
      <w:pPr>
        <w:spacing w:line="240" w:lineRule="auto" w:before="0" w:after="0"/>
        <w:jc w:val="left"/>
      </w:pPr>
      <w:r>
        <w:rPr>
          <w:rFonts w:ascii="Courier New" w:hAnsi="Courier New"/>
          <w:sz w:val="18"/>
        </w:rPr>
        <w:t xml:space="preserve">                    val bottomY = height - 22.dp.toPx()</w:t>
      </w:r>
    </w:p>
    <w:p>
      <w:pPr>
        <w:spacing w:line="240" w:lineRule="auto" w:before="0" w:after="0"/>
        <w:jc w:val="left"/>
      </w:pPr>
      <w:r>
        <w:rPr>
          <w:rFonts w:ascii="Courier New" w:hAnsi="Courier New"/>
          <w:sz w:val="18"/>
        </w:rPr>
        <w:t xml:space="preserve">                    val points = calculateChartPoints(temps, minTemp, tempRange, width, topY, bottomY, xInset)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Gradient fill under the line (down to the baseline)</w:t>
      </w:r>
    </w:p>
    <w:p>
      <w:pPr>
        <w:spacing w:line="240" w:lineRule="auto" w:before="0" w:after="0"/>
        <w:jc w:val="left"/>
      </w:pPr>
      <w:r>
        <w:rPr>
          <w:rFonts w:ascii="Courier New" w:hAnsi="Courier New"/>
          <w:sz w:val="18"/>
        </w:rPr>
        <w:t xml:space="preserve">                    val fillPath = androidx.compose.ui.graphics.Path().apply {</w:t>
      </w:r>
    </w:p>
    <w:p>
      <w:pPr>
        <w:spacing w:line="240" w:lineRule="auto" w:before="0" w:after="0"/>
        <w:jc w:val="left"/>
      </w:pPr>
      <w:r>
        <w:rPr>
          <w:rFonts w:ascii="Courier New" w:hAnsi="Courier New"/>
          <w:sz w:val="18"/>
        </w:rPr>
        <w:t xml:space="preserve">                        if (points.isNotEmpty()) {</w:t>
      </w:r>
    </w:p>
    <w:p>
      <w:pPr>
        <w:spacing w:line="240" w:lineRule="auto" w:before="0" w:after="0"/>
        <w:jc w:val="left"/>
      </w:pPr>
      <w:r>
        <w:rPr>
          <w:rFonts w:ascii="Courier New" w:hAnsi="Courier New"/>
          <w:sz w:val="18"/>
        </w:rPr>
        <w:t xml:space="preserve">                            moveTo(points.first().x, bottomY)</w:t>
      </w:r>
    </w:p>
    <w:p>
      <w:pPr>
        <w:spacing w:line="240" w:lineRule="auto" w:before="0" w:after="0"/>
        <w:jc w:val="left"/>
      </w:pPr>
      <w:r>
        <w:rPr>
          <w:rFonts w:ascii="Courier New" w:hAnsi="Courier New"/>
          <w:sz w:val="18"/>
        </w:rPr>
        <w:t xml:space="preserve">                            for (p in points) lineTo(p.x, p.y)</w:t>
      </w:r>
    </w:p>
    <w:p>
      <w:pPr>
        <w:spacing w:line="240" w:lineRule="auto" w:before="0" w:after="0"/>
        <w:jc w:val="left"/>
      </w:pPr>
      <w:r>
        <w:rPr>
          <w:rFonts w:ascii="Courier New" w:hAnsi="Courier New"/>
          <w:sz w:val="18"/>
        </w:rPr>
        <w:t xml:space="preserve">                            lineTo(points.last().x, bottomY)</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fillPath,</w:t>
      </w:r>
    </w:p>
    <w:p>
      <w:pPr>
        <w:spacing w:line="240" w:lineRule="auto" w:before="0" w:after="0"/>
        <w:jc w:val="left"/>
      </w:pPr>
      <w:r>
        <w:rPr>
          <w:rFonts w:ascii="Courier New" w:hAnsi="Courier New"/>
          <w:sz w:val="18"/>
        </w:rPr>
        <w:t xml:space="preserve">                        brush = androidx.compose.ui.graphics.Brush.verticalGradient(</w:t>
      </w:r>
    </w:p>
    <w:p>
      <w:pPr>
        <w:spacing w:line="240" w:lineRule="auto" w:before="0" w:after="0"/>
        <w:jc w:val="left"/>
      </w:pPr>
      <w:r>
        <w:rPr>
          <w:rFonts w:ascii="Courier New" w:hAnsi="Courier New"/>
          <w:sz w:val="18"/>
        </w:rPr>
        <w:t xml:space="preserve">                            colors = listOf(</w:t>
      </w:r>
    </w:p>
    <w:p>
      <w:pPr>
        <w:spacing w:line="240" w:lineRule="auto" w:before="0" w:after="0"/>
        <w:jc w:val="left"/>
      </w:pPr>
      <w:r>
        <w:rPr>
          <w:rFonts w:ascii="Courier New" w:hAnsi="Courier New"/>
          <w:sz w:val="18"/>
        </w:rPr>
        <w:t xml:space="preserve">                                chartLine.copy(alpha = 0.18f),</w:t>
      </w:r>
    </w:p>
    <w:p>
      <w:pPr>
        <w:spacing w:line="240" w:lineRule="auto" w:before="0" w:after="0"/>
        <w:jc w:val="left"/>
      </w:pPr>
      <w:r>
        <w:rPr>
          <w:rFonts w:ascii="Courier New" w:hAnsi="Courier New"/>
          <w:sz w:val="18"/>
        </w:rPr>
        <w:t xml:space="preserve">                                chartLine.copy(alpha = 0.04f),</w:t>
      </w:r>
    </w:p>
    <w:p>
      <w:pPr>
        <w:spacing w:line="240" w:lineRule="auto" w:before="0" w:after="0"/>
        <w:jc w:val="left"/>
      </w:pPr>
      <w:r>
        <w:rPr>
          <w:rFonts w:ascii="Courier New" w:hAnsi="Courier New"/>
          <w:sz w:val="18"/>
        </w:rPr>
        <w:t xml:space="preserve">                                Color.Transparent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startY = topY,</w:t>
      </w:r>
    </w:p>
    <w:p>
      <w:pPr>
        <w:spacing w:line="240" w:lineRule="auto" w:before="0" w:after="0"/>
        <w:jc w:val="left"/>
      </w:pPr>
      <w:r>
        <w:rPr>
          <w:rFonts w:ascii="Courier New" w:hAnsi="Courier New"/>
          <w:sz w:val="18"/>
        </w:rPr>
        <w:t xml:space="preserve">                            endY = bottomY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linePath = androidx.compose.ui.graphics.Path().apply {</w:t>
      </w:r>
    </w:p>
    <w:p>
      <w:pPr>
        <w:spacing w:line="240" w:lineRule="auto" w:before="0" w:after="0"/>
        <w:jc w:val="left"/>
      </w:pPr>
      <w:r>
        <w:rPr>
          <w:rFonts w:ascii="Courier New" w:hAnsi="Courier New"/>
          <w:sz w:val="18"/>
        </w:rPr>
        <w:t xml:space="preserve">                        if (points.isNotEmpty()) {</w:t>
      </w:r>
    </w:p>
    <w:p>
      <w:pPr>
        <w:spacing w:line="240" w:lineRule="auto" w:before="0" w:after="0"/>
        <w:jc w:val="left"/>
      </w:pPr>
      <w:r>
        <w:rPr>
          <w:rFonts w:ascii="Courier New" w:hAnsi="Courier New"/>
          <w:sz w:val="18"/>
        </w:rPr>
        <w:t xml:space="preserve">                            moveTo(points[0].x, points[0].y)</w:t>
      </w:r>
    </w:p>
    <w:p>
      <w:pPr>
        <w:spacing w:line="240" w:lineRule="auto" w:before="0" w:after="0"/>
        <w:jc w:val="left"/>
      </w:pPr>
      <w:r>
        <w:rPr>
          <w:rFonts w:ascii="Courier New" w:hAnsi="Courier New"/>
          <w:sz w:val="18"/>
        </w:rPr>
        <w:t xml:space="preserve">                            for (i in 1 until points.size) lineTo(points[i].x, points[i].y)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linePath,</w:t>
      </w:r>
    </w:p>
    <w:p>
      <w:pPr>
        <w:spacing w:line="240" w:lineRule="auto" w:before="0" w:after="0"/>
        <w:jc w:val="left"/>
      </w:pPr>
      <w:r>
        <w:rPr>
          <w:rFonts w:ascii="Courier New" w:hAnsi="Courier New"/>
          <w:sz w:val="18"/>
        </w:rPr>
        <w:t xml:space="preserve">                        color = chartLine,</w:t>
      </w:r>
    </w:p>
    <w:p>
      <w:pPr>
        <w:spacing w:line="240" w:lineRule="auto" w:before="0" w:after="0"/>
        <w:jc w:val="left"/>
      </w:pPr>
      <w:r>
        <w:rPr>
          <w:rFonts w:ascii="Courier New" w:hAnsi="Courier New"/>
          <w:sz w:val="18"/>
        </w:rPr>
        <w:t xml:space="preserve">                        style = androidx.compose.ui.graphics.drawscope.Stroke(</w:t>
      </w:r>
    </w:p>
    <w:p>
      <w:pPr>
        <w:spacing w:line="240" w:lineRule="auto" w:before="0" w:after="0"/>
        <w:jc w:val="left"/>
      </w:pPr>
      <w:r>
        <w:rPr>
          <w:rFonts w:ascii="Courier New" w:hAnsi="Courier New"/>
          <w:sz w:val="18"/>
        </w:rPr>
        <w:t xml:space="preserve">                            width = 2.5.dp.toPx(),</w:t>
      </w:r>
    </w:p>
    <w:p>
      <w:pPr>
        <w:spacing w:line="240" w:lineRule="auto" w:before="0" w:after="0"/>
        <w:jc w:val="left"/>
      </w:pPr>
      <w:r>
        <w:rPr>
          <w:rFonts w:ascii="Courier New" w:hAnsi="Courier New"/>
          <w:sz w:val="18"/>
        </w:rPr>
        <w:t xml:space="preserve">                            cap = androidx.compose.ui.graphics.StrokeCap.Round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tempPaint = android.graphics.Paint().apply {</w:t>
      </w:r>
    </w:p>
    <w:p>
      <w:pPr>
        <w:spacing w:line="240" w:lineRule="auto" w:before="0" w:after="0"/>
        <w:jc w:val="left"/>
      </w:pPr>
      <w:r>
        <w:rPr>
          <w:rFonts w:ascii="Courier New" w:hAnsi="Courier New"/>
          <w:sz w:val="18"/>
        </w:rPr>
        <w:t xml:space="preserve">                        color = tempLabelArgb</w:t>
      </w:r>
    </w:p>
    <w:p>
      <w:pPr>
        <w:spacing w:line="240" w:lineRule="auto" w:before="0" w:after="0"/>
        <w:jc w:val="left"/>
      </w:pPr>
      <w:r>
        <w:rPr>
          <w:rFonts w:ascii="Courier New" w:hAnsi="Courier New"/>
          <w:sz w:val="18"/>
        </w:rPr>
        <w:t xml:space="preserve">                        textSize = 10.dp.toPx()</w:t>
      </w:r>
    </w:p>
    <w:p>
      <w:pPr>
        <w:spacing w:line="240" w:lineRule="auto" w:before="0" w:after="0"/>
        <w:jc w:val="left"/>
      </w:pPr>
      <w:r>
        <w:rPr>
          <w:rFonts w:ascii="Courier New" w:hAnsi="Courier New"/>
          <w:sz w:val="18"/>
        </w:rPr>
        <w:t xml:space="preserve">                        textAlign = android.graphics.Paint.Align.CENTER</w:t>
      </w:r>
    </w:p>
    <w:p>
      <w:pPr>
        <w:spacing w:line="240" w:lineRule="auto" w:before="0" w:after="0"/>
        <w:jc w:val="left"/>
      </w:pPr>
      <w:r>
        <w:rPr>
          <w:rFonts w:ascii="Courier New" w:hAnsi="Courier New"/>
          <w:sz w:val="18"/>
        </w:rPr>
        <w:t xml:space="preserve">                        typeface = android.graphics.Typeface.DEFAULT_BOLD</w:t>
      </w:r>
    </w:p>
    <w:p>
      <w:pPr>
        <w:spacing w:line="240" w:lineRule="auto" w:before="0" w:after="0"/>
        <w:jc w:val="left"/>
      </w:pPr>
      <w:r>
        <w:rPr>
          <w:rFonts w:ascii="Courier New" w:hAnsi="Courier New"/>
          <w:sz w:val="18"/>
        </w:rPr>
        <w:t xml:space="preserve">                        isAntiAlias = 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hourPaint = android.graphics.Paint().apply {</w:t>
      </w:r>
    </w:p>
    <w:p>
      <w:pPr>
        <w:spacing w:line="240" w:lineRule="auto" w:before="0" w:after="0"/>
        <w:jc w:val="left"/>
      </w:pPr>
      <w:r>
        <w:rPr>
          <w:rFonts w:ascii="Courier New" w:hAnsi="Courier New"/>
          <w:sz w:val="18"/>
        </w:rPr>
        <w:t xml:space="preserve">                        color = hourLabelArgb</w:t>
      </w:r>
    </w:p>
    <w:p>
      <w:pPr>
        <w:spacing w:line="240" w:lineRule="auto" w:before="0" w:after="0"/>
        <w:jc w:val="left"/>
      </w:pPr>
      <w:r>
        <w:rPr>
          <w:rFonts w:ascii="Courier New" w:hAnsi="Courier New"/>
          <w:sz w:val="18"/>
        </w:rPr>
        <w:t xml:space="preserve">                        textSize = 9.dp.toPx()</w:t>
      </w:r>
    </w:p>
    <w:p>
      <w:pPr>
        <w:spacing w:line="240" w:lineRule="auto" w:before="0" w:after="0"/>
        <w:jc w:val="left"/>
      </w:pPr>
      <w:r>
        <w:rPr>
          <w:rFonts w:ascii="Courier New" w:hAnsi="Courier New"/>
          <w:sz w:val="18"/>
        </w:rPr>
        <w:t xml:space="preserve">                        textAlign = android.graphics.Paint.Align.CENTER</w:t>
      </w:r>
    </w:p>
    <w:p>
      <w:pPr>
        <w:spacing w:line="240" w:lineRule="auto" w:before="0" w:after="0"/>
        <w:jc w:val="left"/>
      </w:pPr>
      <w:r>
        <w:rPr>
          <w:rFonts w:ascii="Courier New" w:hAnsi="Courier New"/>
          <w:sz w:val="18"/>
        </w:rPr>
        <w:t xml:space="preserve">                        typeface = android.graphics.Typeface.DEFAULT_BOLD</w:t>
      </w:r>
    </w:p>
    <w:p>
      <w:pPr>
        <w:spacing w:line="240" w:lineRule="auto" w:before="0" w:after="0"/>
        <w:jc w:val="left"/>
      </w:pPr>
      <w:r>
        <w:rPr>
          <w:rFonts w:ascii="Courier New" w:hAnsi="Courier New"/>
          <w:sz w:val="18"/>
        </w:rPr>
        <w:t xml:space="preserve">                        isAntiAlias = 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Thin out labels so they never crowd, regardless of point count.</w:t>
      </w:r>
    </w:p>
    <w:p>
      <w:pPr>
        <w:spacing w:line="240" w:lineRule="auto" w:before="0" w:after="0"/>
        <w:jc w:val="left"/>
      </w:pPr>
      <w:r>
        <w:rPr>
          <w:rFonts w:ascii="Courier New" w:hAnsi="Courier New"/>
          <w:sz w:val="18"/>
        </w:rPr>
        <w:t xml:space="preserve">                    val n = points.size</w:t>
      </w:r>
    </w:p>
    <w:p>
      <w:pPr>
        <w:spacing w:line="240" w:lineRule="auto" w:before="0" w:after="0"/>
        <w:jc w:val="left"/>
      </w:pPr>
      <w:r>
        <w:rPr>
          <w:rFonts w:ascii="Courier New" w:hAnsi="Courier New"/>
          <w:sz w:val="18"/>
        </w:rPr>
        <w:t xml:space="preserve">                    val tempStep = when { n &gt; 16 -&gt; 3; n &gt; 10 -&gt; 2; else -&gt; 1 }</w:t>
      </w:r>
    </w:p>
    <w:p>
      <w:pPr>
        <w:spacing w:line="240" w:lineRule="auto" w:before="0" w:after="0"/>
        <w:jc w:val="left"/>
      </w:pPr>
      <w:r>
        <w:rPr>
          <w:rFonts w:ascii="Courier New" w:hAnsi="Courier New"/>
          <w:sz w:val="18"/>
        </w:rPr>
        <w:t xml:space="preserve">                    val hourStep = ((n + 5) / 6).coerceAtLeast(1)</w:t>
      </w:r>
    </w:p>
    <w:p>
      <w:pPr>
        <w:spacing w:line="240" w:lineRule="auto" w:before="0" w:after="0"/>
        <w:jc w:val="left"/>
      </w:pPr>
      <w:r>
        <w:rPr>
          <w:rFonts w:ascii="Courier New" w:hAnsi="Courier New"/>
          <w:sz w:val="18"/>
        </w:rPr>
        <w:t xml:space="preserve">                    for (i in points.indices) {</w:t>
      </w:r>
    </w:p>
    <w:p>
      <w:pPr>
        <w:spacing w:line="240" w:lineRule="auto" w:before="0" w:after="0"/>
        <w:jc w:val="left"/>
      </w:pPr>
      <w:r>
        <w:rPr>
          <w:rFonts w:ascii="Courier New" w:hAnsi="Courier New"/>
          <w:sz w:val="18"/>
        </w:rPr>
        <w:t xml:space="preserve">                        drawCircle(color = chartLine.copy(alpha = 0.15f), radius = 5.dp.toPx(), center = points[i])</w:t>
      </w:r>
    </w:p>
    <w:p>
      <w:pPr>
        <w:spacing w:line="240" w:lineRule="auto" w:before="0" w:after="0"/>
        <w:jc w:val="left"/>
      </w:pPr>
      <w:r>
        <w:rPr>
          <w:rFonts w:ascii="Courier New" w:hAnsi="Courier New"/>
          <w:sz w:val="18"/>
        </w:rPr>
        <w:t xml:space="preserve">                        drawCircle(color = chartLine, radius = 2.5.dp.toPx(), center = points[i])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(i % tempStep == 0 || i == n - 1) {</w:t>
      </w:r>
    </w:p>
    <w:p>
      <w:pPr>
        <w:spacing w:line="240" w:lineRule="auto" w:before="0" w:after="0"/>
        <w:jc w:val="left"/>
      </w:pPr>
      <w:r>
        <w:rPr>
          <w:rFonts w:ascii="Courier New" w:hAnsi="Courier New"/>
          <w:sz w:val="18"/>
        </w:rPr>
        <w:t xml:space="preserve">                            drawContext.canvas.nativeCanvas.drawText(</w:t>
      </w:r>
    </w:p>
    <w:p>
      <w:pPr>
        <w:spacing w:line="240" w:lineRule="auto" w:before="0" w:after="0"/>
        <w:jc w:val="left"/>
      </w:pPr>
      <w:r>
        <w:rPr>
          <w:rFonts w:ascii="Courier New" w:hAnsi="Courier New"/>
          <w:sz w:val="18"/>
        </w:rPr>
        <w:t xml:space="preserve">                                temps[i].roundToInt().toString() + "°",</w:t>
      </w:r>
    </w:p>
    <w:p>
      <w:pPr>
        <w:spacing w:line="240" w:lineRule="auto" w:before="0" w:after="0"/>
        <w:jc w:val="left"/>
      </w:pPr>
      <w:r>
        <w:rPr>
          <w:rFonts w:ascii="Courier New" w:hAnsi="Courier New"/>
          <w:sz w:val="18"/>
        </w:rPr>
        <w:t xml:space="preserve">                                points[i].x,</w:t>
      </w:r>
    </w:p>
    <w:p>
      <w:pPr>
        <w:spacing w:line="240" w:lineRule="auto" w:before="0" w:after="0"/>
        <w:jc w:val="left"/>
      </w:pPr>
      <w:r>
        <w:rPr>
          <w:rFonts w:ascii="Courier New" w:hAnsi="Courier New"/>
          <w:sz w:val="18"/>
        </w:rPr>
        <w:t xml:space="preserve">                                points[i].y - 9.dp.toPx(),</w:t>
      </w:r>
    </w:p>
    <w:p>
      <w:pPr>
        <w:spacing w:line="240" w:lineRule="auto" w:before="0" w:after="0"/>
        <w:jc w:val="left"/>
      </w:pPr>
      <w:r>
        <w:rPr>
          <w:rFonts w:ascii="Courier New" w:hAnsi="Courier New"/>
          <w:sz w:val="18"/>
        </w:rPr>
        <w:t xml:space="preserve">                                tempPaint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(i % hourStep == 0 || i == n - 1) {</w:t>
      </w:r>
    </w:p>
    <w:p>
      <w:pPr>
        <w:spacing w:line="240" w:lineRule="auto" w:before="0" w:after="0"/>
        <w:jc w:val="left"/>
      </w:pPr>
      <w:r>
        <w:rPr>
          <w:rFonts w:ascii="Courier New" w:hAnsi="Courier New"/>
          <w:sz w:val="18"/>
        </w:rPr>
        <w:t xml:space="preserve">                            drawContext.canvas.nativeCanvas.drawText(</w:t>
      </w:r>
    </w:p>
    <w:p>
      <w:pPr>
        <w:spacing w:line="240" w:lineRule="auto" w:before="0" w:after="0"/>
        <w:jc w:val="left"/>
      </w:pPr>
      <w:r>
        <w:rPr>
          <w:rFonts w:ascii="Courier New" w:hAnsi="Courier New"/>
          <w:sz w:val="18"/>
        </w:rPr>
        <w:t xml:space="preserve">                                hourlyForecast[i].hour,</w:t>
      </w:r>
    </w:p>
    <w:p>
      <w:pPr>
        <w:spacing w:line="240" w:lineRule="auto" w:before="0" w:after="0"/>
        <w:jc w:val="left"/>
      </w:pPr>
      <w:r>
        <w:rPr>
          <w:rFonts w:ascii="Courier New" w:hAnsi="Courier New"/>
          <w:sz w:val="18"/>
        </w:rPr>
        <w:t xml:space="preserve">                                points[i].x,</w:t>
      </w:r>
    </w:p>
    <w:p>
      <w:pPr>
        <w:spacing w:line="240" w:lineRule="auto" w:before="0" w:after="0"/>
        <w:jc w:val="left"/>
      </w:pPr>
      <w:r>
        <w:rPr>
          <w:rFonts w:ascii="Courier New" w:hAnsi="Courier New"/>
          <w:sz w:val="18"/>
        </w:rPr>
        <w:t xml:space="preserve">                                height - 5.dp.toPx(),</w:t>
      </w:r>
    </w:p>
    <w:p>
      <w:pPr>
        <w:spacing w:line="240" w:lineRule="auto" w:before="0" w:after="0"/>
        <w:jc w:val="left"/>
      </w:pPr>
      <w:r>
        <w:rPr>
          <w:rFonts w:ascii="Courier New" w:hAnsi="Courier New"/>
          <w:sz w:val="18"/>
        </w:rPr>
        <w:t xml:space="preserve">                                hourPaint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Scrubber: guide line, highlight + readout for the touched point ──</w:t>
      </w:r>
    </w:p>
    <w:p>
      <w:pPr>
        <w:spacing w:line="240" w:lineRule="auto" w:before="0" w:after="0"/>
        <w:jc w:val="left"/>
      </w:pPr>
      <w:r>
        <w:rPr>
          <w:rFonts w:ascii="Courier New" w:hAnsi="Courier New"/>
          <w:sz w:val="18"/>
        </w:rPr>
        <w:t xml:space="preserve">                    if (selectedIndex in points.indices) {</w:t>
      </w:r>
    </w:p>
    <w:p>
      <w:pPr>
        <w:spacing w:line="240" w:lineRule="auto" w:before="0" w:after="0"/>
        <w:jc w:val="left"/>
      </w:pPr>
      <w:r>
        <w:rPr>
          <w:rFonts w:ascii="Courier New" w:hAnsi="Courier New"/>
          <w:sz w:val="18"/>
        </w:rPr>
        <w:t xml:space="preserve">                        val sp = points[selectedIndex]</w:t>
      </w:r>
    </w:p>
    <w:p>
      <w:pPr>
        <w:spacing w:line="240" w:lineRule="auto" w:before="0" w:after="0"/>
        <w:jc w:val="left"/>
      </w:pPr>
      <w:r>
        <w:rPr>
          <w:rFonts w:ascii="Courier New" w:hAnsi="Courier New"/>
          <w:sz w:val="18"/>
        </w:rPr>
        <w:t xml:space="preserve">                        drawLine(</w:t>
      </w:r>
    </w:p>
    <w:p>
      <w:pPr>
        <w:spacing w:line="240" w:lineRule="auto" w:before="0" w:after="0"/>
        <w:jc w:val="left"/>
      </w:pPr>
      <w:r>
        <w:rPr>
          <w:rFonts w:ascii="Courier New" w:hAnsi="Courier New"/>
          <w:sz w:val="18"/>
        </w:rPr>
        <w:t xml:space="preserve">                            color = chartLine.copy(alpha = 0.45f),</w:t>
      </w:r>
    </w:p>
    <w:p>
      <w:pPr>
        <w:spacing w:line="240" w:lineRule="auto" w:before="0" w:after="0"/>
        <w:jc w:val="left"/>
      </w:pPr>
      <w:r>
        <w:rPr>
          <w:rFonts w:ascii="Courier New" w:hAnsi="Courier New"/>
          <w:sz w:val="18"/>
        </w:rPr>
        <w:t xml:space="preserve">                            start = androidx.compose.ui.geometry.Offset(sp.x, topY),</w:t>
      </w:r>
    </w:p>
    <w:p>
      <w:pPr>
        <w:spacing w:line="240" w:lineRule="auto" w:before="0" w:after="0"/>
        <w:jc w:val="left"/>
      </w:pPr>
      <w:r>
        <w:rPr>
          <w:rFonts w:ascii="Courier New" w:hAnsi="Courier New"/>
          <w:sz w:val="18"/>
        </w:rPr>
        <w:t xml:space="preserve">                            end = androidx.compose.ui.geometry.Offset(sp.x, bottomY),</w:t>
      </w:r>
    </w:p>
    <w:p>
      <w:pPr>
        <w:spacing w:line="240" w:lineRule="auto" w:before="0" w:after="0"/>
        <w:jc w:val="left"/>
      </w:pPr>
      <w:r>
        <w:rPr>
          <w:rFonts w:ascii="Courier New" w:hAnsi="Courier New"/>
          <w:sz w:val="18"/>
        </w:rPr>
        <w:t xml:space="preserve">                            strokeWidth = 1.5.dp.toPx(),</w:t>
      </w:r>
    </w:p>
    <w:p>
      <w:pPr>
        <w:spacing w:line="240" w:lineRule="auto" w:before="0" w:after="0"/>
        <w:jc w:val="left"/>
      </w:pPr>
      <w:r>
        <w:rPr>
          <w:rFonts w:ascii="Courier New" w:hAnsi="Courier New"/>
          <w:sz w:val="18"/>
        </w:rPr>
        <w:t xml:space="preserve">                            pathEffect = androidx.compose.ui.graphics.PathEffect.dashPathEffect(floatArrayOf(8f, 8f), 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drawCircle(color = chartLine.copy(alpha = 0.20f), radius = 9.dp.toPx(), center = sp)</w:t>
      </w:r>
    </w:p>
    <w:p>
      <w:pPr>
        <w:spacing w:line="240" w:lineRule="auto" w:before="0" w:after="0"/>
        <w:jc w:val="left"/>
      </w:pPr>
      <w:r>
        <w:rPr>
          <w:rFonts w:ascii="Courier New" w:hAnsi="Courier New"/>
          <w:sz w:val="18"/>
        </w:rPr>
        <w:t xml:space="preserve">                        drawCircle(color = surfaceColor, radius = 5.dp.toPx(), center = sp)</w:t>
      </w:r>
    </w:p>
    <w:p>
      <w:pPr>
        <w:spacing w:line="240" w:lineRule="auto" w:before="0" w:after="0"/>
        <w:jc w:val="left"/>
      </w:pPr>
      <w:r>
        <w:rPr>
          <w:rFonts w:ascii="Courier New" w:hAnsi="Courier New"/>
          <w:sz w:val="18"/>
        </w:rPr>
        <w:t xml:space="preserve">                        drawCircle(color = chartLine, radius = 4.dp.toPx(), center = 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readoutPaint = android.graphics.Paint().apply {</w:t>
      </w:r>
    </w:p>
    <w:p>
      <w:pPr>
        <w:spacing w:line="240" w:lineRule="auto" w:before="0" w:after="0"/>
        <w:jc w:val="left"/>
      </w:pPr>
      <w:r>
        <w:rPr>
          <w:rFonts w:ascii="Courier New" w:hAnsi="Courier New"/>
          <w:sz w:val="18"/>
        </w:rPr>
        <w:t xml:space="preserve">                            color = readoutArgb</w:t>
      </w:r>
    </w:p>
    <w:p>
      <w:pPr>
        <w:spacing w:line="240" w:lineRule="auto" w:before="0" w:after="0"/>
        <w:jc w:val="left"/>
      </w:pPr>
      <w:r>
        <w:rPr>
          <w:rFonts w:ascii="Courier New" w:hAnsi="Courier New"/>
          <w:sz w:val="18"/>
        </w:rPr>
        <w:t xml:space="preserve">                            textSize = 10.dp.toPx()</w:t>
      </w:r>
    </w:p>
    <w:p>
      <w:pPr>
        <w:spacing w:line="240" w:lineRule="auto" w:before="0" w:after="0"/>
        <w:jc w:val="left"/>
      </w:pPr>
      <w:r>
        <w:rPr>
          <w:rFonts w:ascii="Courier New" w:hAnsi="Courier New"/>
          <w:sz w:val="18"/>
        </w:rPr>
        <w:t xml:space="preserve">                            textAlign = android.graphics.Paint.Align.CENTER</w:t>
      </w:r>
    </w:p>
    <w:p>
      <w:pPr>
        <w:spacing w:line="240" w:lineRule="auto" w:before="0" w:after="0"/>
        <w:jc w:val="left"/>
      </w:pPr>
      <w:r>
        <w:rPr>
          <w:rFonts w:ascii="Courier New" w:hAnsi="Courier New"/>
          <w:sz w:val="18"/>
        </w:rPr>
        <w:t xml:space="preserve">                            typeface = android.graphics.Typeface.DEFAULT_BOLD</w:t>
      </w:r>
    </w:p>
    <w:p>
      <w:pPr>
        <w:spacing w:line="240" w:lineRule="auto" w:before="0" w:after="0"/>
        <w:jc w:val="left"/>
      </w:pPr>
      <w:r>
        <w:rPr>
          <w:rFonts w:ascii="Courier New" w:hAnsi="Courier New"/>
          <w:sz w:val="18"/>
        </w:rPr>
        <w:t xml:space="preserve">                            isAntiAlias = 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label = hourlyForecast[selectedIndex].hour + "   " + temps[selectedIndex].roundToInt() + "°"</w:t>
      </w:r>
    </w:p>
    <w:p>
      <w:pPr>
        <w:spacing w:line="240" w:lineRule="auto" w:before="0" w:after="0"/>
        <w:jc w:val="left"/>
      </w:pPr>
      <w:r>
        <w:rPr>
          <w:rFonts w:ascii="Courier New" w:hAnsi="Courier New"/>
          <w:sz w:val="18"/>
        </w:rPr>
        <w:t xml:space="preserve">                        val padH = 10.dp.toPx()</w:t>
      </w:r>
    </w:p>
    <w:p>
      <w:pPr>
        <w:spacing w:line="240" w:lineRule="auto" w:before="0" w:after="0"/>
        <w:jc w:val="left"/>
      </w:pPr>
      <w:r>
        <w:rPr>
          <w:rFonts w:ascii="Courier New" w:hAnsi="Courier New"/>
          <w:sz w:val="18"/>
        </w:rPr>
        <w:t xml:space="preserve">                        val pillW = readoutPaint.measureText(label) + 2f * padH</w:t>
      </w:r>
    </w:p>
    <w:p>
      <w:pPr>
        <w:spacing w:line="240" w:lineRule="auto" w:before="0" w:after="0"/>
        <w:jc w:val="left"/>
      </w:pPr>
      <w:r>
        <w:rPr>
          <w:rFonts w:ascii="Courier New" w:hAnsi="Courier New"/>
          <w:sz w:val="18"/>
        </w:rPr>
        <w:t xml:space="preserve">                        val pillH = 20.dp.toPx()</w:t>
      </w:r>
    </w:p>
    <w:p>
      <w:pPr>
        <w:spacing w:line="240" w:lineRule="auto" w:before="0" w:after="0"/>
        <w:jc w:val="left"/>
      </w:pPr>
      <w:r>
        <w:rPr>
          <w:rFonts w:ascii="Courier New" w:hAnsi="Courier New"/>
          <w:sz w:val="18"/>
        </w:rPr>
        <w:t xml:space="preserve">                        val cx = sp.x.coerceIn(pillW / 2f, width - pillW / 2f)</w:t>
      </w:r>
    </w:p>
    <w:p>
      <w:pPr>
        <w:spacing w:line="240" w:lineRule="auto" w:before="0" w:after="0"/>
        <w:jc w:val="left"/>
      </w:pPr>
      <w:r>
        <w:rPr>
          <w:rFonts w:ascii="Courier New" w:hAnsi="Courier New"/>
          <w:sz w:val="18"/>
        </w:rPr>
        <w:t xml:space="preserve">                        val pillTop = 1.dp.toPx()</w:t>
      </w:r>
    </w:p>
    <w:p>
      <w:pPr>
        <w:spacing w:line="240" w:lineRule="auto" w:before="0" w:after="0"/>
        <w:jc w:val="left"/>
      </w:pPr>
      <w:r>
        <w:rPr>
          <w:rFonts w:ascii="Courier New" w:hAnsi="Courier New"/>
          <w:sz w:val="18"/>
        </w:rPr>
        <w:t xml:space="preserve">                        drawRoundRect(</w:t>
      </w:r>
    </w:p>
    <w:p>
      <w:pPr>
        <w:spacing w:line="240" w:lineRule="auto" w:before="0" w:after="0"/>
        <w:jc w:val="left"/>
      </w:pPr>
      <w:r>
        <w:rPr>
          <w:rFonts w:ascii="Courier New" w:hAnsi="Courier New"/>
          <w:sz w:val="18"/>
        </w:rPr>
        <w:t xml:space="preserve">                            color = chartLine,</w:t>
      </w:r>
    </w:p>
    <w:p>
      <w:pPr>
        <w:spacing w:line="240" w:lineRule="auto" w:before="0" w:after="0"/>
        <w:jc w:val="left"/>
      </w:pPr>
      <w:r>
        <w:rPr>
          <w:rFonts w:ascii="Courier New" w:hAnsi="Courier New"/>
          <w:sz w:val="18"/>
        </w:rPr>
        <w:t xml:space="preserve">                            topLeft = androidx.compose.ui.geometry.Offset(cx - pillW / 2f, pillTop),</w:t>
      </w:r>
    </w:p>
    <w:p>
      <w:pPr>
        <w:spacing w:line="240" w:lineRule="auto" w:before="0" w:after="0"/>
        <w:jc w:val="left"/>
      </w:pPr>
      <w:r>
        <w:rPr>
          <w:rFonts w:ascii="Courier New" w:hAnsi="Courier New"/>
          <w:sz w:val="18"/>
        </w:rPr>
        <w:t xml:space="preserve">                            size = androidx.compose.ui.geometry.Size(pillW, pillH),</w:t>
      </w:r>
    </w:p>
    <w:p>
      <w:pPr>
        <w:spacing w:line="240" w:lineRule="auto" w:before="0" w:after="0"/>
        <w:jc w:val="left"/>
      </w:pPr>
      <w:r>
        <w:rPr>
          <w:rFonts w:ascii="Courier New" w:hAnsi="Courier New"/>
          <w:sz w:val="18"/>
        </w:rPr>
        <w:t xml:space="preserve">                            cornerRadius = androidx.compose.ui.geometry.CornerRadius(pillH / 2f, pillH / 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drawContext.canvas.nativeCanvas.drawText(</w:t>
      </w:r>
    </w:p>
    <w:p>
      <w:pPr>
        <w:spacing w:line="240" w:lineRule="auto" w:before="0" w:after="0"/>
        <w:jc w:val="left"/>
      </w:pPr>
      <w:r>
        <w:rPr>
          <w:rFonts w:ascii="Courier New" w:hAnsi="Courier New"/>
          <w:sz w:val="18"/>
        </w:rPr>
        <w:t xml:space="preserve">                            label, cx, pillTop + pillH / 2f + readoutPaint.textSize / 3f, readoutPaint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HOURLY &amp; DAILY ITEMS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HourlyItem(</w:t>
      </w:r>
    </w:p>
    <w:p>
      <w:pPr>
        <w:spacing w:line="240" w:lineRule="auto" w:before="0" w:after="0"/>
        <w:jc w:val="left"/>
      </w:pPr>
      <w:r>
        <w:rPr>
          <w:rFonts w:ascii="Courier New" w:hAnsi="Courier New"/>
          <w:sz w:val="18"/>
        </w:rPr>
        <w:t xml:space="preserve">    hour: String,</w:t>
      </w:r>
    </w:p>
    <w:p>
      <w:pPr>
        <w:spacing w:line="240" w:lineRule="auto" w:before="0" w:after="0"/>
        <w:jc w:val="left"/>
      </w:pPr>
      <w:r>
        <w:rPr>
          <w:rFonts w:ascii="Courier New" w:hAnsi="Courier New"/>
          <w:sz w:val="18"/>
        </w:rPr>
        <w:t xml:space="preserve">    temp: String,</w:t>
      </w:r>
    </w:p>
    <w:p>
      <w:pPr>
        <w:spacing w:line="240" w:lineRule="auto" w:before="0" w:after="0"/>
        <w:jc w:val="left"/>
      </w:pPr>
      <w:r>
        <w:rPr>
          <w:rFonts w:ascii="Courier New" w:hAnsi="Courier New"/>
          <w:sz w:val="18"/>
        </w:rPr>
        <w:t xml:space="preserve">    weatherCode: Int,</w:t>
      </w:r>
    </w:p>
    <w:p>
      <w:pPr>
        <w:spacing w:line="240" w:lineRule="auto" w:before="0" w:after="0"/>
        <w:jc w:val="left"/>
      </w:pPr>
      <w:r>
        <w:rPr>
          <w:rFonts w:ascii="Courier New" w:hAnsi="Courier New"/>
          <w:sz w:val="18"/>
        </w:rPr>
        <w:t xml:space="preserve">    precipChance: Int = 0,</w:t>
      </w:r>
    </w:p>
    <w:p>
      <w:pPr>
        <w:spacing w:line="240" w:lineRule="auto" w:before="0" w:after="0"/>
        <w:jc w:val="left"/>
      </w:pPr>
      <w:r>
        <w:rPr>
          <w:rFonts w:ascii="Courier New" w:hAnsi="Courier New"/>
          <w:sz w:val="18"/>
        </w:rPr>
        <w:t xml:space="preserve">    isDay: Boolean = true</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horizontalAlignment = Alignment.CenterHorizontally,</w:t>
      </w:r>
    </w:p>
    <w:p>
      <w:pPr>
        <w:spacing w:line="240" w:lineRule="auto" w:before="0" w:after="0"/>
        <w:jc w:val="left"/>
      </w:pPr>
      <w:r>
        <w:rPr>
          <w:rFonts w:ascii="Courier New" w:hAnsi="Courier New"/>
          <w:sz w:val="18"/>
        </w:rPr>
        <w:t xml:space="preserve">        verticalArrangement = Arrangement.spacedBy(6.dp),</w:t>
      </w:r>
    </w:p>
    <w:p>
      <w:pPr>
        <w:spacing w:line="240" w:lineRule="auto" w:before="0" w:after="0"/>
        <w:jc w:val="left"/>
      </w:pPr>
      <w:r>
        <w:rPr>
          <w:rFonts w:ascii="Courier New" w:hAnsi="Courier New"/>
          <w:sz w:val="18"/>
        </w:rPr>
        <w:t xml:space="preserve">        modifier = Modifier.padding(horizontal = 4.dp)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Text(hour, fontSize = 13.sp, color = MaterialTheme.colorScheme.onSurfaceVariant, fontWeight = FontWeight.W600)</w:t>
      </w:r>
    </w:p>
    <w:p>
      <w:pPr>
        <w:spacing w:line="240" w:lineRule="auto" w:before="0" w:after="0"/>
        <w:jc w:val="left"/>
      </w:pPr>
      <w:r>
        <w:rPr>
          <w:rFonts w:ascii="Courier New" w:hAnsi="Courier New"/>
          <w:sz w:val="18"/>
        </w:rPr>
        <w:t xml:space="preserve">        WeatherIcon(weatherCode, modifier = Modifier.size(24.dp), isDay = isDay)</w:t>
      </w:r>
    </w:p>
    <w:p>
      <w:pPr>
        <w:spacing w:line="240" w:lineRule="auto" w:before="0" w:after="0"/>
        <w:jc w:val="left"/>
      </w:pPr>
      <w:r>
        <w:rPr>
          <w:rFonts w:ascii="Courier New" w:hAnsi="Courier New"/>
          <w:sz w:val="18"/>
        </w:rPr>
        <w:t xml:space="preserve">        Text(temp, fontSize = 14.sp, color = MaterialTheme.colorScheme.onSurface, fontWeight = FontWeight.W600)</w:t>
      </w:r>
    </w:p>
    <w:p>
      <w:pPr>
        <w:spacing w:line="240" w:lineRule="auto" w:before="0" w:after="0"/>
        <w:jc w:val="left"/>
      </w:pPr>
      <w:r>
        <w:rPr>
          <w:rFonts w:ascii="Courier New" w:hAnsi="Courier New"/>
          <w:sz w:val="18"/>
        </w:rPr>
        <w:t xml:space="preserve">        if (precipChance &gt; 0)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"$precipChance%",</w:t>
      </w:r>
    </w:p>
    <w:p>
      <w:pPr>
        <w:spacing w:line="240" w:lineRule="auto" w:before="0" w:after="0"/>
        <w:jc w:val="left"/>
      </w:pPr>
      <w:r>
        <w:rPr>
          <w:rFonts w:ascii="Courier New" w:hAnsi="Courier New"/>
          <w:sz w:val="18"/>
        </w:rPr>
        <w:t xml:space="preserve">                fontSize = 10.sp,</w:t>
      </w:r>
    </w:p>
    <w:p>
      <w:pPr>
        <w:spacing w:line="240" w:lineRule="auto" w:before="0" w:after="0"/>
        <w:jc w:val="left"/>
      </w:pPr>
      <w:r>
        <w:rPr>
          <w:rFonts w:ascii="Courier New" w:hAnsi="Courier New"/>
          <w:sz w:val="18"/>
        </w:rPr>
        <w:t xml:space="preserve">                color = MaterialTheme.colorScheme.primary,</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Maps a Celsius temperature to a cool→warm colour (icy blue → hot red). */</w:t>
      </w:r>
    </w:p>
    <w:p>
      <w:pPr>
        <w:spacing w:line="240" w:lineRule="auto" w:before="0" w:after="0"/>
        <w:jc w:val="left"/>
      </w:pPr>
      <w:r>
        <w:rPr>
          <w:rFonts w:ascii="Courier New" w:hAnsi="Courier New"/>
          <w:sz w:val="18"/>
        </w:rPr>
        <w:t>private fun tempColor(c: Float): Color = when {</w:t>
      </w:r>
    </w:p>
    <w:p>
      <w:pPr>
        <w:spacing w:line="240" w:lineRule="auto" w:before="0" w:after="0"/>
        <w:jc w:val="left"/>
      </w:pPr>
      <w:r>
        <w:rPr>
          <w:rFonts w:ascii="Courier New" w:hAnsi="Courier New"/>
          <w:sz w:val="18"/>
        </w:rPr>
        <w:t xml:space="preserve">    c &lt;= 0f  -&gt; Color(0xFF93C5FD)   // icy light blue</w:t>
      </w:r>
    </w:p>
    <w:p>
      <w:pPr>
        <w:spacing w:line="240" w:lineRule="auto" w:before="0" w:after="0"/>
        <w:jc w:val="left"/>
      </w:pPr>
      <w:r>
        <w:rPr>
          <w:rFonts w:ascii="Courier New" w:hAnsi="Courier New"/>
          <w:sz w:val="18"/>
        </w:rPr>
        <w:t xml:space="preserve">    c &lt;= 8f  -&gt; Color(0xFF60A5FA)   // cool blue</w:t>
      </w:r>
    </w:p>
    <w:p>
      <w:pPr>
        <w:spacing w:line="240" w:lineRule="auto" w:before="0" w:after="0"/>
        <w:jc w:val="left"/>
      </w:pPr>
      <w:r>
        <w:rPr>
          <w:rFonts w:ascii="Courier New" w:hAnsi="Courier New"/>
          <w:sz w:val="18"/>
        </w:rPr>
        <w:t xml:space="preserve">    c &lt;= 16f -&gt; Color(0xFF38BDF8)   // sky</w:t>
      </w:r>
    </w:p>
    <w:p>
      <w:pPr>
        <w:spacing w:line="240" w:lineRule="auto" w:before="0" w:after="0"/>
        <w:jc w:val="left"/>
      </w:pPr>
      <w:r>
        <w:rPr>
          <w:rFonts w:ascii="Courier New" w:hAnsi="Courier New"/>
          <w:sz w:val="18"/>
        </w:rPr>
        <w:t xml:space="preserve">    c &lt;= 22f -&gt; Color(0xFF34D399)   // mild green</w:t>
      </w:r>
    </w:p>
    <w:p>
      <w:pPr>
        <w:spacing w:line="240" w:lineRule="auto" w:before="0" w:after="0"/>
        <w:jc w:val="left"/>
      </w:pPr>
      <w:r>
        <w:rPr>
          <w:rFonts w:ascii="Courier New" w:hAnsi="Courier New"/>
          <w:sz w:val="18"/>
        </w:rPr>
        <w:t xml:space="preserve">    c &lt;= 28f -&gt; Color(0xFFFBBF24)   // warm amber</w:t>
      </w:r>
    </w:p>
    <w:p>
      <w:pPr>
        <w:spacing w:line="240" w:lineRule="auto" w:before="0" w:after="0"/>
        <w:jc w:val="left"/>
      </w:pPr>
      <w:r>
        <w:rPr>
          <w:rFonts w:ascii="Courier New" w:hAnsi="Courier New"/>
          <w:sz w:val="18"/>
        </w:rPr>
        <w:t xml:space="preserve">    c &lt;= 34f -&gt; Color(0xFFFB923C)   // hot orange</w:t>
      </w:r>
    </w:p>
    <w:p>
      <w:pPr>
        <w:spacing w:line="240" w:lineRule="auto" w:before="0" w:after="0"/>
        <w:jc w:val="left"/>
      </w:pPr>
      <w:r>
        <w:rPr>
          <w:rFonts w:ascii="Courier New" w:hAnsi="Courier New"/>
          <w:sz w:val="18"/>
        </w:rPr>
        <w:t xml:space="preserve">    else     -&gt; Color(0xFFEF4444)   // very hot red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DailyItem(</w:t>
      </w:r>
    </w:p>
    <w:p>
      <w:pPr>
        <w:spacing w:line="240" w:lineRule="auto" w:before="0" w:after="0"/>
        <w:jc w:val="left"/>
      </w:pPr>
      <w:r>
        <w:rPr>
          <w:rFonts w:ascii="Courier New" w:hAnsi="Courier New"/>
          <w:sz w:val="18"/>
        </w:rPr>
        <w:t xml:space="preserve">    day: String,</w:t>
      </w:r>
    </w:p>
    <w:p>
      <w:pPr>
        <w:spacing w:line="240" w:lineRule="auto" w:before="0" w:after="0"/>
        <w:jc w:val="left"/>
      </w:pPr>
      <w:r>
        <w:rPr>
          <w:rFonts w:ascii="Courier New" w:hAnsi="Courier New"/>
          <w:sz w:val="18"/>
        </w:rPr>
        <w:t xml:space="preserve">    weatherCode: Int,</w:t>
      </w:r>
    </w:p>
    <w:p>
      <w:pPr>
        <w:spacing w:line="240" w:lineRule="auto" w:before="0" w:after="0"/>
        <w:jc w:val="left"/>
      </w:pPr>
      <w:r>
        <w:rPr>
          <w:rFonts w:ascii="Courier New" w:hAnsi="Courier New"/>
          <w:sz w:val="18"/>
        </w:rPr>
        <w:t xml:space="preserve">    tempMin: String,</w:t>
      </w:r>
    </w:p>
    <w:p>
      <w:pPr>
        <w:spacing w:line="240" w:lineRule="auto" w:before="0" w:after="0"/>
        <w:jc w:val="left"/>
      </w:pPr>
      <w:r>
        <w:rPr>
          <w:rFonts w:ascii="Courier New" w:hAnsi="Courier New"/>
          <w:sz w:val="18"/>
        </w:rPr>
        <w:t xml:space="preserve">    tempMax: String,</w:t>
      </w:r>
    </w:p>
    <w:p>
      <w:pPr>
        <w:spacing w:line="240" w:lineRule="auto" w:before="0" w:after="0"/>
        <w:jc w:val="left"/>
      </w:pPr>
      <w:r>
        <w:rPr>
          <w:rFonts w:ascii="Courier New" w:hAnsi="Courier New"/>
          <w:sz w:val="18"/>
        </w:rPr>
        <w:t xml:space="preserve">    tempMinC: Float,</w:t>
      </w:r>
    </w:p>
    <w:p>
      <w:pPr>
        <w:spacing w:line="240" w:lineRule="auto" w:before="0" w:after="0"/>
        <w:jc w:val="left"/>
      </w:pPr>
      <w:r>
        <w:rPr>
          <w:rFonts w:ascii="Courier New" w:hAnsi="Courier New"/>
          <w:sz w:val="18"/>
        </w:rPr>
        <w:t xml:space="preserve">    tempMaxC: Float,</w:t>
      </w:r>
    </w:p>
    <w:p>
      <w:pPr>
        <w:spacing w:line="240" w:lineRule="auto" w:before="0" w:after="0"/>
        <w:jc w:val="left"/>
      </w:pPr>
      <w:r>
        <w:rPr>
          <w:rFonts w:ascii="Courier New" w:hAnsi="Courier New"/>
          <w:sz w:val="18"/>
        </w:rPr>
        <w:t xml:space="preserve">    weekMinC: Float,</w:t>
      </w:r>
    </w:p>
    <w:p>
      <w:pPr>
        <w:spacing w:line="240" w:lineRule="auto" w:before="0" w:after="0"/>
        <w:jc w:val="left"/>
      </w:pPr>
      <w:r>
        <w:rPr>
          <w:rFonts w:ascii="Courier New" w:hAnsi="Courier New"/>
          <w:sz w:val="18"/>
        </w:rPr>
        <w:t xml:space="preserve">    weekMaxC: Float,</w:t>
      </w:r>
    </w:p>
    <w:p>
      <w:pPr>
        <w:spacing w:line="240" w:lineRule="auto" w:before="0" w:after="0"/>
        <w:jc w:val="left"/>
      </w:pPr>
      <w:r>
        <w:rPr>
          <w:rFonts w:ascii="Courier New" w:hAnsi="Courier New"/>
          <w:sz w:val="18"/>
        </w:rPr>
        <w:t xml:space="preserve">    uvIndex: Float = 0f,</w:t>
      </w:r>
    </w:p>
    <w:p>
      <w:pPr>
        <w:spacing w:line="240" w:lineRule="auto" w:before="0" w:after="0"/>
        <w:jc w:val="left"/>
      </w:pPr>
      <w:r>
        <w:rPr>
          <w:rFonts w:ascii="Courier New" w:hAnsi="Courier New"/>
          <w:sz w:val="18"/>
        </w:rPr>
        <w:t xml:space="preserve">    precipChance: Int = 0</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Column(modifier = Modifier.fillMaxWidth())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Arrangement.SpaceBetween</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day,</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modifier = Modifier.width(60.dp)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Box(modifier = Modifier.width(30.dp), contentAlignment = Alignment.Center) {</w:t>
      </w:r>
    </w:p>
    <w:p>
      <w:pPr>
        <w:spacing w:line="240" w:lineRule="auto" w:before="0" w:after="0"/>
        <w:jc w:val="left"/>
      </w:pPr>
      <w:r>
        <w:rPr>
          <w:rFonts w:ascii="Courier New" w:hAnsi="Courier New"/>
          <w:sz w:val="18"/>
        </w:rPr>
        <w:t xml:space="preserve">                WeatherIcon(weatherCode, modifier = Modifier.size(22.dp))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Precip chance</w:t>
      </w:r>
    </w:p>
    <w:p>
      <w:pPr>
        <w:spacing w:line="240" w:lineRule="auto" w:before="0" w:after="0"/>
        <w:jc w:val="left"/>
      </w:pPr>
      <w:r>
        <w:rPr>
          <w:rFonts w:ascii="Courier New" w:hAnsi="Courier New"/>
          <w:sz w:val="18"/>
        </w:rPr>
        <w:t xml:space="preserve">            if (precipChance &gt; 0)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"$precipChance%",</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color = MaterialTheme.colorScheme.primary,</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modifier = Modifier.width(34.dp),</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Spacer(modifier = Modifier.width(34.dp))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tempMin,</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modifier = Modifier.width(32.dp),</w:t>
      </w:r>
    </w:p>
    <w:p>
      <w:pPr>
        <w:spacing w:line="240" w:lineRule="auto" w:before="0" w:after="0"/>
        <w:jc w:val="left"/>
      </w:pPr>
      <w:r>
        <w:rPr>
          <w:rFonts w:ascii="Courier New" w:hAnsi="Courier New"/>
          <w:sz w:val="18"/>
        </w:rPr>
        <w:t xml:space="preserve">                textAlign = TextAlign.End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Realistic range bar: positioned within the week's min..max,</w:t>
      </w:r>
    </w:p>
    <w:p>
      <w:pPr>
        <w:spacing w:line="240" w:lineRule="auto" w:before="0" w:after="0"/>
        <w:jc w:val="left"/>
      </w:pPr>
      <w:r>
        <w:rPr>
          <w:rFonts w:ascii="Courier New" w:hAnsi="Courier New"/>
          <w:sz w:val="18"/>
        </w:rPr>
        <w:t xml:space="preserve">            // filled with a cool→warm gradient (light/cool on the low side,</w:t>
      </w:r>
    </w:p>
    <w:p>
      <w:pPr>
        <w:spacing w:line="240" w:lineRule="auto" w:before="0" w:after="0"/>
        <w:jc w:val="left"/>
      </w:pPr>
      <w:r>
        <w:rPr>
          <w:rFonts w:ascii="Courier New" w:hAnsi="Courier New"/>
          <w:sz w:val="18"/>
        </w:rPr>
        <w:t xml:space="preserve">            // bright/warm on the high side).</w:t>
      </w:r>
    </w:p>
    <w:p>
      <w:pPr>
        <w:spacing w:line="240" w:lineRule="auto" w:before="0" w:after="0"/>
        <w:jc w:val="left"/>
      </w:pPr>
      <w:r>
        <w:rPr>
          <w:rFonts w:ascii="Courier New" w:hAnsi="Courier New"/>
          <w:sz w:val="18"/>
        </w:rPr>
        <w:t xml:space="preserve">            val weekRange = (weekMaxC - weekMinC).coerceAtLeast(1f)</w:t>
      </w:r>
    </w:p>
    <w:p>
      <w:pPr>
        <w:spacing w:line="240" w:lineRule="auto" w:before="0" w:after="0"/>
        <w:jc w:val="left"/>
      </w:pPr>
      <w:r>
        <w:rPr>
          <w:rFonts w:ascii="Courier New" w:hAnsi="Courier New"/>
          <w:sz w:val="18"/>
        </w:rPr>
        <w:t xml:space="preserve">            val startFrac = ((tempMinC - weekMinC) / weekRange).coerceIn(0f, 1f)</w:t>
      </w:r>
    </w:p>
    <w:p>
      <w:pPr>
        <w:spacing w:line="240" w:lineRule="auto" w:before="0" w:after="0"/>
        <w:jc w:val="left"/>
      </w:pPr>
      <w:r>
        <w:rPr>
          <w:rFonts w:ascii="Courier New" w:hAnsi="Courier New"/>
          <w:sz w:val="18"/>
        </w:rPr>
        <w:t xml:space="preserve">            val endFrac = ((tempMaxC - weekMinC) / weekRange).coerceIn(0f, 1f)</w:t>
      </w:r>
    </w:p>
    <w:p>
      <w:pPr>
        <w:spacing w:line="240" w:lineRule="auto" w:before="0" w:after="0"/>
        <w:jc w:val="left"/>
      </w:pPr>
      <w:r>
        <w:rPr>
          <w:rFonts w:ascii="Courier New" w:hAnsi="Courier New"/>
          <w:sz w:val="18"/>
        </w:rPr>
        <w:t xml:space="preserve">            BoxWithConstraints(</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.width(80.dp)</w:t>
      </w:r>
    </w:p>
    <w:p>
      <w:pPr>
        <w:spacing w:line="240" w:lineRule="auto" w:before="0" w:after="0"/>
        <w:jc w:val="left"/>
      </w:pPr>
      <w:r>
        <w:rPr>
          <w:rFonts w:ascii="Courier New" w:hAnsi="Courier New"/>
          <w:sz w:val="18"/>
        </w:rPr>
        <w:t xml:space="preserve">                    .height(6.dp)</w:t>
      </w:r>
    </w:p>
    <w:p>
      <w:pPr>
        <w:spacing w:line="240" w:lineRule="auto" w:before="0" w:after="0"/>
        <w:jc w:val="left"/>
      </w:pPr>
      <w:r>
        <w:rPr>
          <w:rFonts w:ascii="Courier New" w:hAnsi="Courier New"/>
          <w:sz w:val="18"/>
        </w:rPr>
        <w:t xml:space="preserve">                    .clip(RoundedCornerShape(3.dp))</w:t>
      </w:r>
    </w:p>
    <w:p>
      <w:pPr>
        <w:spacing w:line="240" w:lineRule="auto" w:before="0" w:after="0"/>
        <w:jc w:val="left"/>
      </w:pPr>
      <w:r>
        <w:rPr>
          <w:rFonts w:ascii="Courier New" w:hAnsi="Courier New"/>
          <w:sz w:val="18"/>
        </w:rPr>
        <w:t xml:space="preserve">                    .background(MaterialTheme.colorScheme.surfaceVariant)</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trackW = maxWidth</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.offset(x = trackW * startFrac)</w:t>
      </w:r>
    </w:p>
    <w:p>
      <w:pPr>
        <w:spacing w:line="240" w:lineRule="auto" w:before="0" w:after="0"/>
        <w:jc w:val="left"/>
      </w:pPr>
      <w:r>
        <w:rPr>
          <w:rFonts w:ascii="Courier New" w:hAnsi="Courier New"/>
          <w:sz w:val="18"/>
        </w:rPr>
        <w:t xml:space="preserve">                        .width((trackW * (endFrac - startFrac)).coerceAtLeast(8.dp))</w:t>
      </w:r>
    </w:p>
    <w:p>
      <w:pPr>
        <w:spacing w:line="240" w:lineRule="auto" w:before="0" w:after="0"/>
        <w:jc w:val="left"/>
      </w:pPr>
      <w:r>
        <w:rPr>
          <w:rFonts w:ascii="Courier New" w:hAnsi="Courier New"/>
          <w:sz w:val="18"/>
        </w:rPr>
        <w:t xml:space="preserve">                        .fillMaxHeight()</w:t>
      </w:r>
    </w:p>
    <w:p>
      <w:pPr>
        <w:spacing w:line="240" w:lineRule="auto" w:before="0" w:after="0"/>
        <w:jc w:val="left"/>
      </w:pPr>
      <w:r>
        <w:rPr>
          <w:rFonts w:ascii="Courier New" w:hAnsi="Courier New"/>
          <w:sz w:val="18"/>
        </w:rPr>
        <w:t xml:space="preserve">                        .clip(RoundedCornerShape(3.dp))</w:t>
      </w:r>
    </w:p>
    <w:p>
      <w:pPr>
        <w:spacing w:line="240" w:lineRule="auto" w:before="0" w:after="0"/>
        <w:jc w:val="left"/>
      </w:pPr>
      <w:r>
        <w:rPr>
          <w:rFonts w:ascii="Courier New" w:hAnsi="Courier New"/>
          <w:sz w:val="18"/>
        </w:rPr>
        <w:t xml:space="preserve">                        .background(</w:t>
      </w:r>
    </w:p>
    <w:p>
      <w:pPr>
        <w:spacing w:line="240" w:lineRule="auto" w:before="0" w:after="0"/>
        <w:jc w:val="left"/>
      </w:pPr>
      <w:r>
        <w:rPr>
          <w:rFonts w:ascii="Courier New" w:hAnsi="Courier New"/>
          <w:sz w:val="18"/>
        </w:rPr>
        <w:t xml:space="preserve">                            Brush.horizontalGradient(</w:t>
      </w:r>
    </w:p>
    <w:p>
      <w:pPr>
        <w:spacing w:line="240" w:lineRule="auto" w:before="0" w:after="0"/>
        <w:jc w:val="left"/>
      </w:pPr>
      <w:r>
        <w:rPr>
          <w:rFonts w:ascii="Courier New" w:hAnsi="Courier New"/>
          <w:sz w:val="18"/>
        </w:rPr>
        <w:t xml:space="preserve">                                listOf(tempColor(tempMinC), tempColor(tempMaxC))</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tempMax,</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modifier = Modifier.width(32.dp),</w:t>
      </w:r>
    </w:p>
    <w:p>
      <w:pPr>
        <w:spacing w:line="240" w:lineRule="auto" w:before="0" w:after="0"/>
        <w:jc w:val="left"/>
      </w:pPr>
      <w:r>
        <w:rPr>
          <w:rFonts w:ascii="Courier New" w:hAnsi="Courier New"/>
          <w:sz w:val="18"/>
        </w:rPr>
        <w:t xml:space="preserve">                textAlign = TextAlign.End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UV label below if noteworthy</w:t>
      </w:r>
    </w:p>
    <w:p>
      <w:pPr>
        <w:spacing w:line="240" w:lineRule="auto" w:before="0" w:after="0"/>
        <w:jc w:val="left"/>
      </w:pPr>
      <w:r>
        <w:rPr>
          <w:rFonts w:ascii="Courier New" w:hAnsi="Courier New"/>
          <w:sz w:val="18"/>
        </w:rPr>
        <w:t xml:space="preserve">        if (uvIndex &gt;= 3f)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"UV ${if (uvIndex % 1 == 0f) uvIndex.toInt().toString() else "%.1f".format(uvIndex)} · ${uvIndex.getUvDescription()}",</w:t>
      </w:r>
    </w:p>
    <w:p>
      <w:pPr>
        <w:spacing w:line="240" w:lineRule="auto" w:before="0" w:after="0"/>
        <w:jc w:val="left"/>
      </w:pPr>
      <w:r>
        <w:rPr>
          <w:rFonts w:ascii="Courier New" w:hAnsi="Courier New"/>
          <w:sz w:val="18"/>
        </w:rPr>
        <w:t xml:space="preserve">                fontSize = 10.sp,</w:t>
      </w:r>
    </w:p>
    <w:p>
      <w:pPr>
        <w:spacing w:line="240" w:lineRule="auto" w:before="0" w:after="0"/>
        <w:jc w:val="left"/>
      </w:pPr>
      <w:r>
        <w:rPr>
          <w:rFonts w:ascii="Courier New" w:hAnsi="Courier New"/>
          <w:sz w:val="18"/>
        </w:rPr>
        <w:t xml:space="preserve">                color = when {</w:t>
      </w:r>
    </w:p>
    <w:p>
      <w:pPr>
        <w:spacing w:line="240" w:lineRule="auto" w:before="0" w:after="0"/>
        <w:jc w:val="left"/>
      </w:pPr>
      <w:r>
        <w:rPr>
          <w:rFonts w:ascii="Courier New" w:hAnsi="Courier New"/>
          <w:sz w:val="18"/>
        </w:rPr>
        <w:t xml:space="preserve">                    uvIndex &gt;= 8f -&gt; Color(0xFFF97316).copy(alpha = 0.90f)</w:t>
      </w:r>
    </w:p>
    <w:p>
      <w:pPr>
        <w:spacing w:line="240" w:lineRule="auto" w:before="0" w:after="0"/>
        <w:jc w:val="left"/>
      </w:pPr>
      <w:r>
        <w:rPr>
          <w:rFonts w:ascii="Courier New" w:hAnsi="Courier New"/>
          <w:sz w:val="18"/>
        </w:rPr>
        <w:t xml:space="preserve">                    uvIndex &gt;= 6f -&gt; Color(0xFFFBBF24).copy(alpha = 0.80f)</w:t>
      </w:r>
    </w:p>
    <w:p>
      <w:pPr>
        <w:spacing w:line="240" w:lineRule="auto" w:before="0" w:after="0"/>
        <w:jc w:val="left"/>
      </w:pPr>
      <w:r>
        <w:rPr>
          <w:rFonts w:ascii="Courier New" w:hAnsi="Courier New"/>
          <w:sz w:val="18"/>
        </w:rPr>
        <w:t xml:space="preserve">                    else          -&gt;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modifier = Modifier.padding(start = 68.dp, top = 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WEATHER BACKGROUND EFFECTS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WEATHER BACKGROUND (static tint — no animation overhead)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WeatherBackgroundEffect(weatherCode: Int, modifier: Modifier = Modifier) {</w:t>
      </w:r>
    </w:p>
    <w:p>
      <w:pPr>
        <w:spacing w:line="240" w:lineRule="auto" w:before="0" w:after="0"/>
        <w:jc w:val="left"/>
      </w:pPr>
      <w:r>
        <w:rPr>
          <w:rFonts w:ascii="Courier New" w:hAnsi="Courier New"/>
          <w:sz w:val="18"/>
        </w:rPr>
        <w:t xml:space="preserve">    // Static per-condition tint instead of animated particles.</w:t>
      </w:r>
    </w:p>
    <w:p>
      <w:pPr>
        <w:spacing w:line="240" w:lineRule="auto" w:before="0" w:after="0"/>
        <w:jc w:val="left"/>
      </w:pPr>
      <w:r>
        <w:rPr>
          <w:rFonts w:ascii="Courier New" w:hAnsi="Courier New"/>
          <w:sz w:val="18"/>
        </w:rPr>
        <w:t xml:space="preserve">    // This eliminates the always-running infinite transition that was</w:t>
      </w:r>
    </w:p>
    <w:p>
      <w:pPr>
        <w:spacing w:line="240" w:lineRule="auto" w:before="0" w:after="0"/>
        <w:jc w:val="left"/>
      </w:pPr>
      <w:r>
        <w:rPr>
          <w:rFonts w:ascii="Courier New" w:hAnsi="Courier New"/>
          <w:sz w:val="18"/>
        </w:rPr>
        <w:t xml:space="preserve">    // re-drawing every frame even when the screen was idle.</w:t>
      </w:r>
    </w:p>
    <w:p>
      <w:pPr>
        <w:spacing w:line="240" w:lineRule="auto" w:before="0" w:after="0"/>
        <w:jc w:val="left"/>
      </w:pPr>
      <w:r>
        <w:rPr>
          <w:rFonts w:ascii="Courier New" w:hAnsi="Courier New"/>
          <w:sz w:val="18"/>
        </w:rPr>
        <w:t xml:space="preserve">    val tint = when (weatherCode) {</w:t>
      </w:r>
    </w:p>
    <w:p>
      <w:pPr>
        <w:spacing w:line="240" w:lineRule="auto" w:before="0" w:after="0"/>
        <w:jc w:val="left"/>
      </w:pPr>
      <w:r>
        <w:rPr>
          <w:rFonts w:ascii="Courier New" w:hAnsi="Courier New"/>
          <w:sz w:val="18"/>
        </w:rPr>
        <w:t xml:space="preserve">        0, 1            -&gt; Color(0xFFFFD700).copy(alpha = 0.04f)   // clear / sunny</w:t>
      </w:r>
    </w:p>
    <w:p>
      <w:pPr>
        <w:spacing w:line="240" w:lineRule="auto" w:before="0" w:after="0"/>
        <w:jc w:val="left"/>
      </w:pPr>
      <w:r>
        <w:rPr>
          <w:rFonts w:ascii="Courier New" w:hAnsi="Courier New"/>
          <w:sz w:val="18"/>
        </w:rPr>
        <w:t xml:space="preserve">        2, 3            -&gt; Color(0xFFB0C4DE).copy(alpha = 0.04f)   // cloudy</w:t>
      </w:r>
    </w:p>
    <w:p>
      <w:pPr>
        <w:spacing w:line="240" w:lineRule="auto" w:before="0" w:after="0"/>
        <w:jc w:val="left"/>
      </w:pPr>
      <w:r>
        <w:rPr>
          <w:rFonts w:ascii="Courier New" w:hAnsi="Courier New"/>
          <w:sz w:val="18"/>
        </w:rPr>
        <w:t xml:space="preserve">        45, 48          -&gt; Color(0xFF9E9E9E).copy(alpha = 0.04f)   // fog</w:t>
      </w:r>
    </w:p>
    <w:p>
      <w:pPr>
        <w:spacing w:line="240" w:lineRule="auto" w:before="0" w:after="0"/>
        <w:jc w:val="left"/>
      </w:pPr>
      <w:r>
        <w:rPr>
          <w:rFonts w:ascii="Courier New" w:hAnsi="Courier New"/>
          <w:sz w:val="18"/>
        </w:rPr>
        <w:t xml:space="preserve">        51, 53, 55,</w:t>
      </w:r>
    </w:p>
    <w:p>
      <w:pPr>
        <w:spacing w:line="240" w:lineRule="auto" w:before="0" w:after="0"/>
        <w:jc w:val="left"/>
      </w:pPr>
      <w:r>
        <w:rPr>
          <w:rFonts w:ascii="Courier New" w:hAnsi="Courier New"/>
          <w:sz w:val="18"/>
        </w:rPr>
        <w:t xml:space="preserve">        61, 63, 65,</w:t>
      </w:r>
    </w:p>
    <w:p>
      <w:pPr>
        <w:spacing w:line="240" w:lineRule="auto" w:before="0" w:after="0"/>
        <w:jc w:val="left"/>
      </w:pPr>
      <w:r>
        <w:rPr>
          <w:rFonts w:ascii="Courier New" w:hAnsi="Courier New"/>
          <w:sz w:val="18"/>
        </w:rPr>
        <w:t xml:space="preserve">        80, 81, 82      -&gt; Color(0xFF4FC3F7).copy(alpha = 0.05f)   // rain</w:t>
      </w:r>
    </w:p>
    <w:p>
      <w:pPr>
        <w:spacing w:line="240" w:lineRule="auto" w:before="0" w:after="0"/>
        <w:jc w:val="left"/>
      </w:pPr>
      <w:r>
        <w:rPr>
          <w:rFonts w:ascii="Courier New" w:hAnsi="Courier New"/>
          <w:sz w:val="18"/>
        </w:rPr>
        <w:t xml:space="preserve">        71, 73, 75,</w:t>
      </w:r>
    </w:p>
    <w:p>
      <w:pPr>
        <w:spacing w:line="240" w:lineRule="auto" w:before="0" w:after="0"/>
        <w:jc w:val="left"/>
      </w:pPr>
      <w:r>
        <w:rPr>
          <w:rFonts w:ascii="Courier New" w:hAnsi="Courier New"/>
          <w:sz w:val="18"/>
        </w:rPr>
        <w:t xml:space="preserve">        77, 85, 86      -&gt; Color(0xFFE1F5FE).copy(alpha = 0.06f)   // snow</w:t>
      </w:r>
    </w:p>
    <w:p>
      <w:pPr>
        <w:spacing w:line="240" w:lineRule="auto" w:before="0" w:after="0"/>
        <w:jc w:val="left"/>
      </w:pPr>
      <w:r>
        <w:rPr>
          <w:rFonts w:ascii="Courier New" w:hAnsi="Courier New"/>
          <w:sz w:val="18"/>
        </w:rPr>
        <w:t xml:space="preserve">        95, 96, 99      -&gt; Color(0xFFF57F17).copy(alpha = 0.05f)   // storm</w:t>
      </w:r>
    </w:p>
    <w:p>
      <w:pPr>
        <w:spacing w:line="240" w:lineRule="auto" w:before="0" w:after="0"/>
        <w:jc w:val="left"/>
      </w:pPr>
      <w:r>
        <w:rPr>
          <w:rFonts w:ascii="Courier New" w:hAnsi="Courier New"/>
          <w:sz w:val="18"/>
        </w:rPr>
        <w:t xml:space="preserve">        else            -&gt; Color.Transparent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androidx.compose.foundation.layout.Box(</w:t>
      </w:r>
    </w:p>
    <w:p>
      <w:pPr>
        <w:spacing w:line="240" w:lineRule="auto" w:before="0" w:after="0"/>
        <w:jc w:val="left"/>
      </w:pPr>
      <w:r>
        <w:rPr>
          <w:rFonts w:ascii="Courier New" w:hAnsi="Courier New"/>
          <w:sz w:val="18"/>
        </w:rPr>
        <w:t xml:space="preserve">        modifier = modifier.background(tint)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ui/LiquidGlassComponents.kt</w:t>
      </w:r>
    </w:p>
    <w:p>
      <w:pPr>
        <w:spacing w:line="240" w:lineRule="auto" w:before="0" w:after="0"/>
        <w:jc w:val="left"/>
      </w:pPr>
      <w:r>
        <w:rPr>
          <w:rFonts w:ascii="Courier New" w:hAnsi="Courier New"/>
          <w:sz w:val="18"/>
        </w:rPr>
        <w:t>package com.example.aiweathermonitor.ui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androidx.compose.foundation.background</w:t>
      </w:r>
    </w:p>
    <w:p>
      <w:pPr>
        <w:spacing w:line="240" w:lineRule="auto" w:before="0" w:after="0"/>
        <w:jc w:val="left"/>
      </w:pPr>
      <w:r>
        <w:rPr>
          <w:rFonts w:ascii="Courier New" w:hAnsi="Courier New"/>
          <w:sz w:val="18"/>
        </w:rPr>
        <w:t>import androidx.compose.foundation.clickable</w:t>
      </w:r>
    </w:p>
    <w:p>
      <w:pPr>
        <w:spacing w:line="240" w:lineRule="auto" w:before="0" w:after="0"/>
        <w:jc w:val="left"/>
      </w:pPr>
      <w:r>
        <w:rPr>
          <w:rFonts w:ascii="Courier New" w:hAnsi="Courier New"/>
          <w:sz w:val="18"/>
        </w:rPr>
        <w:t>import androidx.compose.foundation.layout.*</w:t>
      </w:r>
    </w:p>
    <w:p>
      <w:pPr>
        <w:spacing w:line="240" w:lineRule="auto" w:before="0" w:after="0"/>
        <w:jc w:val="left"/>
      </w:pPr>
      <w:r>
        <w:rPr>
          <w:rFonts w:ascii="Courier New" w:hAnsi="Courier New"/>
          <w:sz w:val="18"/>
        </w:rPr>
        <w:t>import androidx.compose.foundation.lazy.LazyColumn</w:t>
      </w:r>
    </w:p>
    <w:p>
      <w:pPr>
        <w:spacing w:line="240" w:lineRule="auto" w:before="0" w:after="0"/>
        <w:jc w:val="left"/>
      </w:pPr>
      <w:r>
        <w:rPr>
          <w:rFonts w:ascii="Courier New" w:hAnsi="Courier New"/>
          <w:sz w:val="18"/>
        </w:rPr>
        <w:t>import androidx.compose.foundation.lazy.items</w:t>
      </w:r>
    </w:p>
    <w:p>
      <w:pPr>
        <w:spacing w:line="240" w:lineRule="auto" w:before="0" w:after="0"/>
        <w:jc w:val="left"/>
      </w:pPr>
      <w:r>
        <w:rPr>
          <w:rFonts w:ascii="Courier New" w:hAnsi="Courier New"/>
          <w:sz w:val="18"/>
        </w:rPr>
        <w:t>import androidx.compose.foundation.shape.RoundedCornerShape</w:t>
      </w:r>
    </w:p>
    <w:p>
      <w:pPr>
        <w:spacing w:line="240" w:lineRule="auto" w:before="0" w:after="0"/>
        <w:jc w:val="left"/>
      </w:pPr>
      <w:r>
        <w:rPr>
          <w:rFonts w:ascii="Courier New" w:hAnsi="Courier New"/>
          <w:sz w:val="18"/>
        </w:rPr>
        <w:t>import androidx.compose.material3.*</w:t>
      </w:r>
    </w:p>
    <w:p>
      <w:pPr>
        <w:spacing w:line="240" w:lineRule="auto" w:before="0" w:after="0"/>
        <w:jc w:val="left"/>
      </w:pPr>
      <w:r>
        <w:rPr>
          <w:rFonts w:ascii="Courier New" w:hAnsi="Courier New"/>
          <w:sz w:val="18"/>
        </w:rPr>
        <w:t>import androidx.compose.runtime.*</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androidx.compose.ui.draw.clip</w:t>
      </w:r>
    </w:p>
    <w:p>
      <w:pPr>
        <w:spacing w:line="240" w:lineRule="auto" w:before="0" w:after="0"/>
        <w:jc w:val="left"/>
      </w:pPr>
      <w:r>
        <w:rPr>
          <w:rFonts w:ascii="Courier New" w:hAnsi="Courier New"/>
          <w:sz w:val="18"/>
        </w:rPr>
        <w:t>import androidx.compose.ui.graphics.Brush</w:t>
      </w:r>
    </w:p>
    <w:p>
      <w:pPr>
        <w:spacing w:line="240" w:lineRule="auto" w:before="0" w:after="0"/>
        <w:jc w:val="left"/>
      </w:pPr>
      <w:r>
        <w:rPr>
          <w:rFonts w:ascii="Courier New" w:hAnsi="Courier New"/>
          <w:sz w:val="18"/>
        </w:rPr>
        <w:t>import androidx.compose.ui.graphics.Color</w:t>
      </w:r>
    </w:p>
    <w:p>
      <w:pPr>
        <w:spacing w:line="240" w:lineRule="auto" w:before="0" w:after="0"/>
        <w:jc w:val="left"/>
      </w:pPr>
      <w:r>
        <w:rPr>
          <w:rFonts w:ascii="Courier New" w:hAnsi="Courier New"/>
          <w:sz w:val="18"/>
        </w:rPr>
        <w:t>import androidx.compose.ui.text.font.FontWeight</w:t>
      </w:r>
    </w:p>
    <w:p>
      <w:pPr>
        <w:spacing w:line="240" w:lineRule="auto" w:before="0" w:after="0"/>
        <w:jc w:val="left"/>
      </w:pPr>
      <w:r>
        <w:rPr>
          <w:rFonts w:ascii="Courier New" w:hAnsi="Courier New"/>
          <w:sz w:val="18"/>
        </w:rPr>
        <w:t>import androidx.compose.ui.text.input.VisualTransformation</w:t>
      </w:r>
    </w:p>
    <w:p>
      <w:pPr>
        <w:spacing w:line="240" w:lineRule="auto" w:before="0" w:after="0"/>
        <w:jc w:val="left"/>
      </w:pPr>
      <w:r>
        <w:rPr>
          <w:rFonts w:ascii="Courier New" w:hAnsi="Courier New"/>
          <w:sz w:val="18"/>
        </w:rPr>
        <w:t>import androidx.compose.ui.text.style.TextOverflow</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import androidx.compose.ui.unit.sp</w:t>
      </w:r>
    </w:p>
    <w:p>
      <w:pPr>
        <w:spacing w:line="240" w:lineRule="auto" w:before="0" w:after="0"/>
        <w:jc w:val="left"/>
      </w:pPr>
      <w:r>
        <w:rPr>
          <w:rFonts w:ascii="Courier New" w:hAnsi="Courier New"/>
          <w:sz w:val="18"/>
        </w:rPr>
        <w:t>import com.example.aiweathermonitor.GeocodingResult</w:t>
      </w:r>
    </w:p>
    <w:p>
      <w:pPr>
        <w:spacing w:line="240" w:lineRule="auto" w:before="0" w:after="0"/>
        <w:jc w:val="left"/>
      </w:pPr>
      <w:r>
        <w:rPr>
          <w:rFonts w:ascii="Courier New" w:hAnsi="Courier New"/>
          <w:sz w:val="18"/>
        </w:rPr>
        <w:t>import com.example.aiweathermonitor.theme.Elevation</w:t>
      </w:r>
    </w:p>
    <w:p>
      <w:pPr>
        <w:spacing w:line="240" w:lineRule="auto" w:before="0" w:after="0"/>
        <w:jc w:val="left"/>
      </w:pPr>
      <w:r>
        <w:rPr>
          <w:rFonts w:ascii="Courier New" w:hAnsi="Courier New"/>
          <w:sz w:val="18"/>
        </w:rPr>
        <w:t>import com.example.aiweathermonitor.theme.Radii</w:t>
      </w:r>
    </w:p>
    <w:p>
      <w:pPr>
        <w:spacing w:line="240" w:lineRule="auto" w:before="0" w:after="0"/>
        <w:jc w:val="left"/>
      </w:pPr>
      <w:r>
        <w:rPr>
          <w:rFonts w:ascii="Courier New" w:hAnsi="Courier New"/>
          <w:sz w:val="18"/>
        </w:rPr>
        <w:t>import com.example.aiweathermonitor.theme.Spacing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COMPOSITION LOCAL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val LocalWeatherCode = compositionLocalOf { 0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WEATHER MODE (kept for source compatibility)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enum class OrganicWeatherMode { SUNNY, RAINY, SNOWY, STORMY, NEUTRAL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getWeatherMode(code: Int): OrganicWeatherMode = when (code) {</w:t>
      </w:r>
    </w:p>
    <w:p>
      <w:pPr>
        <w:spacing w:line="240" w:lineRule="auto" w:before="0" w:after="0"/>
        <w:jc w:val="left"/>
      </w:pPr>
      <w:r>
        <w:rPr>
          <w:rFonts w:ascii="Courier New" w:hAnsi="Courier New"/>
          <w:sz w:val="18"/>
        </w:rPr>
        <w:t xml:space="preserve">    0, 1, 2, 3 -&gt; OrganicWeatherMode.SUNNY</w:t>
      </w:r>
    </w:p>
    <w:p>
      <w:pPr>
        <w:spacing w:line="240" w:lineRule="auto" w:before="0" w:after="0"/>
        <w:jc w:val="left"/>
      </w:pPr>
      <w:r>
        <w:rPr>
          <w:rFonts w:ascii="Courier New" w:hAnsi="Courier New"/>
          <w:sz w:val="18"/>
        </w:rPr>
        <w:t xml:space="preserve">    45, 48, 51, 53, 55, 56, 57, 61, 63, 65, 66, 67, 80, 81, 82 -&gt; OrganicWeatherMode.RAINY</w:t>
      </w:r>
    </w:p>
    <w:p>
      <w:pPr>
        <w:spacing w:line="240" w:lineRule="auto" w:before="0" w:after="0"/>
        <w:jc w:val="left"/>
      </w:pPr>
      <w:r>
        <w:rPr>
          <w:rFonts w:ascii="Courier New" w:hAnsi="Courier New"/>
          <w:sz w:val="18"/>
        </w:rPr>
        <w:t xml:space="preserve">    71, 73, 75, 77, 85, 86 -&gt; OrganicWeatherMode.SNOWY</w:t>
      </w:r>
    </w:p>
    <w:p>
      <w:pPr>
        <w:spacing w:line="240" w:lineRule="auto" w:before="0" w:after="0"/>
        <w:jc w:val="left"/>
      </w:pPr>
      <w:r>
        <w:rPr>
          <w:rFonts w:ascii="Courier New" w:hAnsi="Courier New"/>
          <w:sz w:val="18"/>
        </w:rPr>
        <w:t xml:space="preserve">    95, 96, 99 -&gt; OrganicWeatherMode.STORMY</w:t>
      </w:r>
    </w:p>
    <w:p>
      <w:pPr>
        <w:spacing w:line="240" w:lineRule="auto" w:before="0" w:after="0"/>
        <w:jc w:val="left"/>
      </w:pPr>
      <w:r>
        <w:rPr>
          <w:rFonts w:ascii="Courier New" w:hAnsi="Courier New"/>
          <w:sz w:val="18"/>
        </w:rPr>
        <w:t xml:space="preserve">    else -&gt; OrganicWeatherMode.NEUTRAL</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No-op — removes all per-card infinite-transition overhead.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Modifier.organicMotion(mode: OrganicWeatherMode): Modifier = this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glassRefractionBorder(): Brush = Brush.linearGradient(</w:t>
      </w:r>
    </w:p>
    <w:p>
      <w:pPr>
        <w:spacing w:line="240" w:lineRule="auto" w:before="0" w:after="0"/>
        <w:jc w:val="left"/>
      </w:pPr>
      <w:r>
        <w:rPr>
          <w:rFonts w:ascii="Courier New" w:hAnsi="Courier New"/>
          <w:sz w:val="18"/>
        </w:rPr>
        <w:t xml:space="preserve">    colors = listOf(</w:t>
      </w:r>
    </w:p>
    <w:p>
      <w:pPr>
        <w:spacing w:line="240" w:lineRule="auto" w:before="0" w:after="0"/>
        <w:jc w:val="left"/>
      </w:pPr>
      <w:r>
        <w:rPr>
          <w:rFonts w:ascii="Courier New" w:hAnsi="Courier New"/>
          <w:sz w:val="18"/>
        </w:rPr>
        <w:t xml:space="preserve">        MaterialTheme.colorScheme.outline.copy(alpha = 0.4f),</w:t>
      </w:r>
    </w:p>
    <w:p>
      <w:pPr>
        <w:spacing w:line="240" w:lineRule="auto" w:before="0" w:after="0"/>
        <w:jc w:val="left"/>
      </w:pPr>
      <w:r>
        <w:rPr>
          <w:rFonts w:ascii="Courier New" w:hAnsi="Courier New"/>
          <w:sz w:val="18"/>
        </w:rPr>
        <w:t xml:space="preserve">        MaterialTheme.colorScheme.outline.copy(alpha = 0.12f)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glassSubtleBorder(): Brush = Brush.linearGradient(</w:t>
      </w:r>
    </w:p>
    <w:p>
      <w:pPr>
        <w:spacing w:line="240" w:lineRule="auto" w:before="0" w:after="0"/>
        <w:jc w:val="left"/>
      </w:pPr>
      <w:r>
        <w:rPr>
          <w:rFonts w:ascii="Courier New" w:hAnsi="Courier New"/>
          <w:sz w:val="18"/>
        </w:rPr>
        <w:t xml:space="preserve">    colors = listOf(Color.White.copy(alpha = 0.18f), Color.White.copy(alpha = 0.06f))</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LIQUID GLASS CARD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LiquidGlassCard(</w:t>
      </w:r>
    </w:p>
    <w:p>
      <w:pPr>
        <w:spacing w:line="240" w:lineRule="auto" w:before="0" w:after="0"/>
        <w:jc w:val="left"/>
      </w:pPr>
      <w:r>
        <w:rPr>
          <w:rFonts w:ascii="Courier New" w:hAnsi="Courier New"/>
          <w:sz w:val="18"/>
        </w:rPr>
        <w:t xml:space="preserve">    title: String = "",</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cornerRadius: Dp = Radii.card,</w:t>
      </w:r>
    </w:p>
    <w:p>
      <w:pPr>
        <w:spacing w:line="240" w:lineRule="auto" w:before="0" w:after="0"/>
        <w:jc w:val="left"/>
      </w:pPr>
      <w:r>
        <w:rPr>
          <w:rFonts w:ascii="Courier New" w:hAnsi="Courier New"/>
          <w:sz w:val="18"/>
        </w:rPr>
        <w:t xml:space="preserve">    glassAlpha: Float = 0.08f,      // kept for API compat</w:t>
      </w:r>
    </w:p>
    <w:p>
      <w:pPr>
        <w:spacing w:line="240" w:lineRule="auto" w:before="0" w:after="0"/>
        <w:jc w:val="left"/>
      </w:pPr>
      <w:r>
        <w:rPr>
          <w:rFonts w:ascii="Courier New" w:hAnsi="Courier New"/>
          <w:sz w:val="18"/>
        </w:rPr>
        <w:t xml:space="preserve">    showShimmer: Boolean = true,     // kept for API compat</w:t>
      </w:r>
    </w:p>
    <w:p>
      <w:pPr>
        <w:spacing w:line="240" w:lineRule="auto" w:before="0" w:after="0"/>
        <w:jc w:val="left"/>
      </w:pPr>
      <w:r>
        <w:rPr>
          <w:rFonts w:ascii="Courier New" w:hAnsi="Courier New"/>
          <w:sz w:val="18"/>
        </w:rPr>
        <w:t xml:space="preserve">    content: @Composable ()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ElevatedCard(</w:t>
      </w:r>
    </w:p>
    <w:p>
      <w:pPr>
        <w:spacing w:line="240" w:lineRule="auto" w:before="0" w:after="0"/>
        <w:jc w:val="left"/>
      </w:pPr>
      <w:r>
        <w:rPr>
          <w:rFonts w:ascii="Courier New" w:hAnsi="Courier New"/>
          <w:sz w:val="18"/>
        </w:rPr>
        <w:t xml:space="preserve">        shape = RoundedCornerShape(cornerRadius),</w:t>
      </w:r>
    </w:p>
    <w:p>
      <w:pPr>
        <w:spacing w:line="240" w:lineRule="auto" w:before="0" w:after="0"/>
        <w:jc w:val="left"/>
      </w:pPr>
      <w:r>
        <w:rPr>
          <w:rFonts w:ascii="Courier New" w:hAnsi="Courier New"/>
          <w:sz w:val="18"/>
        </w:rPr>
        <w:t xml:space="preserve">        colors = CardDefaults.elevatedCardColors(</w:t>
      </w:r>
    </w:p>
    <w:p>
      <w:pPr>
        <w:spacing w:line="240" w:lineRule="auto" w:before="0" w:after="0"/>
        <w:jc w:val="left"/>
      </w:pPr>
      <w:r>
        <w:rPr>
          <w:rFonts w:ascii="Courier New" w:hAnsi="Courier New"/>
          <w:sz w:val="18"/>
        </w:rPr>
        <w:t xml:space="preserve">            containerColor = MaterialTheme.colorScheme.surface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elevation = CardDefaults.elevatedCardElevation(defaultElevation = Elevation.card),</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Column(modifier = Modifier.padding(horizontal = Spacing.cardPaddingH, vertical = Spacing.cardPaddingV)) {</w:t>
      </w:r>
    </w:p>
    <w:p>
      <w:pPr>
        <w:spacing w:line="240" w:lineRule="auto" w:before="0" w:after="0"/>
        <w:jc w:val="left"/>
      </w:pPr>
      <w:r>
        <w:rPr>
          <w:rFonts w:ascii="Courier New" w:hAnsi="Courier New"/>
          <w:sz w:val="18"/>
        </w:rPr>
        <w:t xml:space="preserve">            if (title.isNotBlank())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title.uppercase(),</w:t>
      </w:r>
    </w:p>
    <w:p>
      <w:pPr>
        <w:spacing w:line="240" w:lineRule="auto" w:before="0" w:after="0"/>
        <w:jc w:val="left"/>
      </w:pPr>
      <w:r>
        <w:rPr>
          <w:rFonts w:ascii="Courier New" w:hAnsi="Courier New"/>
          <w:sz w:val="18"/>
        </w:rPr>
        <w:t xml:space="preserve">                    style = MaterialTheme.typography.titleSmall,</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 = Modifier.height(Spacing.small))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content()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LIQUID GLASS METRIC CARD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LiquidGlassMetricCard(</w:t>
      </w:r>
    </w:p>
    <w:p>
      <w:pPr>
        <w:spacing w:line="240" w:lineRule="auto" w:before="0" w:after="0"/>
        <w:jc w:val="left"/>
      </w:pPr>
      <w:r>
        <w:rPr>
          <w:rFonts w:ascii="Courier New" w:hAnsi="Courier New"/>
          <w:sz w:val="18"/>
        </w:rPr>
        <w:t xml:space="preserve">    title: String,</w:t>
      </w:r>
    </w:p>
    <w:p>
      <w:pPr>
        <w:spacing w:line="240" w:lineRule="auto" w:before="0" w:after="0"/>
        <w:jc w:val="left"/>
      </w:pPr>
      <w:r>
        <w:rPr>
          <w:rFonts w:ascii="Courier New" w:hAnsi="Courier New"/>
          <w:sz w:val="18"/>
        </w:rPr>
        <w:t xml:space="preserve">    value: String,</w:t>
      </w:r>
    </w:p>
    <w:p>
      <w:pPr>
        <w:spacing w:line="240" w:lineRule="auto" w:before="0" w:after="0"/>
        <w:jc w:val="left"/>
      </w:pPr>
      <w:r>
        <w:rPr>
          <w:rFonts w:ascii="Courier New" w:hAnsi="Courier New"/>
          <w:sz w:val="18"/>
        </w:rPr>
        <w:t xml:space="preserve">    desc: String,</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isDark: Boolean = false,         // kept for API compat</w:t>
      </w:r>
    </w:p>
    <w:p>
      <w:pPr>
        <w:spacing w:line="240" w:lineRule="auto" w:before="0" w:after="0"/>
        <w:jc w:val="left"/>
      </w:pPr>
      <w:r>
        <w:rPr>
          <w:rFonts w:ascii="Courier New" w:hAnsi="Courier New"/>
          <w:sz w:val="18"/>
        </w:rPr>
        <w:t xml:space="preserve">    content: @Composable (ColumnScope.() -&gt; Unit)? = null</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var showDetail by remember { mutableStateOf(false)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ElevatedCard(</w:t>
      </w:r>
    </w:p>
    <w:p>
      <w:pPr>
        <w:spacing w:line="240" w:lineRule="auto" w:before="0" w:after="0"/>
        <w:jc w:val="left"/>
      </w:pPr>
      <w:r>
        <w:rPr>
          <w:rFonts w:ascii="Courier New" w:hAnsi="Courier New"/>
          <w:sz w:val="18"/>
        </w:rPr>
        <w:t xml:space="preserve">        onClick = { showDetail = true },</w:t>
      </w:r>
    </w:p>
    <w:p>
      <w:pPr>
        <w:spacing w:line="240" w:lineRule="auto" w:before="0" w:after="0"/>
        <w:jc w:val="left"/>
      </w:pPr>
      <w:r>
        <w:rPr>
          <w:rFonts w:ascii="Courier New" w:hAnsi="Courier New"/>
          <w:sz w:val="18"/>
        </w:rPr>
        <w:t xml:space="preserve">        shape = RoundedCornerShape(Radii.card),</w:t>
      </w:r>
    </w:p>
    <w:p>
      <w:pPr>
        <w:spacing w:line="240" w:lineRule="auto" w:before="0" w:after="0"/>
        <w:jc w:val="left"/>
      </w:pPr>
      <w:r>
        <w:rPr>
          <w:rFonts w:ascii="Courier New" w:hAnsi="Courier New"/>
          <w:sz w:val="18"/>
        </w:rPr>
        <w:t xml:space="preserve">        colors = CardDefaults.elevatedCardColors(</w:t>
      </w:r>
    </w:p>
    <w:p>
      <w:pPr>
        <w:spacing w:line="240" w:lineRule="auto" w:before="0" w:after="0"/>
        <w:jc w:val="left"/>
      </w:pPr>
      <w:r>
        <w:rPr>
          <w:rFonts w:ascii="Courier New" w:hAnsi="Courier New"/>
          <w:sz w:val="18"/>
        </w:rPr>
        <w:t xml:space="preserve">            containerColor = MaterialTheme.colorScheme.surface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elevation = CardDefaults.elevatedCardElevation(defaultElevation = Elevation.card),</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.heightIn(min = 140.dp)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.padding(horizontal = Spacing.cardPaddingH, vertical = Spacing.cardPaddingV)</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verticalArrangement = Arrangement.spacedBy(Spacing.tiny)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title.uppercase(),</w:t>
      </w:r>
    </w:p>
    <w:p>
      <w:pPr>
        <w:spacing w:line="240" w:lineRule="auto" w:before="0" w:after="0"/>
        <w:jc w:val="left"/>
      </w:pPr>
      <w:r>
        <w:rPr>
          <w:rFonts w:ascii="Courier New" w:hAnsi="Courier New"/>
          <w:sz w:val="18"/>
        </w:rPr>
        <w:t xml:space="preserve">                style = MaterialTheme.typography.titleSmall,</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maxLines = 1,</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Capped to one line so a long value can't blow up the card height —</w:t>
      </w:r>
    </w:p>
    <w:p>
      <w:pPr>
        <w:spacing w:line="240" w:lineRule="auto" w:before="0" w:after="0"/>
        <w:jc w:val="left"/>
      </w:pPr>
      <w:r>
        <w:rPr>
          <w:rFonts w:ascii="Courier New" w:hAnsi="Courier New"/>
          <w:sz w:val="18"/>
        </w:rPr>
        <w:t xml:space="preserve">            // the full text is available in the tap-to-open detail dialog.</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value,</w:t>
      </w:r>
    </w:p>
    <w:p>
      <w:pPr>
        <w:spacing w:line="240" w:lineRule="auto" w:before="0" w:after="0"/>
        <w:jc w:val="left"/>
      </w:pPr>
      <w:r>
        <w:rPr>
          <w:rFonts w:ascii="Courier New" w:hAnsi="Courier New"/>
          <w:sz w:val="18"/>
        </w:rPr>
        <w:t xml:space="preserve">                style = MaterialTheme.typography.titleLarge,</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maxLines = 1,</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(content != null) {</w:t>
      </w:r>
    </w:p>
    <w:p>
      <w:pPr>
        <w:spacing w:line="240" w:lineRule="auto" w:before="0" w:after="0"/>
        <w:jc w:val="left"/>
      </w:pPr>
      <w:r>
        <w:rPr>
          <w:rFonts w:ascii="Courier New" w:hAnsi="Courier New"/>
          <w:sz w:val="18"/>
        </w:rPr>
        <w:t xml:space="preserve">                Column(modifier = Modifier.fillMaxWidth()) { content()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desc,</w:t>
      </w:r>
    </w:p>
    <w:p>
      <w:pPr>
        <w:spacing w:line="240" w:lineRule="auto" w:before="0" w:after="0"/>
        <w:jc w:val="left"/>
      </w:pPr>
      <w:r>
        <w:rPr>
          <w:rFonts w:ascii="Courier New" w:hAnsi="Courier New"/>
          <w:sz w:val="18"/>
        </w:rPr>
        <w:t xml:space="preserve">                style = MaterialTheme.typography.bodySmall,</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maxLines = 2,</w:t>
      </w:r>
    </w:p>
    <w:p>
      <w:pPr>
        <w:spacing w:line="240" w:lineRule="auto" w:before="0" w:after="0"/>
        <w:jc w:val="left"/>
      </w:pPr>
      <w:r>
        <w:rPr>
          <w:rFonts w:ascii="Courier New" w:hAnsi="Courier New"/>
          <w:sz w:val="18"/>
        </w:rPr>
        <w:t xml:space="preserve">                overflow = TextOverflow.Ellipsis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(showDetail) {</w:t>
      </w:r>
    </w:p>
    <w:p>
      <w:pPr>
        <w:spacing w:line="240" w:lineRule="auto" w:before="0" w:after="0"/>
        <w:jc w:val="left"/>
      </w:pPr>
      <w:r>
        <w:rPr>
          <w:rFonts w:ascii="Courier New" w:hAnsi="Courier New"/>
          <w:sz w:val="18"/>
        </w:rPr>
        <w:t xml:space="preserve">        AlertDialog(</w:t>
      </w:r>
    </w:p>
    <w:p>
      <w:pPr>
        <w:spacing w:line="240" w:lineRule="auto" w:before="0" w:after="0"/>
        <w:jc w:val="left"/>
      </w:pPr>
      <w:r>
        <w:rPr>
          <w:rFonts w:ascii="Courier New" w:hAnsi="Courier New"/>
          <w:sz w:val="18"/>
        </w:rPr>
        <w:t xml:space="preserve">            onDismissRequest = { showDetail = false },</w:t>
      </w:r>
    </w:p>
    <w:p>
      <w:pPr>
        <w:spacing w:line="240" w:lineRule="auto" w:before="0" w:after="0"/>
        <w:jc w:val="left"/>
      </w:pPr>
      <w:r>
        <w:rPr>
          <w:rFonts w:ascii="Courier New" w:hAnsi="Courier New"/>
          <w:sz w:val="18"/>
        </w:rPr>
        <w:t xml:space="preserve">            title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title,</w:t>
      </w:r>
    </w:p>
    <w:p>
      <w:pPr>
        <w:spacing w:line="240" w:lineRule="auto" w:before="0" w:after="0"/>
        <w:jc w:val="left"/>
      </w:pPr>
      <w:r>
        <w:rPr>
          <w:rFonts w:ascii="Courier New" w:hAnsi="Courier New"/>
          <w:sz w:val="18"/>
        </w:rPr>
        <w:t xml:space="preserve">                    style = MaterialTheme.typography.titleMedium,</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 = {</w:t>
      </w:r>
    </w:p>
    <w:p>
      <w:pPr>
        <w:spacing w:line="240" w:lineRule="auto" w:before="0" w:after="0"/>
        <w:jc w:val="left"/>
      </w:pPr>
      <w:r>
        <w:rPr>
          <w:rFonts w:ascii="Courier New" w:hAnsi="Courier New"/>
          <w:sz w:val="18"/>
        </w:rPr>
        <w:t xml:space="preserve">                Column(verticalArrangement = Arrangement.spacedBy(8.dp))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value,</w:t>
      </w:r>
    </w:p>
    <w:p>
      <w:pPr>
        <w:spacing w:line="240" w:lineRule="auto" w:before="0" w:after="0"/>
        <w:jc w:val="left"/>
      </w:pPr>
      <w:r>
        <w:rPr>
          <w:rFonts w:ascii="Courier New" w:hAnsi="Courier New"/>
          <w:sz w:val="18"/>
        </w:rPr>
        <w:t xml:space="preserve">                        style = MaterialTheme.typography.headlineSmall,</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(desc.isNotBlank())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desc,</w:t>
      </w:r>
    </w:p>
    <w:p>
      <w:pPr>
        <w:spacing w:line="240" w:lineRule="auto" w:before="0" w:after="0"/>
        <w:jc w:val="left"/>
      </w:pPr>
      <w:r>
        <w:rPr>
          <w:rFonts w:ascii="Courier New" w:hAnsi="Courier New"/>
          <w:sz w:val="18"/>
        </w:rPr>
        <w:t xml:space="preserve">                            style = MaterialTheme.typography.bodyMedium,</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confirmButton = {</w:t>
      </w:r>
    </w:p>
    <w:p>
      <w:pPr>
        <w:spacing w:line="240" w:lineRule="auto" w:before="0" w:after="0"/>
        <w:jc w:val="left"/>
      </w:pPr>
      <w:r>
        <w:rPr>
          <w:rFonts w:ascii="Courier New" w:hAnsi="Courier New"/>
          <w:sz w:val="18"/>
        </w:rPr>
        <w:t xml:space="preserve">                TextButton(onClick = { showDetail = false }) { Text("Close")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shape = RoundedCornerShape(Radii.card),</w:t>
      </w:r>
    </w:p>
    <w:p>
      <w:pPr>
        <w:spacing w:line="240" w:lineRule="auto" w:before="0" w:after="0"/>
        <w:jc w:val="left"/>
      </w:pPr>
      <w:r>
        <w:rPr>
          <w:rFonts w:ascii="Courier New" w:hAnsi="Courier New"/>
          <w:sz w:val="18"/>
        </w:rPr>
        <w:t xml:space="preserve">            containerColor = MaterialTheme.colorScheme.surface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TOOLBAR BUTTON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LiquidGlassToolbarButton(</w:t>
      </w:r>
    </w:p>
    <w:p>
      <w:pPr>
        <w:spacing w:line="240" w:lineRule="auto" w:before="0" w:after="0"/>
        <w:jc w:val="left"/>
      </w:pPr>
      <w:r>
        <w:rPr>
          <w:rFonts w:ascii="Courier New" w:hAnsi="Courier New"/>
          <w:sz w:val="18"/>
        </w:rPr>
        <w:t xml:space="preserve">    onClick: ()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content: @Composable ()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FilledIconButton(</w:t>
      </w:r>
    </w:p>
    <w:p>
      <w:pPr>
        <w:spacing w:line="240" w:lineRule="auto" w:before="0" w:after="0"/>
        <w:jc w:val="left"/>
      </w:pPr>
      <w:r>
        <w:rPr>
          <w:rFonts w:ascii="Courier New" w:hAnsi="Courier New"/>
          <w:sz w:val="18"/>
        </w:rPr>
        <w:t xml:space="preserve">        onClick = onClick,</w:t>
      </w:r>
    </w:p>
    <w:p>
      <w:pPr>
        <w:spacing w:line="240" w:lineRule="auto" w:before="0" w:after="0"/>
        <w:jc w:val="left"/>
      </w:pPr>
      <w:r>
        <w:rPr>
          <w:rFonts w:ascii="Courier New" w:hAnsi="Courier New"/>
          <w:sz w:val="18"/>
        </w:rPr>
        <w:t xml:space="preserve">        colors = IconButtonDefaults.filledIconButtonColors(</w:t>
      </w:r>
    </w:p>
    <w:p>
      <w:pPr>
        <w:spacing w:line="240" w:lineRule="auto" w:before="0" w:after="0"/>
        <w:jc w:val="left"/>
      </w:pPr>
      <w:r>
        <w:rPr>
          <w:rFonts w:ascii="Courier New" w:hAnsi="Courier New"/>
          <w:sz w:val="18"/>
        </w:rPr>
        <w:t xml:space="preserve">            containerColor = MaterialTheme.colorScheme.surfaceVariant.copy(alpha = 0.90f),</w:t>
      </w:r>
    </w:p>
    <w:p>
      <w:pPr>
        <w:spacing w:line="240" w:lineRule="auto" w:before="0" w:after="0"/>
        <w:jc w:val="left"/>
      </w:pPr>
      <w:r>
        <w:rPr>
          <w:rFonts w:ascii="Courier New" w:hAnsi="Courier New"/>
          <w:sz w:val="18"/>
        </w:rPr>
        <w:t xml:space="preserve">            contentColor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modifier.size(42.dp)</w:t>
      </w:r>
    </w:p>
    <w:p>
      <w:pPr>
        <w:spacing w:line="240" w:lineRule="auto" w:before="0" w:after="0"/>
        <w:jc w:val="left"/>
      </w:pPr>
      <w:r>
        <w:rPr>
          <w:rFonts w:ascii="Courier New" w:hAnsi="Courier New"/>
          <w:sz w:val="18"/>
        </w:rPr>
        <w:t xml:space="preserve">    ) { content()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BUTTON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LiquidGlassButton(</w:t>
      </w:r>
    </w:p>
    <w:p>
      <w:pPr>
        <w:spacing w:line="240" w:lineRule="auto" w:before="0" w:after="0"/>
        <w:jc w:val="left"/>
      </w:pPr>
      <w:r>
        <w:rPr>
          <w:rFonts w:ascii="Courier New" w:hAnsi="Courier New"/>
          <w:sz w:val="18"/>
        </w:rPr>
        <w:t xml:space="preserve">    onClick: ()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content: @Composable RowScope.()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FilledTonalButton(</w:t>
      </w:r>
    </w:p>
    <w:p>
      <w:pPr>
        <w:spacing w:line="240" w:lineRule="auto" w:before="0" w:after="0"/>
        <w:jc w:val="left"/>
      </w:pPr>
      <w:r>
        <w:rPr>
          <w:rFonts w:ascii="Courier New" w:hAnsi="Courier New"/>
          <w:sz w:val="18"/>
        </w:rPr>
        <w:t xml:space="preserve">        onClick = onClick,</w:t>
      </w:r>
    </w:p>
    <w:p>
      <w:pPr>
        <w:spacing w:line="240" w:lineRule="auto" w:before="0" w:after="0"/>
        <w:jc w:val="left"/>
      </w:pPr>
      <w:r>
        <w:rPr>
          <w:rFonts w:ascii="Courier New" w:hAnsi="Courier New"/>
          <w:sz w:val="18"/>
        </w:rPr>
        <w:t xml:space="preserve">        shape = RoundedCornerShape(Radii.pill),</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content = content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TAB ROW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LiquidGlassTabRow(</w:t>
      </w:r>
    </w:p>
    <w:p>
      <w:pPr>
        <w:spacing w:line="240" w:lineRule="auto" w:before="0" w:after="0"/>
        <w:jc w:val="left"/>
      </w:pPr>
      <w:r>
        <w:rPr>
          <w:rFonts w:ascii="Courier New" w:hAnsi="Courier New"/>
          <w:sz w:val="18"/>
        </w:rPr>
        <w:t xml:space="preserve">    selectedTabIndex: Int,</w:t>
      </w:r>
    </w:p>
    <w:p>
      <w:pPr>
        <w:spacing w:line="240" w:lineRule="auto" w:before="0" w:after="0"/>
        <w:jc w:val="left"/>
      </w:pPr>
      <w:r>
        <w:rPr>
          <w:rFonts w:ascii="Courier New" w:hAnsi="Courier New"/>
          <w:sz w:val="18"/>
        </w:rPr>
        <w:t xml:space="preserve">    tabTitles: List&lt;String&gt;,</w:t>
      </w:r>
    </w:p>
    <w:p>
      <w:pPr>
        <w:spacing w:line="240" w:lineRule="auto" w:before="0" w:after="0"/>
        <w:jc w:val="left"/>
      </w:pPr>
      <w:r>
        <w:rPr>
          <w:rFonts w:ascii="Courier New" w:hAnsi="Courier New"/>
          <w:sz w:val="18"/>
        </w:rPr>
        <w:t xml:space="preserve">    onTabSelected: (Int)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SecondaryTabRow(</w:t>
      </w:r>
    </w:p>
    <w:p>
      <w:pPr>
        <w:spacing w:line="240" w:lineRule="auto" w:before="0" w:after="0"/>
        <w:jc w:val="left"/>
      </w:pPr>
      <w:r>
        <w:rPr>
          <w:rFonts w:ascii="Courier New" w:hAnsi="Courier New"/>
          <w:sz w:val="18"/>
        </w:rPr>
        <w:t xml:space="preserve">        selectedTabIndex = selectedTabIndex,</w:t>
      </w:r>
    </w:p>
    <w:p>
      <w:pPr>
        <w:spacing w:line="240" w:lineRule="auto" w:before="0" w:after="0"/>
        <w:jc w:val="left"/>
      </w:pPr>
      <w:r>
        <w:rPr>
          <w:rFonts w:ascii="Courier New" w:hAnsi="Courier New"/>
          <w:sz w:val="18"/>
        </w:rPr>
        <w:t xml:space="preserve">        containerColor = MaterialTheme.colorScheme.surfaceVariant.copy(alpha = 0.85f),</w:t>
      </w:r>
    </w:p>
    <w:p>
      <w:pPr>
        <w:spacing w:line="240" w:lineRule="auto" w:before="0" w:after="0"/>
        <w:jc w:val="left"/>
      </w:pPr>
      <w:r>
        <w:rPr>
          <w:rFonts w:ascii="Courier New" w:hAnsi="Courier New"/>
          <w:sz w:val="18"/>
        </w:rPr>
        <w:t xml:space="preserve">        contentColor = MaterialTheme.colorScheme.primary,</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.clip(RoundedCornerShape(Radii.pill))</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tabTitles.forEachIndexed { index, title -&gt;</w:t>
      </w:r>
    </w:p>
    <w:p>
      <w:pPr>
        <w:spacing w:line="240" w:lineRule="auto" w:before="0" w:after="0"/>
        <w:jc w:val="left"/>
      </w:pPr>
      <w:r>
        <w:rPr>
          <w:rFonts w:ascii="Courier New" w:hAnsi="Courier New"/>
          <w:sz w:val="18"/>
        </w:rPr>
        <w:t xml:space="preserve">            Tab(</w:t>
      </w:r>
    </w:p>
    <w:p>
      <w:pPr>
        <w:spacing w:line="240" w:lineRule="auto" w:before="0" w:after="0"/>
        <w:jc w:val="left"/>
      </w:pPr>
      <w:r>
        <w:rPr>
          <w:rFonts w:ascii="Courier New" w:hAnsi="Courier New"/>
          <w:sz w:val="18"/>
        </w:rPr>
        <w:t xml:space="preserve">                selected = selectedTabIndex == index,</w:t>
      </w:r>
    </w:p>
    <w:p>
      <w:pPr>
        <w:spacing w:line="240" w:lineRule="auto" w:before="0" w:after="0"/>
        <w:jc w:val="left"/>
      </w:pPr>
      <w:r>
        <w:rPr>
          <w:rFonts w:ascii="Courier New" w:hAnsi="Courier New"/>
          <w:sz w:val="18"/>
        </w:rPr>
        <w:t xml:space="preserve">                onClick = { onTabSelected(index) },</w:t>
      </w:r>
    </w:p>
    <w:p>
      <w:pPr>
        <w:spacing w:line="240" w:lineRule="auto" w:before="0" w:after="0"/>
        <w:jc w:val="left"/>
      </w:pPr>
      <w:r>
        <w:rPr>
          <w:rFonts w:ascii="Courier New" w:hAnsi="Courier New"/>
          <w:sz w:val="18"/>
        </w:rPr>
        <w:t xml:space="preserve">                text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title,</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fontWeight = if (selectedTabIndex == index) FontWeight.W700 else FontWeight.W500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TEXT FIELD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LiquidGlassTextField(</w:t>
      </w:r>
    </w:p>
    <w:p>
      <w:pPr>
        <w:spacing w:line="240" w:lineRule="auto" w:before="0" w:after="0"/>
        <w:jc w:val="left"/>
      </w:pPr>
      <w:r>
        <w:rPr>
          <w:rFonts w:ascii="Courier New" w:hAnsi="Courier New"/>
          <w:sz w:val="18"/>
        </w:rPr>
        <w:t xml:space="preserve">    value: String,</w:t>
      </w:r>
    </w:p>
    <w:p>
      <w:pPr>
        <w:spacing w:line="240" w:lineRule="auto" w:before="0" w:after="0"/>
        <w:jc w:val="left"/>
      </w:pPr>
      <w:r>
        <w:rPr>
          <w:rFonts w:ascii="Courier New" w:hAnsi="Courier New"/>
          <w:sz w:val="18"/>
        </w:rPr>
        <w:t xml:space="preserve">    onValueChange: (String)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placeholder: @Composable (() -&gt; Unit)? = null,</w:t>
      </w:r>
    </w:p>
    <w:p>
      <w:pPr>
        <w:spacing w:line="240" w:lineRule="auto" w:before="0" w:after="0"/>
        <w:jc w:val="left"/>
      </w:pPr>
      <w:r>
        <w:rPr>
          <w:rFonts w:ascii="Courier New" w:hAnsi="Courier New"/>
          <w:sz w:val="18"/>
        </w:rPr>
        <w:t xml:space="preserve">    label: @Composable (() -&gt; Unit)? = null,</w:t>
      </w:r>
    </w:p>
    <w:p>
      <w:pPr>
        <w:spacing w:line="240" w:lineRule="auto" w:before="0" w:after="0"/>
        <w:jc w:val="left"/>
      </w:pPr>
      <w:r>
        <w:rPr>
          <w:rFonts w:ascii="Courier New" w:hAnsi="Courier New"/>
          <w:sz w:val="18"/>
        </w:rPr>
        <w:t xml:space="preserve">    singleLine: Boolean = true,</w:t>
      </w:r>
    </w:p>
    <w:p>
      <w:pPr>
        <w:spacing w:line="240" w:lineRule="auto" w:before="0" w:after="0"/>
        <w:jc w:val="left"/>
      </w:pPr>
      <w:r>
        <w:rPr>
          <w:rFonts w:ascii="Courier New" w:hAnsi="Courier New"/>
          <w:sz w:val="18"/>
        </w:rPr>
        <w:t xml:space="preserve">    visualTransformation: VisualTransformation = VisualTransformation.None,</w:t>
      </w:r>
    </w:p>
    <w:p>
      <w:pPr>
        <w:spacing w:line="240" w:lineRule="auto" w:before="0" w:after="0"/>
        <w:jc w:val="left"/>
      </w:pPr>
      <w:r>
        <w:rPr>
          <w:rFonts w:ascii="Courier New" w:hAnsi="Courier New"/>
          <w:sz w:val="18"/>
        </w:rPr>
        <w:t xml:space="preserve">    trailingIcon: @Composable (() -&gt; Unit)? = null,</w:t>
      </w:r>
    </w:p>
    <w:p>
      <w:pPr>
        <w:spacing w:line="240" w:lineRule="auto" w:before="0" w:after="0"/>
        <w:jc w:val="left"/>
      </w:pPr>
      <w:r>
        <w:rPr>
          <w:rFonts w:ascii="Courier New" w:hAnsi="Courier New"/>
          <w:sz w:val="18"/>
        </w:rPr>
        <w:t xml:space="preserve">    leadingIcon: @Composable (() -&gt; Unit)? = null,</w:t>
      </w:r>
    </w:p>
    <w:p>
      <w:pPr>
        <w:spacing w:line="240" w:lineRule="auto" w:before="0" w:after="0"/>
        <w:jc w:val="left"/>
      </w:pPr>
      <w:r>
        <w:rPr>
          <w:rFonts w:ascii="Courier New" w:hAnsi="Courier New"/>
          <w:sz w:val="18"/>
        </w:rPr>
        <w:t xml:space="preserve">    textStyle: androidx.compose.ui.text.TextStyle = androidx.compose.ui.text.TextStyle.Default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OutlinedTextField(</w:t>
      </w:r>
    </w:p>
    <w:p>
      <w:pPr>
        <w:spacing w:line="240" w:lineRule="auto" w:before="0" w:after="0"/>
        <w:jc w:val="left"/>
      </w:pPr>
      <w:r>
        <w:rPr>
          <w:rFonts w:ascii="Courier New" w:hAnsi="Courier New"/>
          <w:sz w:val="18"/>
        </w:rPr>
        <w:t xml:space="preserve">        value = value,</w:t>
      </w:r>
    </w:p>
    <w:p>
      <w:pPr>
        <w:spacing w:line="240" w:lineRule="auto" w:before="0" w:after="0"/>
        <w:jc w:val="left"/>
      </w:pPr>
      <w:r>
        <w:rPr>
          <w:rFonts w:ascii="Courier New" w:hAnsi="Courier New"/>
          <w:sz w:val="18"/>
        </w:rPr>
        <w:t xml:space="preserve">        onValueChange = onValueChange,</w:t>
      </w:r>
    </w:p>
    <w:p>
      <w:pPr>
        <w:spacing w:line="240" w:lineRule="auto" w:before="0" w:after="0"/>
        <w:jc w:val="left"/>
      </w:pPr>
      <w:r>
        <w:rPr>
          <w:rFonts w:ascii="Courier New" w:hAnsi="Courier New"/>
          <w:sz w:val="18"/>
        </w:rPr>
        <w:t xml:space="preserve">        placeholder = placeholder,</w:t>
      </w:r>
    </w:p>
    <w:p>
      <w:pPr>
        <w:spacing w:line="240" w:lineRule="auto" w:before="0" w:after="0"/>
        <w:jc w:val="left"/>
      </w:pPr>
      <w:r>
        <w:rPr>
          <w:rFonts w:ascii="Courier New" w:hAnsi="Courier New"/>
          <w:sz w:val="18"/>
        </w:rPr>
        <w:t xml:space="preserve">        label = label,</w:t>
      </w:r>
    </w:p>
    <w:p>
      <w:pPr>
        <w:spacing w:line="240" w:lineRule="auto" w:before="0" w:after="0"/>
        <w:jc w:val="left"/>
      </w:pPr>
      <w:r>
        <w:rPr>
          <w:rFonts w:ascii="Courier New" w:hAnsi="Courier New"/>
          <w:sz w:val="18"/>
        </w:rPr>
        <w:t xml:space="preserve">        singleLine = singleLine,</w:t>
      </w:r>
    </w:p>
    <w:p>
      <w:pPr>
        <w:spacing w:line="240" w:lineRule="auto" w:before="0" w:after="0"/>
        <w:jc w:val="left"/>
      </w:pPr>
      <w:r>
        <w:rPr>
          <w:rFonts w:ascii="Courier New" w:hAnsi="Courier New"/>
          <w:sz w:val="18"/>
        </w:rPr>
        <w:t xml:space="preserve">        visualTransformation = visualTransformation,</w:t>
      </w:r>
    </w:p>
    <w:p>
      <w:pPr>
        <w:spacing w:line="240" w:lineRule="auto" w:before="0" w:after="0"/>
        <w:jc w:val="left"/>
      </w:pPr>
      <w:r>
        <w:rPr>
          <w:rFonts w:ascii="Courier New" w:hAnsi="Courier New"/>
          <w:sz w:val="18"/>
        </w:rPr>
        <w:t xml:space="preserve">        trailingIcon = trailingIcon,</w:t>
      </w:r>
    </w:p>
    <w:p>
      <w:pPr>
        <w:spacing w:line="240" w:lineRule="auto" w:before="0" w:after="0"/>
        <w:jc w:val="left"/>
      </w:pPr>
      <w:r>
        <w:rPr>
          <w:rFonts w:ascii="Courier New" w:hAnsi="Courier New"/>
          <w:sz w:val="18"/>
        </w:rPr>
        <w:t xml:space="preserve">        leadingIcon = leadingIcon,</w:t>
      </w:r>
    </w:p>
    <w:p>
      <w:pPr>
        <w:spacing w:line="240" w:lineRule="auto" w:before="0" w:after="0"/>
        <w:jc w:val="left"/>
      </w:pPr>
      <w:r>
        <w:rPr>
          <w:rFonts w:ascii="Courier New" w:hAnsi="Courier New"/>
          <w:sz w:val="18"/>
        </w:rPr>
        <w:t xml:space="preserve">        shape = RoundedCornerShape(Radii.pill),</w:t>
      </w:r>
    </w:p>
    <w:p>
      <w:pPr>
        <w:spacing w:line="240" w:lineRule="auto" w:before="0" w:after="0"/>
        <w:jc w:val="left"/>
      </w:pPr>
      <w:r>
        <w:rPr>
          <w:rFonts w:ascii="Courier New" w:hAnsi="Courier New"/>
          <w:sz w:val="18"/>
        </w:rPr>
        <w:t xml:space="preserve">        textStyle = textStyle,</w:t>
      </w:r>
    </w:p>
    <w:p>
      <w:pPr>
        <w:spacing w:line="240" w:lineRule="auto" w:before="0" w:after="0"/>
        <w:jc w:val="left"/>
      </w:pPr>
      <w:r>
        <w:rPr>
          <w:rFonts w:ascii="Courier New" w:hAnsi="Courier New"/>
          <w:sz w:val="18"/>
        </w:rPr>
        <w:t xml:space="preserve">        colors = OutlinedTextFieldDefaults.colors(</w:t>
      </w:r>
    </w:p>
    <w:p>
      <w:pPr>
        <w:spacing w:line="240" w:lineRule="auto" w:before="0" w:after="0"/>
        <w:jc w:val="left"/>
      </w:pPr>
      <w:r>
        <w:rPr>
          <w:rFonts w:ascii="Courier New" w:hAnsi="Courier New"/>
          <w:sz w:val="18"/>
        </w:rPr>
        <w:t xml:space="preserve">            focusedBorderColor = MaterialTheme.colorScheme.primary,</w:t>
      </w:r>
    </w:p>
    <w:p>
      <w:pPr>
        <w:spacing w:line="240" w:lineRule="auto" w:before="0" w:after="0"/>
        <w:jc w:val="left"/>
      </w:pPr>
      <w:r>
        <w:rPr>
          <w:rFonts w:ascii="Courier New" w:hAnsi="Courier New"/>
          <w:sz w:val="18"/>
        </w:rPr>
        <w:t xml:space="preserve">            unfocusedBorderColor = MaterialTheme.colorScheme.outline.copy(alpha = 0.45f)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SEARCH BAR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LiquidGlassSearchBar(</w:t>
      </w:r>
    </w:p>
    <w:p>
      <w:pPr>
        <w:spacing w:line="240" w:lineRule="auto" w:before="0" w:after="0"/>
        <w:jc w:val="left"/>
      </w:pPr>
      <w:r>
        <w:rPr>
          <w:rFonts w:ascii="Courier New" w:hAnsi="Courier New"/>
          <w:sz w:val="18"/>
        </w:rPr>
        <w:t xml:space="preserve">    searchQuery: String,</w:t>
      </w:r>
    </w:p>
    <w:p>
      <w:pPr>
        <w:spacing w:line="240" w:lineRule="auto" w:before="0" w:after="0"/>
        <w:jc w:val="left"/>
      </w:pPr>
      <w:r>
        <w:rPr>
          <w:rFonts w:ascii="Courier New" w:hAnsi="Courier New"/>
          <w:sz w:val="18"/>
        </w:rPr>
        <w:t xml:space="preserve">    onQueryChange: (String)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leadingIcon: @Composable (() -&gt; Unit)? = null</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LiquidGlassTextField(</w:t>
      </w:r>
    </w:p>
    <w:p>
      <w:pPr>
        <w:spacing w:line="240" w:lineRule="auto" w:before="0" w:after="0"/>
        <w:jc w:val="left"/>
      </w:pPr>
      <w:r>
        <w:rPr>
          <w:rFonts w:ascii="Courier New" w:hAnsi="Courier New"/>
          <w:sz w:val="18"/>
        </w:rPr>
        <w:t xml:space="preserve">        value = searchQuery,</w:t>
      </w:r>
    </w:p>
    <w:p>
      <w:pPr>
        <w:spacing w:line="240" w:lineRule="auto" w:before="0" w:after="0"/>
        <w:jc w:val="left"/>
      </w:pPr>
      <w:r>
        <w:rPr>
          <w:rFonts w:ascii="Courier New" w:hAnsi="Courier New"/>
          <w:sz w:val="18"/>
        </w:rPr>
        <w:t xml:space="preserve">        onValueChange = onQueryChange,</w:t>
      </w:r>
    </w:p>
    <w:p>
      <w:pPr>
        <w:spacing w:line="240" w:lineRule="auto" w:before="0" w:after="0"/>
        <w:jc w:val="left"/>
      </w:pPr>
      <w:r>
        <w:rPr>
          <w:rFonts w:ascii="Courier New" w:hAnsi="Courier New"/>
          <w:sz w:val="18"/>
        </w:rPr>
        <w:t xml:space="preserve">        placeholder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"Search city (e.g. Paris, Tokyo)",</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MaterialTheme.colorScheme.onSurface.copy(alpha = 0.45f)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leadingIcon = leadingIcon,</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SEARCH RESULTS DROPDOWN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LiquidGlassSearchResults(</w:t>
      </w:r>
    </w:p>
    <w:p>
      <w:pPr>
        <w:spacing w:line="240" w:lineRule="auto" w:before="0" w:after="0"/>
        <w:jc w:val="left"/>
      </w:pPr>
      <w:r>
        <w:rPr>
          <w:rFonts w:ascii="Courier New" w:hAnsi="Courier New"/>
          <w:sz w:val="18"/>
        </w:rPr>
        <w:t xml:space="preserve">    searchResults: List&lt;GeocodingResult&gt;,</w:t>
      </w:r>
    </w:p>
    <w:p>
      <w:pPr>
        <w:spacing w:line="240" w:lineRule="auto" w:before="0" w:after="0"/>
        <w:jc w:val="left"/>
      </w:pPr>
      <w:r>
        <w:rPr>
          <w:rFonts w:ascii="Courier New" w:hAnsi="Courier New"/>
          <w:sz w:val="18"/>
        </w:rPr>
        <w:t xml:space="preserve">    onSelectCity: (GeocodingResult)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if (searchResults.isEmpty()) return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ElevatedCard(</w:t>
      </w:r>
    </w:p>
    <w:p>
      <w:pPr>
        <w:spacing w:line="240" w:lineRule="auto" w:before="0" w:after="0"/>
        <w:jc w:val="left"/>
      </w:pPr>
      <w:r>
        <w:rPr>
          <w:rFonts w:ascii="Courier New" w:hAnsi="Courier New"/>
          <w:sz w:val="18"/>
        </w:rPr>
        <w:t xml:space="preserve">        shape = RoundedCornerShape(Radii.pill),</w:t>
      </w:r>
    </w:p>
    <w:p>
      <w:pPr>
        <w:spacing w:line="240" w:lineRule="auto" w:before="0" w:after="0"/>
        <w:jc w:val="left"/>
      </w:pPr>
      <w:r>
        <w:rPr>
          <w:rFonts w:ascii="Courier New" w:hAnsi="Courier New"/>
          <w:sz w:val="18"/>
        </w:rPr>
        <w:t xml:space="preserve">        elevation = CardDefaults.elevatedCardElevation(defaultElevation = Elevation.raised),</w:t>
      </w:r>
    </w:p>
    <w:p>
      <w:pPr>
        <w:spacing w:line="240" w:lineRule="auto" w:before="0" w:after="0"/>
        <w:jc w:val="left"/>
      </w:pPr>
      <w:r>
        <w:rPr>
          <w:rFonts w:ascii="Courier New" w:hAnsi="Courier New"/>
          <w:sz w:val="18"/>
        </w:rPr>
        <w:t xml:space="preserve">        colors = CardDefaults.elevatedCardColors(</w:t>
      </w:r>
    </w:p>
    <w:p>
      <w:pPr>
        <w:spacing w:line="240" w:lineRule="auto" w:before="0" w:after="0"/>
        <w:jc w:val="left"/>
      </w:pPr>
      <w:r>
        <w:rPr>
          <w:rFonts w:ascii="Courier New" w:hAnsi="Courier New"/>
          <w:sz w:val="18"/>
        </w:rPr>
        <w:t xml:space="preserve">            containerColor = MaterialTheme.colorScheme.surface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LazyColumn(modifier = Modifier.heightIn(max = 240.dp)) {</w:t>
      </w:r>
    </w:p>
    <w:p>
      <w:pPr>
        <w:spacing w:line="240" w:lineRule="auto" w:before="0" w:after="0"/>
        <w:jc w:val="left"/>
      </w:pPr>
      <w:r>
        <w:rPr>
          <w:rFonts w:ascii="Courier New" w:hAnsi="Courier New"/>
          <w:sz w:val="18"/>
        </w:rPr>
        <w:t xml:space="preserve">            items(searchResults) { result -&gt;</w:t>
      </w:r>
    </w:p>
    <w:p>
      <w:pPr>
        <w:spacing w:line="240" w:lineRule="auto" w:before="0" w:after="0"/>
        <w:jc w:val="left"/>
      </w:pPr>
      <w:r>
        <w:rPr>
          <w:rFonts w:ascii="Courier New" w:hAnsi="Courier New"/>
          <w:sz w:val="18"/>
        </w:rPr>
        <w:t xml:space="preserve">                ListItem(</w:t>
      </w:r>
    </w:p>
    <w:p>
      <w:pPr>
        <w:spacing w:line="240" w:lineRule="auto" w:before="0" w:after="0"/>
        <w:jc w:val="left"/>
      </w:pPr>
      <w:r>
        <w:rPr>
          <w:rFonts w:ascii="Courier New" w:hAnsi="Courier New"/>
          <w:sz w:val="18"/>
        </w:rPr>
        <w:t xml:space="preserve">                    headlineContent = {</w:t>
      </w:r>
    </w:p>
    <w:p>
      <w:pPr>
        <w:spacing w:line="240" w:lineRule="auto" w:before="0" w:after="0"/>
        <w:jc w:val="left"/>
      </w:pPr>
      <w:r>
        <w:rPr>
          <w:rFonts w:ascii="Courier New" w:hAnsi="Courier New"/>
          <w:sz w:val="18"/>
        </w:rPr>
        <w:t xml:space="preserve">                        Text(result.name, fontSize = 14.sp, fontWeight = FontWeight.W500)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supportingContent = {</w:t>
      </w:r>
    </w:p>
    <w:p>
      <w:pPr>
        <w:spacing w:line="240" w:lineRule="auto" w:before="0" w:after="0"/>
        <w:jc w:val="left"/>
      </w:pPr>
      <w:r>
        <w:rPr>
          <w:rFonts w:ascii="Courier New" w:hAnsi="Courier New"/>
          <w:sz w:val="18"/>
        </w:rPr>
        <w:t xml:space="preserve">                        val parts = listOfNotNull(result.admin1, result.country)</w:t>
      </w:r>
    </w:p>
    <w:p>
      <w:pPr>
        <w:spacing w:line="240" w:lineRule="auto" w:before="0" w:after="0"/>
        <w:jc w:val="left"/>
      </w:pPr>
      <w:r>
        <w:rPr>
          <w:rFonts w:ascii="Courier New" w:hAnsi="Courier New"/>
          <w:sz w:val="18"/>
        </w:rPr>
        <w:t xml:space="preserve">                        if (parts.isNotEmpty())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parts.joinToString(", "),</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color = MaterialTheme.colorScheme.onSurfaceVariant.copy(alpha = 0.65f)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Modifier.clickable { onSelectCity(result)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(result != searchResults.last()) {</w:t>
      </w:r>
    </w:p>
    <w:p>
      <w:pPr>
        <w:spacing w:line="240" w:lineRule="auto" w:before="0" w:after="0"/>
        <w:jc w:val="left"/>
      </w:pPr>
      <w:r>
        <w:rPr>
          <w:rFonts w:ascii="Courier New" w:hAnsi="Courier New"/>
          <w:sz w:val="18"/>
        </w:rPr>
        <w:t xml:space="preserve">                    HorizontalDivider(</w:t>
      </w:r>
    </w:p>
    <w:p>
      <w:pPr>
        <w:spacing w:line="240" w:lineRule="auto" w:before="0" w:after="0"/>
        <w:jc w:val="left"/>
      </w:pPr>
      <w:r>
        <w:rPr>
          <w:rFonts w:ascii="Courier New" w:hAnsi="Courier New"/>
          <w:sz w:val="18"/>
        </w:rPr>
        <w:t xml:space="preserve">                        thickness = 0.5.dp,</w:t>
      </w:r>
    </w:p>
    <w:p>
      <w:pPr>
        <w:spacing w:line="240" w:lineRule="auto" w:before="0" w:after="0"/>
        <w:jc w:val="left"/>
      </w:pPr>
      <w:r>
        <w:rPr>
          <w:rFonts w:ascii="Courier New" w:hAnsi="Courier New"/>
          <w:sz w:val="18"/>
        </w:rPr>
        <w:t xml:space="preserve">                        color = MaterialTheme.colorScheme.outlineVariant.copy(alpha = 0.4f)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ALERT CARD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LiquidGlassAlertCard(</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content: @Composable ColumnScope.()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Card(</w:t>
      </w:r>
    </w:p>
    <w:p>
      <w:pPr>
        <w:spacing w:line="240" w:lineRule="auto" w:before="0" w:after="0"/>
        <w:jc w:val="left"/>
      </w:pPr>
      <w:r>
        <w:rPr>
          <w:rFonts w:ascii="Courier New" w:hAnsi="Courier New"/>
          <w:sz w:val="18"/>
        </w:rPr>
        <w:t xml:space="preserve">        shape = RoundedCornerShape(Radii.card),</w:t>
      </w:r>
    </w:p>
    <w:p>
      <w:pPr>
        <w:spacing w:line="240" w:lineRule="auto" w:before="0" w:after="0"/>
        <w:jc w:val="left"/>
      </w:pPr>
      <w:r>
        <w:rPr>
          <w:rFonts w:ascii="Courier New" w:hAnsi="Courier New"/>
          <w:sz w:val="18"/>
        </w:rPr>
        <w:t xml:space="preserve">        colors = CardDefaults.cardColors(</w:t>
      </w:r>
    </w:p>
    <w:p>
      <w:pPr>
        <w:spacing w:line="240" w:lineRule="auto" w:before="0" w:after="0"/>
        <w:jc w:val="left"/>
      </w:pPr>
      <w:r>
        <w:rPr>
          <w:rFonts w:ascii="Courier New" w:hAnsi="Courier New"/>
          <w:sz w:val="18"/>
        </w:rPr>
        <w:t xml:space="preserve">            containerColor = MaterialTheme.colorScheme.errorContainer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Modifier.padding(horizontal = Spacing.cardPaddingH, vertical = Spacing.cardPaddingV),</w:t>
      </w:r>
    </w:p>
    <w:p>
      <w:pPr>
        <w:spacing w:line="240" w:lineRule="auto" w:before="0" w:after="0"/>
        <w:jc w:val="left"/>
      </w:pPr>
      <w:r>
        <w:rPr>
          <w:rFonts w:ascii="Courier New" w:hAnsi="Courier New"/>
          <w:sz w:val="18"/>
        </w:rPr>
        <w:t xml:space="preserve">            verticalArrangement = Arrangement.spacedBy(Spacing.tiny),</w:t>
      </w:r>
    </w:p>
    <w:p>
      <w:pPr>
        <w:spacing w:line="240" w:lineRule="auto" w:before="0" w:after="0"/>
        <w:jc w:val="left"/>
      </w:pPr>
      <w:r>
        <w:rPr>
          <w:rFonts w:ascii="Courier New" w:hAnsi="Courier New"/>
          <w:sz w:val="18"/>
        </w:rPr>
        <w:t xml:space="preserve">            content = content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DIALOG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LiquidGlassDialog(</w:t>
      </w:r>
    </w:p>
    <w:p>
      <w:pPr>
        <w:spacing w:line="240" w:lineRule="auto" w:before="0" w:after="0"/>
        <w:jc w:val="left"/>
      </w:pPr>
      <w:r>
        <w:rPr>
          <w:rFonts w:ascii="Courier New" w:hAnsi="Courier New"/>
          <w:sz w:val="18"/>
        </w:rPr>
        <w:t xml:space="preserve">    onDismissRequest: () -&gt; Unit,</w:t>
      </w:r>
    </w:p>
    <w:p>
      <w:pPr>
        <w:spacing w:line="240" w:lineRule="auto" w:before="0" w:after="0"/>
        <w:jc w:val="left"/>
      </w:pPr>
      <w:r>
        <w:rPr>
          <w:rFonts w:ascii="Courier New" w:hAnsi="Courier New"/>
          <w:sz w:val="18"/>
        </w:rPr>
        <w:t xml:space="preserve">    title: @Composable (() -&gt; Unit)? = null,</w:t>
      </w:r>
    </w:p>
    <w:p>
      <w:pPr>
        <w:spacing w:line="240" w:lineRule="auto" w:before="0" w:after="0"/>
        <w:jc w:val="left"/>
      </w:pPr>
      <w:r>
        <w:rPr>
          <w:rFonts w:ascii="Courier New" w:hAnsi="Courier New"/>
          <w:sz w:val="18"/>
        </w:rPr>
        <w:t xml:space="preserve">    text: @Composable (() -&gt; Unit)? = null,</w:t>
      </w:r>
    </w:p>
    <w:p>
      <w:pPr>
        <w:spacing w:line="240" w:lineRule="auto" w:before="0" w:after="0"/>
        <w:jc w:val="left"/>
      </w:pPr>
      <w:r>
        <w:rPr>
          <w:rFonts w:ascii="Courier New" w:hAnsi="Courier New"/>
          <w:sz w:val="18"/>
        </w:rPr>
        <w:t xml:space="preserve">    confirmButton: @Composable (() -&gt; Unit)? = null,</w:t>
      </w:r>
    </w:p>
    <w:p>
      <w:pPr>
        <w:spacing w:line="240" w:lineRule="auto" w:before="0" w:after="0"/>
        <w:jc w:val="left"/>
      </w:pPr>
      <w:r>
        <w:rPr>
          <w:rFonts w:ascii="Courier New" w:hAnsi="Courier New"/>
          <w:sz w:val="18"/>
        </w:rPr>
        <w:t xml:space="preserve">    dismissButton: @Composable (() -&gt; Unit)? = null</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AlertDialog(</w:t>
      </w:r>
    </w:p>
    <w:p>
      <w:pPr>
        <w:spacing w:line="240" w:lineRule="auto" w:before="0" w:after="0"/>
        <w:jc w:val="left"/>
      </w:pPr>
      <w:r>
        <w:rPr>
          <w:rFonts w:ascii="Courier New" w:hAnsi="Courier New"/>
          <w:sz w:val="18"/>
        </w:rPr>
        <w:t xml:space="preserve">        onDismissRequest = onDismissRequest,</w:t>
      </w:r>
    </w:p>
    <w:p>
      <w:pPr>
        <w:spacing w:line="240" w:lineRule="auto" w:before="0" w:after="0"/>
        <w:jc w:val="left"/>
      </w:pPr>
      <w:r>
        <w:rPr>
          <w:rFonts w:ascii="Courier New" w:hAnsi="Courier New"/>
          <w:sz w:val="18"/>
        </w:rPr>
        <w:t xml:space="preserve">        title = title,</w:t>
      </w:r>
    </w:p>
    <w:p>
      <w:pPr>
        <w:spacing w:line="240" w:lineRule="auto" w:before="0" w:after="0"/>
        <w:jc w:val="left"/>
      </w:pPr>
      <w:r>
        <w:rPr>
          <w:rFonts w:ascii="Courier New" w:hAnsi="Courier New"/>
          <w:sz w:val="18"/>
        </w:rPr>
        <w:t xml:space="preserve">        text = text,</w:t>
      </w:r>
    </w:p>
    <w:p>
      <w:pPr>
        <w:spacing w:line="240" w:lineRule="auto" w:before="0" w:after="0"/>
        <w:jc w:val="left"/>
      </w:pPr>
      <w:r>
        <w:rPr>
          <w:rFonts w:ascii="Courier New" w:hAnsi="Courier New"/>
          <w:sz w:val="18"/>
        </w:rPr>
        <w:t xml:space="preserve">        confirmButton = { confirmButton?.invoke() },</w:t>
      </w:r>
    </w:p>
    <w:p>
      <w:pPr>
        <w:spacing w:line="240" w:lineRule="auto" w:before="0" w:after="0"/>
        <w:jc w:val="left"/>
      </w:pPr>
      <w:r>
        <w:rPr>
          <w:rFonts w:ascii="Courier New" w:hAnsi="Courier New"/>
          <w:sz w:val="18"/>
        </w:rPr>
        <w:t xml:space="preserve">        dismissButton = { dismissButton?.invoke() },</w:t>
      </w:r>
    </w:p>
    <w:p>
      <w:pPr>
        <w:spacing w:line="240" w:lineRule="auto" w:before="0" w:after="0"/>
        <w:jc w:val="left"/>
      </w:pPr>
      <w:r>
        <w:rPr>
          <w:rFonts w:ascii="Courier New" w:hAnsi="Courier New"/>
          <w:sz w:val="18"/>
        </w:rPr>
        <w:t xml:space="preserve">        shape = RoundedCornerShape(24.dp),</w:t>
      </w:r>
    </w:p>
    <w:p>
      <w:pPr>
        <w:spacing w:line="240" w:lineRule="auto" w:before="0" w:after="0"/>
        <w:jc w:val="left"/>
      </w:pPr>
      <w:r>
        <w:rPr>
          <w:rFonts w:ascii="Courier New" w:hAnsi="Courier New"/>
          <w:sz w:val="18"/>
        </w:rPr>
        <w:t xml:space="preserve">        containerColor = MaterialTheme.colorScheme.surface,</w:t>
      </w:r>
    </w:p>
    <w:p>
      <w:pPr>
        <w:spacing w:line="240" w:lineRule="auto" w:before="0" w:after="0"/>
        <w:jc w:val="left"/>
      </w:pPr>
      <w:r>
        <w:rPr>
          <w:rFonts w:ascii="Courier New" w:hAnsi="Courier New"/>
          <w:sz w:val="18"/>
        </w:rPr>
        <w:t xml:space="preserve">        tonalElevation = 6.dp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ui/OfflineBanner.kt</w:t>
      </w:r>
    </w:p>
    <w:p>
      <w:pPr>
        <w:spacing w:line="240" w:lineRule="auto" w:before="0" w:after="0"/>
        <w:jc w:val="left"/>
      </w:pPr>
      <w:r>
        <w:rPr>
          <w:rFonts w:ascii="Courier New" w:hAnsi="Courier New"/>
          <w:sz w:val="18"/>
        </w:rPr>
        <w:t>package com.example.aiweathermonitor.ui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androidx.compose.animation.*</w:t>
      </w:r>
    </w:p>
    <w:p>
      <w:pPr>
        <w:spacing w:line="240" w:lineRule="auto" w:before="0" w:after="0"/>
        <w:jc w:val="left"/>
      </w:pPr>
      <w:r>
        <w:rPr>
          <w:rFonts w:ascii="Courier New" w:hAnsi="Courier New"/>
          <w:sz w:val="18"/>
        </w:rPr>
        <w:t>import androidx.compose.foundation.background</w:t>
      </w:r>
    </w:p>
    <w:p>
      <w:pPr>
        <w:spacing w:line="240" w:lineRule="auto" w:before="0" w:after="0"/>
        <w:jc w:val="left"/>
      </w:pPr>
      <w:r>
        <w:rPr>
          <w:rFonts w:ascii="Courier New" w:hAnsi="Courier New"/>
          <w:sz w:val="18"/>
        </w:rPr>
        <w:t>import androidx.compose.foundation.layout.*</w:t>
      </w:r>
    </w:p>
    <w:p>
      <w:pPr>
        <w:spacing w:line="240" w:lineRule="auto" w:before="0" w:after="0"/>
        <w:jc w:val="left"/>
      </w:pPr>
      <w:r>
        <w:rPr>
          <w:rFonts w:ascii="Courier New" w:hAnsi="Courier New"/>
          <w:sz w:val="18"/>
        </w:rPr>
        <w:t>import androidx.compose.foundation.shape.RoundedCornerShape</w:t>
      </w:r>
    </w:p>
    <w:p>
      <w:pPr>
        <w:spacing w:line="240" w:lineRule="auto" w:before="0" w:after="0"/>
        <w:jc w:val="left"/>
      </w:pPr>
      <w:r>
        <w:rPr>
          <w:rFonts w:ascii="Courier New" w:hAnsi="Courier New"/>
          <w:sz w:val="18"/>
        </w:rPr>
        <w:t>import androidx.compose.material.icons.Icons</w:t>
      </w:r>
    </w:p>
    <w:p>
      <w:pPr>
        <w:spacing w:line="240" w:lineRule="auto" w:before="0" w:after="0"/>
        <w:jc w:val="left"/>
      </w:pPr>
      <w:r>
        <w:rPr>
          <w:rFonts w:ascii="Courier New" w:hAnsi="Courier New"/>
          <w:sz w:val="18"/>
        </w:rPr>
        <w:t>import androidx.compose.material.icons.outlined.WifiOff</w:t>
      </w:r>
    </w:p>
    <w:p>
      <w:pPr>
        <w:spacing w:line="240" w:lineRule="auto" w:before="0" w:after="0"/>
        <w:jc w:val="left"/>
      </w:pPr>
      <w:r>
        <w:rPr>
          <w:rFonts w:ascii="Courier New" w:hAnsi="Courier New"/>
          <w:sz w:val="18"/>
        </w:rPr>
        <w:t>import androidx.compose.material.icons.outlined.AccessTime</w:t>
      </w:r>
    </w:p>
    <w:p>
      <w:pPr>
        <w:spacing w:line="240" w:lineRule="auto" w:before="0" w:after="0"/>
        <w:jc w:val="left"/>
      </w:pPr>
      <w:r>
        <w:rPr>
          <w:rFonts w:ascii="Courier New" w:hAnsi="Courier New"/>
          <w:sz w:val="18"/>
        </w:rPr>
        <w:t>import androidx.compose.material3.Icon</w:t>
      </w:r>
    </w:p>
    <w:p>
      <w:pPr>
        <w:spacing w:line="240" w:lineRule="auto" w:before="0" w:after="0"/>
        <w:jc w:val="left"/>
      </w:pPr>
      <w:r>
        <w:rPr>
          <w:rFonts w:ascii="Courier New" w:hAnsi="Courier New"/>
          <w:sz w:val="18"/>
        </w:rPr>
        <w:t>import androidx.compose.material3.MaterialTheme</w:t>
      </w:r>
    </w:p>
    <w:p>
      <w:pPr>
        <w:spacing w:line="240" w:lineRule="auto" w:before="0" w:after="0"/>
        <w:jc w:val="left"/>
      </w:pPr>
      <w:r>
        <w:rPr>
          <w:rFonts w:ascii="Courier New" w:hAnsi="Courier New"/>
          <w:sz w:val="18"/>
        </w:rPr>
        <w:t>import androidx.compose.material3.Text</w:t>
      </w:r>
    </w:p>
    <w:p>
      <w:pPr>
        <w:spacing w:line="240" w:lineRule="auto" w:before="0" w:after="0"/>
        <w:jc w:val="left"/>
      </w:pPr>
      <w:r>
        <w:rPr>
          <w:rFonts w:ascii="Courier New" w:hAnsi="Courier New"/>
          <w:sz w:val="18"/>
        </w:rPr>
        <w:t>import androidx.compose.runtime.*</w:t>
      </w:r>
    </w:p>
    <w:p>
      <w:pPr>
        <w:spacing w:line="240" w:lineRule="auto" w:before="0" w:after="0"/>
        <w:jc w:val="left"/>
      </w:pPr>
      <w:r>
        <w:rPr>
          <w:rFonts w:ascii="Courier New" w:hAnsi="Courier New"/>
          <w:sz w:val="18"/>
        </w:rPr>
        <w:t>import androidx.compose.ui.Alignment</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androidx.compose.ui.draw.clip</w:t>
      </w:r>
    </w:p>
    <w:p>
      <w:pPr>
        <w:spacing w:line="240" w:lineRule="auto" w:before="0" w:after="0"/>
        <w:jc w:val="left"/>
      </w:pPr>
      <w:r>
        <w:rPr>
          <w:rFonts w:ascii="Courier New" w:hAnsi="Courier New"/>
          <w:sz w:val="18"/>
        </w:rPr>
        <w:t>import androidx.compose.ui.text.font.FontWeight</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import androidx.compose.ui.unit.sp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Shows a banner when:</w:t>
      </w:r>
    </w:p>
    <w:p>
      <w:pPr>
        <w:spacing w:line="240" w:lineRule="auto" w:before="0" w:after="0"/>
        <w:jc w:val="left"/>
      </w:pPr>
      <w:r>
        <w:rPr>
          <w:rFonts w:ascii="Courier New" w:hAnsi="Courier New"/>
          <w:sz w:val="18"/>
        </w:rPr>
        <w:t xml:space="preserve"> *  - device is offline (always shown), OR</w:t>
      </w:r>
    </w:p>
    <w:p>
      <w:pPr>
        <w:spacing w:line="240" w:lineRule="auto" w:before="0" w:after="0"/>
        <w:jc w:val="left"/>
      </w:pPr>
      <w:r>
        <w:rPr>
          <w:rFonts w:ascii="Courier New" w:hAnsi="Courier New"/>
          <w:sz w:val="18"/>
        </w:rPr>
        <w:t xml:space="preserve"> *  - data is stale (lastRefreshedEpoch &gt; 0 and age &gt; 1 hour)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Disappears when online and data is fresh.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LiquidGlassOfflineBanner(</w:t>
      </w:r>
    </w:p>
    <w:p>
      <w:pPr>
        <w:spacing w:line="240" w:lineRule="auto" w:before="0" w:after="0"/>
        <w:jc w:val="left"/>
      </w:pPr>
      <w:r>
        <w:rPr>
          <w:rFonts w:ascii="Courier New" w:hAnsi="Courier New"/>
          <w:sz w:val="18"/>
        </w:rPr>
        <w:t xml:space="preserve">    isOnline: Boolean,</w:t>
      </w:r>
    </w:p>
    <w:p>
      <w:pPr>
        <w:spacing w:line="240" w:lineRule="auto" w:before="0" w:after="0"/>
        <w:jc w:val="left"/>
      </w:pPr>
      <w:r>
        <w:rPr>
          <w:rFonts w:ascii="Courier New" w:hAnsi="Courier New"/>
          <w:sz w:val="18"/>
        </w:rPr>
        <w:t xml:space="preserve">    lastRefreshedTime: String,</w:t>
      </w:r>
    </w:p>
    <w:p>
      <w:pPr>
        <w:spacing w:line="240" w:lineRule="auto" w:before="0" w:after="0"/>
        <w:jc w:val="left"/>
      </w:pPr>
      <w:r>
        <w:rPr>
          <w:rFonts w:ascii="Courier New" w:hAnsi="Courier New"/>
          <w:sz w:val="18"/>
        </w:rPr>
        <w:t xml:space="preserve">    lastRefreshedEpoch: Long = 0L,</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staleThresholdMs = 60 * 60 * 1000L  // 1 hour</w:t>
      </w:r>
    </w:p>
    <w:p>
      <w:pPr>
        <w:spacing w:line="240" w:lineRule="auto" w:before="0" w:after="0"/>
        <w:jc w:val="left"/>
      </w:pPr>
      <w:r>
        <w:rPr>
          <w:rFonts w:ascii="Courier New" w:hAnsi="Courier New"/>
          <w:sz w:val="18"/>
        </w:rPr>
        <w:t xml:space="preserve">    val isStale = lastRefreshedEpoch &gt; 0L &amp;&amp;</w:t>
      </w:r>
    </w:p>
    <w:p>
      <w:pPr>
        <w:spacing w:line="240" w:lineRule="auto" w:before="0" w:after="0"/>
        <w:jc w:val="left"/>
      </w:pPr>
      <w:r>
        <w:rPr>
          <w:rFonts w:ascii="Courier New" w:hAnsi="Courier New"/>
          <w:sz w:val="18"/>
        </w:rPr>
        <w:t xml:space="preserve">            (System.currentTimeMillis() - lastRefreshedEpoch) &gt; staleThresholdMs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shouldShow = !isOnline || isStale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AnimatedVisibility(</w:t>
      </w:r>
    </w:p>
    <w:p>
      <w:pPr>
        <w:spacing w:line="240" w:lineRule="auto" w:before="0" w:after="0"/>
        <w:jc w:val="left"/>
      </w:pPr>
      <w:r>
        <w:rPr>
          <w:rFonts w:ascii="Courier New" w:hAnsi="Courier New"/>
          <w:sz w:val="18"/>
        </w:rPr>
        <w:t xml:space="preserve">        visible = shouldShow,</w:t>
      </w:r>
    </w:p>
    <w:p>
      <w:pPr>
        <w:spacing w:line="240" w:lineRule="auto" w:before="0" w:after="0"/>
        <w:jc w:val="left"/>
      </w:pPr>
      <w:r>
        <w:rPr>
          <w:rFonts w:ascii="Courier New" w:hAnsi="Courier New"/>
          <w:sz w:val="18"/>
        </w:rPr>
        <w:t xml:space="preserve">        enter = expandVertically() + fadeIn(),</w:t>
      </w:r>
    </w:p>
    <w:p>
      <w:pPr>
        <w:spacing w:line="240" w:lineRule="auto" w:before="0" w:after="0"/>
        <w:jc w:val="left"/>
      </w:pPr>
      <w:r>
        <w:rPr>
          <w:rFonts w:ascii="Courier New" w:hAnsi="Courier New"/>
          <w:sz w:val="18"/>
        </w:rPr>
        <w:t xml:space="preserve">        exit = shrinkVertically() + fadeOut(),</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Arrangement.spacedBy(8.dp),</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.clip(RoundedCornerShape(12.dp))</w:t>
      </w:r>
    </w:p>
    <w:p>
      <w:pPr>
        <w:spacing w:line="240" w:lineRule="auto" w:before="0" w:after="0"/>
        <w:jc w:val="left"/>
      </w:pPr>
      <w:r>
        <w:rPr>
          <w:rFonts w:ascii="Courier New" w:hAnsi="Courier New"/>
          <w:sz w:val="18"/>
        </w:rPr>
        <w:t xml:space="preserve">                .background(</w:t>
      </w:r>
    </w:p>
    <w:p>
      <w:pPr>
        <w:spacing w:line="240" w:lineRule="auto" w:before="0" w:after="0"/>
        <w:jc w:val="left"/>
      </w:pPr>
      <w:r>
        <w:rPr>
          <w:rFonts w:ascii="Courier New" w:hAnsi="Courier New"/>
          <w:sz w:val="18"/>
        </w:rPr>
        <w:t xml:space="preserve">                    if (!isOnline) MaterialTheme.colorScheme.errorContainer</w:t>
      </w:r>
    </w:p>
    <w:p>
      <w:pPr>
        <w:spacing w:line="240" w:lineRule="auto" w:before="0" w:after="0"/>
        <w:jc w:val="left"/>
      </w:pPr>
      <w:r>
        <w:rPr>
          <w:rFonts w:ascii="Courier New" w:hAnsi="Courier New"/>
          <w:sz w:val="18"/>
        </w:rPr>
        <w:t xml:space="preserve">                    else MaterialTheme.colorScheme.secondaryContainer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.padding(horizontal = 14.dp, vertical = 10.dp)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onBanner = if (!isOnline) MaterialTheme.colorScheme.onErrorContainer</w:t>
      </w:r>
    </w:p>
    <w:p>
      <w:pPr>
        <w:spacing w:line="240" w:lineRule="auto" w:before="0" w:after="0"/>
        <w:jc w:val="left"/>
      </w:pPr>
      <w:r>
        <w:rPr>
          <w:rFonts w:ascii="Courier New" w:hAnsi="Courier New"/>
          <w:sz w:val="18"/>
        </w:rPr>
        <w:t xml:space="preserve">                           else MaterialTheme.colorScheme.onSecondaryContainer</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if (!isOnline) Icons.Outlined.WifiOff else Icons.Outlined.AccessTime,</w:t>
      </w:r>
    </w:p>
    <w:p>
      <w:pPr>
        <w:spacing w:line="240" w:lineRule="auto" w:before="0" w:after="0"/>
        <w:jc w:val="left"/>
      </w:pPr>
      <w:r>
        <w:rPr>
          <w:rFonts w:ascii="Courier New" w:hAnsi="Courier New"/>
          <w:sz w:val="18"/>
        </w:rPr>
        <w:t xml:space="preserve">                contentDescription = null,</w:t>
      </w:r>
    </w:p>
    <w:p>
      <w:pPr>
        <w:spacing w:line="240" w:lineRule="auto" w:before="0" w:after="0"/>
        <w:jc w:val="left"/>
      </w:pPr>
      <w:r>
        <w:rPr>
          <w:rFonts w:ascii="Courier New" w:hAnsi="Courier New"/>
          <w:sz w:val="18"/>
        </w:rPr>
        <w:t xml:space="preserve">                tint = onBanner,</w:t>
      </w:r>
    </w:p>
    <w:p>
      <w:pPr>
        <w:spacing w:line="240" w:lineRule="auto" w:before="0" w:after="0"/>
        <w:jc w:val="left"/>
      </w:pPr>
      <w:r>
        <w:rPr>
          <w:rFonts w:ascii="Courier New" w:hAnsi="Courier New"/>
          <w:sz w:val="18"/>
        </w:rPr>
        <w:t xml:space="preserve">                modifier = Modifier.size(16.dp)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Column(modifier = Modifier.weight(1f))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if (!isOnline) "No internet connection" else "Weather data may be outdated",</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fontWeight = FontWeight.W500,</w:t>
      </w:r>
    </w:p>
    <w:p>
      <w:pPr>
        <w:spacing w:line="240" w:lineRule="auto" w:before="0" w:after="0"/>
        <w:jc w:val="left"/>
      </w:pPr>
      <w:r>
        <w:rPr>
          <w:rFonts w:ascii="Courier New" w:hAnsi="Courier New"/>
          <w:sz w:val="18"/>
        </w:rPr>
        <w:t xml:space="preserve">                    color = onBanner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(lastRefreshedTime.isNotBlank())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"Last updated $lastRefreshedTime",</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color = onBanner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ui/OnboardingScreen.kt</w:t>
      </w:r>
    </w:p>
    <w:p>
      <w:pPr>
        <w:spacing w:line="240" w:lineRule="auto" w:before="0" w:after="0"/>
        <w:jc w:val="left"/>
      </w:pPr>
      <w:r>
        <w:rPr>
          <w:rFonts w:ascii="Courier New" w:hAnsi="Courier New"/>
          <w:sz w:val="18"/>
        </w:rPr>
        <w:t>package com.example.aiweathermonitor.ui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androidx.compose.animation.*</w:t>
      </w:r>
    </w:p>
    <w:p>
      <w:pPr>
        <w:spacing w:line="240" w:lineRule="auto" w:before="0" w:after="0"/>
        <w:jc w:val="left"/>
      </w:pPr>
      <w:r>
        <w:rPr>
          <w:rFonts w:ascii="Courier New" w:hAnsi="Courier New"/>
          <w:sz w:val="18"/>
        </w:rPr>
        <w:t>import androidx.compose.foundation.background</w:t>
      </w:r>
    </w:p>
    <w:p>
      <w:pPr>
        <w:spacing w:line="240" w:lineRule="auto" w:before="0" w:after="0"/>
        <w:jc w:val="left"/>
      </w:pPr>
      <w:r>
        <w:rPr>
          <w:rFonts w:ascii="Courier New" w:hAnsi="Courier New"/>
          <w:sz w:val="18"/>
        </w:rPr>
        <w:t>import androidx.compose.foundation.layout.*</w:t>
      </w:r>
    </w:p>
    <w:p>
      <w:pPr>
        <w:spacing w:line="240" w:lineRule="auto" w:before="0" w:after="0"/>
        <w:jc w:val="left"/>
      </w:pPr>
      <w:r>
        <w:rPr>
          <w:rFonts w:ascii="Courier New" w:hAnsi="Courier New"/>
          <w:sz w:val="18"/>
        </w:rPr>
        <w:t>import androidx.compose.foundation.shape.CircleShape</w:t>
      </w:r>
    </w:p>
    <w:p>
      <w:pPr>
        <w:spacing w:line="240" w:lineRule="auto" w:before="0" w:after="0"/>
        <w:jc w:val="left"/>
      </w:pPr>
      <w:r>
        <w:rPr>
          <w:rFonts w:ascii="Courier New" w:hAnsi="Courier New"/>
          <w:sz w:val="18"/>
        </w:rPr>
        <w:t>import androidx.compose.foundation.shape.RoundedCornerShape</w:t>
      </w:r>
    </w:p>
    <w:p>
      <w:pPr>
        <w:spacing w:line="240" w:lineRule="auto" w:before="0" w:after="0"/>
        <w:jc w:val="left"/>
      </w:pPr>
      <w:r>
        <w:rPr>
          <w:rFonts w:ascii="Courier New" w:hAnsi="Courier New"/>
          <w:sz w:val="18"/>
        </w:rPr>
        <w:t>import androidx.compose.material.icons.Icons</w:t>
      </w:r>
    </w:p>
    <w:p>
      <w:pPr>
        <w:spacing w:line="240" w:lineRule="auto" w:before="0" w:after="0"/>
        <w:jc w:val="left"/>
      </w:pPr>
      <w:r>
        <w:rPr>
          <w:rFonts w:ascii="Courier New" w:hAnsi="Courier New"/>
          <w:sz w:val="18"/>
        </w:rPr>
        <w:t>import androidx.compose.material.icons.outlined.*</w:t>
      </w:r>
    </w:p>
    <w:p>
      <w:pPr>
        <w:spacing w:line="240" w:lineRule="auto" w:before="0" w:after="0"/>
        <w:jc w:val="left"/>
      </w:pPr>
      <w:r>
        <w:rPr>
          <w:rFonts w:ascii="Courier New" w:hAnsi="Courier New"/>
          <w:sz w:val="18"/>
        </w:rPr>
        <w:t>import androidx.compose.material3.*</w:t>
      </w:r>
    </w:p>
    <w:p>
      <w:pPr>
        <w:spacing w:line="240" w:lineRule="auto" w:before="0" w:after="0"/>
        <w:jc w:val="left"/>
      </w:pPr>
      <w:r>
        <w:rPr>
          <w:rFonts w:ascii="Courier New" w:hAnsi="Courier New"/>
          <w:sz w:val="18"/>
        </w:rPr>
        <w:t>import androidx.compose.runtime.*</w:t>
      </w:r>
    </w:p>
    <w:p>
      <w:pPr>
        <w:spacing w:line="240" w:lineRule="auto" w:before="0" w:after="0"/>
        <w:jc w:val="left"/>
      </w:pPr>
      <w:r>
        <w:rPr>
          <w:rFonts w:ascii="Courier New" w:hAnsi="Courier New"/>
          <w:sz w:val="18"/>
        </w:rPr>
        <w:t>import androidx.compose.ui.Alignment</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androidx.compose.ui.draw.clip</w:t>
      </w:r>
    </w:p>
    <w:p>
      <w:pPr>
        <w:spacing w:line="240" w:lineRule="auto" w:before="0" w:after="0"/>
        <w:jc w:val="left"/>
      </w:pPr>
      <w:r>
        <w:rPr>
          <w:rFonts w:ascii="Courier New" w:hAnsi="Courier New"/>
          <w:sz w:val="18"/>
        </w:rPr>
        <w:t>import androidx.compose.ui.graphics.vector.ImageVector</w:t>
      </w:r>
    </w:p>
    <w:p>
      <w:pPr>
        <w:spacing w:line="240" w:lineRule="auto" w:before="0" w:after="0"/>
        <w:jc w:val="left"/>
      </w:pPr>
      <w:r>
        <w:rPr>
          <w:rFonts w:ascii="Courier New" w:hAnsi="Courier New"/>
          <w:sz w:val="18"/>
        </w:rPr>
        <w:t>import androidx.compose.ui.text.font.FontWeight</w:t>
      </w:r>
    </w:p>
    <w:p>
      <w:pPr>
        <w:spacing w:line="240" w:lineRule="auto" w:before="0" w:after="0"/>
        <w:jc w:val="left"/>
      </w:pPr>
      <w:r>
        <w:rPr>
          <w:rFonts w:ascii="Courier New" w:hAnsi="Courier New"/>
          <w:sz w:val="18"/>
        </w:rPr>
        <w:t>import androidx.compose.ui.text.style.TextAlign</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import androidx.compose.ui.unit.sp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Pages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sealed class OnboardingPage {</w:t>
      </w:r>
    </w:p>
    <w:p>
      <w:pPr>
        <w:spacing w:line="240" w:lineRule="auto" w:before="0" w:after="0"/>
        <w:jc w:val="left"/>
      </w:pPr>
      <w:r>
        <w:rPr>
          <w:rFonts w:ascii="Courier New" w:hAnsi="Courier New"/>
          <w:sz w:val="18"/>
        </w:rPr>
        <w:t xml:space="preserve">    data object Welcome  : OnboardingPage()</w:t>
      </w:r>
    </w:p>
    <w:p>
      <w:pPr>
        <w:spacing w:line="240" w:lineRule="auto" w:before="0" w:after="0"/>
        <w:jc w:val="left"/>
      </w:pPr>
      <w:r>
        <w:rPr>
          <w:rFonts w:ascii="Courier New" w:hAnsi="Courier New"/>
          <w:sz w:val="18"/>
        </w:rPr>
        <w:t xml:space="preserve">    data object Features : OnboardingPage()</w:t>
      </w:r>
    </w:p>
    <w:p>
      <w:pPr>
        <w:spacing w:line="240" w:lineRule="auto" w:before="0" w:after="0"/>
        <w:jc w:val="left"/>
      </w:pPr>
      <w:r>
        <w:rPr>
          <w:rFonts w:ascii="Courier New" w:hAnsi="Courier New"/>
          <w:sz w:val="18"/>
        </w:rPr>
        <w:t xml:space="preserve">    data object Location : OnboardingPage()</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val pages = listOf(</w:t>
      </w:r>
    </w:p>
    <w:p>
      <w:pPr>
        <w:spacing w:line="240" w:lineRule="auto" w:before="0" w:after="0"/>
        <w:jc w:val="left"/>
      </w:pPr>
      <w:r>
        <w:rPr>
          <w:rFonts w:ascii="Courier New" w:hAnsi="Courier New"/>
          <w:sz w:val="18"/>
        </w:rPr>
        <w:t xml:space="preserve">    OnboardingPage.Welcome,</w:t>
      </w:r>
    </w:p>
    <w:p>
      <w:pPr>
        <w:spacing w:line="240" w:lineRule="auto" w:before="0" w:after="0"/>
        <w:jc w:val="left"/>
      </w:pPr>
      <w:r>
        <w:rPr>
          <w:rFonts w:ascii="Courier New" w:hAnsi="Courier New"/>
          <w:sz w:val="18"/>
        </w:rPr>
        <w:t xml:space="preserve">    OnboardingPage.Features,</w:t>
      </w:r>
    </w:p>
    <w:p>
      <w:pPr>
        <w:spacing w:line="240" w:lineRule="auto" w:before="0" w:after="0"/>
        <w:jc w:val="left"/>
      </w:pPr>
      <w:r>
        <w:rPr>
          <w:rFonts w:ascii="Courier New" w:hAnsi="Courier New"/>
          <w:sz w:val="18"/>
        </w:rPr>
        <w:t xml:space="preserve">    OnboardingPage.Location</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Entry composable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OnboardingScreen(</w:t>
      </w:r>
    </w:p>
    <w:p>
      <w:pPr>
        <w:spacing w:line="240" w:lineRule="auto" w:before="0" w:after="0"/>
        <w:jc w:val="left"/>
      </w:pPr>
      <w:r>
        <w:rPr>
          <w:rFonts w:ascii="Courier New" w:hAnsi="Courier New"/>
          <w:sz w:val="18"/>
        </w:rPr>
        <w:t xml:space="preserve">    onRequestLocation: () -&gt; Unit,</w:t>
      </w:r>
    </w:p>
    <w:p>
      <w:pPr>
        <w:spacing w:line="240" w:lineRule="auto" w:before="0" w:after="0"/>
        <w:jc w:val="left"/>
      </w:pPr>
      <w:r>
        <w:rPr>
          <w:rFonts w:ascii="Courier New" w:hAnsi="Courier New"/>
          <w:sz w:val="18"/>
        </w:rPr>
        <w:t xml:space="preserve">    onSkipToSearch: ()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var currentPage by remember { mutableIntStateOf(0)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Surface(modifier = modifier.fillMaxSize(), color = MaterialTheme.colorScheme.background)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.fillMaxSize()</w:t>
      </w:r>
    </w:p>
    <w:p>
      <w:pPr>
        <w:spacing w:line="240" w:lineRule="auto" w:before="0" w:after="0"/>
        <w:jc w:val="left"/>
      </w:pPr>
      <w:r>
        <w:rPr>
          <w:rFonts w:ascii="Courier New" w:hAnsi="Courier New"/>
          <w:sz w:val="18"/>
        </w:rPr>
        <w:t xml:space="preserve">                .systemBarsPadding()</w:t>
      </w:r>
    </w:p>
    <w:p>
      <w:pPr>
        <w:spacing w:line="240" w:lineRule="auto" w:before="0" w:after="0"/>
        <w:jc w:val="left"/>
      </w:pPr>
      <w:r>
        <w:rPr>
          <w:rFonts w:ascii="Courier New" w:hAnsi="Courier New"/>
          <w:sz w:val="18"/>
        </w:rPr>
        <w:t xml:space="preserve">                .padding(horizontal = 28.dp)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 Step dots</w:t>
      </w:r>
    </w:p>
    <w:p>
      <w:pPr>
        <w:spacing w:line="240" w:lineRule="auto" w:before="0" w:after="0"/>
        <w:jc w:val="left"/>
      </w:pPr>
      <w:r>
        <w:rPr>
          <w:rFonts w:ascii="Courier New" w:hAnsi="Courier New"/>
          <w:sz w:val="18"/>
        </w:rPr>
        <w:t xml:space="preserve">            Spacer(Modifier.height(24.dp))</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horizontalArrangement = Arrangement.Center,</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pages.forEachIndexed { idx, _ -&gt;</w:t>
      </w:r>
    </w:p>
    <w:p>
      <w:pPr>
        <w:spacing w:line="240" w:lineRule="auto" w:before="0" w:after="0"/>
        <w:jc w:val="left"/>
      </w:pPr>
      <w:r>
        <w:rPr>
          <w:rFonts w:ascii="Courier New" w:hAnsi="Courier New"/>
          <w:sz w:val="18"/>
        </w:rPr>
        <w:t xml:space="preserve">                    StepDot(active = idx == currentPage)</w:t>
      </w:r>
    </w:p>
    <w:p>
      <w:pPr>
        <w:spacing w:line="240" w:lineRule="auto" w:before="0" w:after="0"/>
        <w:jc w:val="left"/>
      </w:pPr>
      <w:r>
        <w:rPr>
          <w:rFonts w:ascii="Courier New" w:hAnsi="Courier New"/>
          <w:sz w:val="18"/>
        </w:rPr>
        <w:t xml:space="preserve">                    if (idx &lt; pages.lastIndex) Spacer(Modifier.width(6.dp))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Page content</w:t>
      </w:r>
    </w:p>
    <w:p>
      <w:pPr>
        <w:spacing w:line="240" w:lineRule="auto" w:before="0" w:after="0"/>
        <w:jc w:val="left"/>
      </w:pPr>
      <w:r>
        <w:rPr>
          <w:rFonts w:ascii="Courier New" w:hAnsi="Courier New"/>
          <w:sz w:val="18"/>
        </w:rPr>
        <w:t xml:space="preserve">            AnimatedContent(</w:t>
      </w:r>
    </w:p>
    <w:p>
      <w:pPr>
        <w:spacing w:line="240" w:lineRule="auto" w:before="0" w:after="0"/>
        <w:jc w:val="left"/>
      </w:pPr>
      <w:r>
        <w:rPr>
          <w:rFonts w:ascii="Courier New" w:hAnsi="Courier New"/>
          <w:sz w:val="18"/>
        </w:rPr>
        <w:t xml:space="preserve">                targetState = currentPage,</w:t>
      </w:r>
    </w:p>
    <w:p>
      <w:pPr>
        <w:spacing w:line="240" w:lineRule="auto" w:before="0" w:after="0"/>
        <w:jc w:val="left"/>
      </w:pPr>
      <w:r>
        <w:rPr>
          <w:rFonts w:ascii="Courier New" w:hAnsi="Courier New"/>
          <w:sz w:val="18"/>
        </w:rPr>
        <w:t xml:space="preserve">                transitionSpec = {</w:t>
      </w:r>
    </w:p>
    <w:p>
      <w:pPr>
        <w:spacing w:line="240" w:lineRule="auto" w:before="0" w:after="0"/>
        <w:jc w:val="left"/>
      </w:pPr>
      <w:r>
        <w:rPr>
          <w:rFonts w:ascii="Courier New" w:hAnsi="Courier New"/>
          <w:sz w:val="18"/>
        </w:rPr>
        <w:t xml:space="preserve">                    if (targetState &gt; initialState)</w:t>
      </w:r>
    </w:p>
    <w:p>
      <w:pPr>
        <w:spacing w:line="240" w:lineRule="auto" w:before="0" w:after="0"/>
        <w:jc w:val="left"/>
      </w:pPr>
      <w:r>
        <w:rPr>
          <w:rFonts w:ascii="Courier New" w:hAnsi="Courier New"/>
          <w:sz w:val="18"/>
        </w:rPr>
        <w:t xml:space="preserve">                        slideInHorizontally { it } + fadeIn() togetherWith</w:t>
      </w:r>
    </w:p>
    <w:p>
      <w:pPr>
        <w:spacing w:line="240" w:lineRule="auto" w:before="0" w:after="0"/>
        <w:jc w:val="left"/>
      </w:pPr>
      <w:r>
        <w:rPr>
          <w:rFonts w:ascii="Courier New" w:hAnsi="Courier New"/>
          <w:sz w:val="18"/>
        </w:rPr>
        <w:t xml:space="preserve">                        slideOutHorizontally { -it } + fadeOut()</w:t>
      </w:r>
    </w:p>
    <w:p>
      <w:pPr>
        <w:spacing w:line="240" w:lineRule="auto" w:before="0" w:after="0"/>
        <w:jc w:val="left"/>
      </w:pPr>
      <w:r>
        <w:rPr>
          <w:rFonts w:ascii="Courier New" w:hAnsi="Courier New"/>
          <w:sz w:val="18"/>
        </w:rPr>
        <w:t xml:space="preserve">                    else</w:t>
      </w:r>
    </w:p>
    <w:p>
      <w:pPr>
        <w:spacing w:line="240" w:lineRule="auto" w:before="0" w:after="0"/>
        <w:jc w:val="left"/>
      </w:pPr>
      <w:r>
        <w:rPr>
          <w:rFonts w:ascii="Courier New" w:hAnsi="Courier New"/>
          <w:sz w:val="18"/>
        </w:rPr>
        <w:t xml:space="preserve">                        slideInHorizontally { -it } + fadeIn() togetherWith</w:t>
      </w:r>
    </w:p>
    <w:p>
      <w:pPr>
        <w:spacing w:line="240" w:lineRule="auto" w:before="0" w:after="0"/>
        <w:jc w:val="left"/>
      </w:pPr>
      <w:r>
        <w:rPr>
          <w:rFonts w:ascii="Courier New" w:hAnsi="Courier New"/>
          <w:sz w:val="18"/>
        </w:rPr>
        <w:t xml:space="preserve">                        slideOutHorizontally { it } + fadeOut()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label = "onboarding_page"</w:t>
      </w:r>
    </w:p>
    <w:p>
      <w:pPr>
        <w:spacing w:line="240" w:lineRule="auto" w:before="0" w:after="0"/>
        <w:jc w:val="left"/>
      </w:pPr>
      <w:r>
        <w:rPr>
          <w:rFonts w:ascii="Courier New" w:hAnsi="Courier New"/>
          <w:sz w:val="18"/>
        </w:rPr>
        <w:t xml:space="preserve">            ) { page -&gt;</w:t>
      </w:r>
    </w:p>
    <w:p>
      <w:pPr>
        <w:spacing w:line="240" w:lineRule="auto" w:before="0" w:after="0"/>
        <w:jc w:val="left"/>
      </w:pPr>
      <w:r>
        <w:rPr>
          <w:rFonts w:ascii="Courier New" w:hAnsi="Courier New"/>
          <w:sz w:val="18"/>
        </w:rPr>
        <w:t xml:space="preserve">                when (pages[page]) {</w:t>
      </w:r>
    </w:p>
    <w:p>
      <w:pPr>
        <w:spacing w:line="240" w:lineRule="auto" w:before="0" w:after="0"/>
        <w:jc w:val="left"/>
      </w:pPr>
      <w:r>
        <w:rPr>
          <w:rFonts w:ascii="Courier New" w:hAnsi="Courier New"/>
          <w:sz w:val="18"/>
        </w:rPr>
        <w:t xml:space="preserve">                    OnboardingPage.Welcome  -&gt; WelcomePage()</w:t>
      </w:r>
    </w:p>
    <w:p>
      <w:pPr>
        <w:spacing w:line="240" w:lineRule="auto" w:before="0" w:after="0"/>
        <w:jc w:val="left"/>
      </w:pPr>
      <w:r>
        <w:rPr>
          <w:rFonts w:ascii="Courier New" w:hAnsi="Courier New"/>
          <w:sz w:val="18"/>
        </w:rPr>
        <w:t xml:space="preserve">                    OnboardingPage.Features -&gt; FeaturesPage()</w:t>
      </w:r>
    </w:p>
    <w:p>
      <w:pPr>
        <w:spacing w:line="240" w:lineRule="auto" w:before="0" w:after="0"/>
        <w:jc w:val="left"/>
      </w:pPr>
      <w:r>
        <w:rPr>
          <w:rFonts w:ascii="Courier New" w:hAnsi="Courier New"/>
          <w:sz w:val="18"/>
        </w:rPr>
        <w:t xml:space="preserve">                    OnboardingPage.Location -&gt; LocationPage()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Actions</w:t>
      </w:r>
    </w:p>
    <w:p>
      <w:pPr>
        <w:spacing w:line="240" w:lineRule="auto" w:before="0" w:after="0"/>
        <w:jc w:val="left"/>
      </w:pPr>
      <w:r>
        <w:rPr>
          <w:rFonts w:ascii="Courier New" w:hAnsi="Courier New"/>
          <w:sz w:val="18"/>
        </w:rPr>
        <w:t xml:space="preserve">            when (currentPage) {</w:t>
      </w:r>
    </w:p>
    <w:p>
      <w:pPr>
        <w:spacing w:line="240" w:lineRule="auto" w:before="0" w:after="0"/>
        <w:jc w:val="left"/>
      </w:pPr>
      <w:r>
        <w:rPr>
          <w:rFonts w:ascii="Courier New" w:hAnsi="Courier New"/>
          <w:sz w:val="18"/>
        </w:rPr>
        <w:t xml:space="preserve">                0 -&gt; {</w:t>
      </w:r>
    </w:p>
    <w:p>
      <w:pPr>
        <w:spacing w:line="240" w:lineRule="auto" w:before="0" w:after="0"/>
        <w:jc w:val="left"/>
      </w:pPr>
      <w:r>
        <w:rPr>
          <w:rFonts w:ascii="Courier New" w:hAnsi="Courier New"/>
          <w:sz w:val="18"/>
        </w:rPr>
        <w:t xml:space="preserve">                    PrimaryButton("Get started") { currentPage = 1 }</w:t>
      </w:r>
    </w:p>
    <w:p>
      <w:pPr>
        <w:spacing w:line="240" w:lineRule="auto" w:before="0" w:after="0"/>
        <w:jc w:val="left"/>
      </w:pPr>
      <w:r>
        <w:rPr>
          <w:rFonts w:ascii="Courier New" w:hAnsi="Courier New"/>
          <w:sz w:val="18"/>
        </w:rPr>
        <w:t xml:space="preserve">                    Spacer(Modifier.height(12.dp))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"Powered by Open-Meteo · WeatherAPI.com",</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1 -&gt; PrimaryButton("Continue") { currentPage = 2 }</w:t>
      </w:r>
    </w:p>
    <w:p>
      <w:pPr>
        <w:spacing w:line="240" w:lineRule="auto" w:before="0" w:after="0"/>
        <w:jc w:val="left"/>
      </w:pPr>
      <w:r>
        <w:rPr>
          <w:rFonts w:ascii="Courier New" w:hAnsi="Courier New"/>
          <w:sz w:val="18"/>
        </w:rPr>
        <w:t xml:space="preserve">                2 -&gt; {</w:t>
      </w:r>
    </w:p>
    <w:p>
      <w:pPr>
        <w:spacing w:line="240" w:lineRule="auto" w:before="0" w:after="0"/>
        <w:jc w:val="left"/>
      </w:pPr>
      <w:r>
        <w:rPr>
          <w:rFonts w:ascii="Courier New" w:hAnsi="Courier New"/>
          <w:sz w:val="18"/>
        </w:rPr>
        <w:t xml:space="preserve">                    PrimaryButton("Allow location") { onRequestLocation() }</w:t>
      </w:r>
    </w:p>
    <w:p>
      <w:pPr>
        <w:spacing w:line="240" w:lineRule="auto" w:before="0" w:after="0"/>
        <w:jc w:val="left"/>
      </w:pPr>
      <w:r>
        <w:rPr>
          <w:rFonts w:ascii="Courier New" w:hAnsi="Courier New"/>
          <w:sz w:val="18"/>
        </w:rPr>
        <w:t xml:space="preserve">                    Spacer(Modifier.height(10.dp))</w:t>
      </w:r>
    </w:p>
    <w:p>
      <w:pPr>
        <w:spacing w:line="240" w:lineRule="auto" w:before="0" w:after="0"/>
        <w:jc w:val="left"/>
      </w:pPr>
      <w:r>
        <w:rPr>
          <w:rFonts w:ascii="Courier New" w:hAnsi="Courier New"/>
          <w:sz w:val="18"/>
        </w:rPr>
        <w:t xml:space="preserve">                    OutlinedButton(</w:t>
      </w:r>
    </w:p>
    <w:p>
      <w:pPr>
        <w:spacing w:line="240" w:lineRule="auto" w:before="0" w:after="0"/>
        <w:jc w:val="left"/>
      </w:pPr>
      <w:r>
        <w:rPr>
          <w:rFonts w:ascii="Courier New" w:hAnsi="Courier New"/>
          <w:sz w:val="18"/>
        </w:rPr>
        <w:t xml:space="preserve">                        onClick = onSkipToSearch,</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shape = RoundedCornerShape(14.dp)</w:t>
      </w:r>
    </w:p>
    <w:p>
      <w:pPr>
        <w:spacing w:line="240" w:lineRule="auto" w:before="0" w:after="0"/>
        <w:jc w:val="left"/>
      </w:pPr>
      <w:r>
        <w:rPr>
          <w:rFonts w:ascii="Courier New" w:hAnsi="Courier New"/>
          <w:sz w:val="18"/>
        </w:rPr>
        <w:t xml:space="preserve">                    ) { Text("Search city manually", fontSize = 14.sp) }</w:t>
      </w:r>
    </w:p>
    <w:p>
      <w:pPr>
        <w:spacing w:line="240" w:lineRule="auto" w:before="0" w:after="0"/>
        <w:jc w:val="left"/>
      </w:pPr>
      <w:r>
        <w:rPr>
          <w:rFonts w:ascii="Courier New" w:hAnsi="Courier New"/>
          <w:sz w:val="18"/>
        </w:rPr>
        <w:t xml:space="preserve">                    Spacer(Modifier.height(12.dp))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"You can change this later in Settings",</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Spacer(Modifier.height(32.dp))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Page composables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WelcomePage()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Modifier.fillMaxSize(),</w:t>
      </w:r>
    </w:p>
    <w:p>
      <w:pPr>
        <w:spacing w:line="240" w:lineRule="auto" w:before="0" w:after="0"/>
        <w:jc w:val="left"/>
      </w:pPr>
      <w:r>
        <w:rPr>
          <w:rFonts w:ascii="Courier New" w:hAnsi="Courier New"/>
          <w:sz w:val="18"/>
        </w:rPr>
        <w:t xml:space="preserve">        horizontalAlignment = Alignment.CenterHorizontally,</w:t>
      </w:r>
    </w:p>
    <w:p>
      <w:pPr>
        <w:spacing w:line="240" w:lineRule="auto" w:before="0" w:after="0"/>
        <w:jc w:val="left"/>
      </w:pPr>
      <w:r>
        <w:rPr>
          <w:rFonts w:ascii="Courier New" w:hAnsi="Courier New"/>
          <w:sz w:val="18"/>
        </w:rPr>
        <w:t xml:space="preserve">        verticalArrangement = Arrangement.Center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HeroIconBox(Icons.Outlined.WbCloudy)</w:t>
      </w:r>
    </w:p>
    <w:p>
      <w:pPr>
        <w:spacing w:line="240" w:lineRule="auto" w:before="0" w:after="0"/>
        <w:jc w:val="left"/>
      </w:pPr>
      <w:r>
        <w:rPr>
          <w:rFonts w:ascii="Courier New" w:hAnsi="Courier New"/>
          <w:sz w:val="18"/>
        </w:rPr>
        <w:t xml:space="preserve">        Spacer(Modifier.height(28.dp))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"Your weather,\nbeautifully clear",</w:t>
      </w:r>
    </w:p>
    <w:p>
      <w:pPr>
        <w:spacing w:line="240" w:lineRule="auto" w:before="0" w:after="0"/>
        <w:jc w:val="left"/>
      </w:pPr>
      <w:r>
        <w:rPr>
          <w:rFonts w:ascii="Courier New" w:hAnsi="Courier New"/>
          <w:sz w:val="18"/>
        </w:rPr>
        <w:t xml:space="preserve">            fontSize = 26.sp,</w:t>
      </w:r>
    </w:p>
    <w:p>
      <w:pPr>
        <w:spacing w:line="240" w:lineRule="auto" w:before="0" w:after="0"/>
        <w:jc w:val="left"/>
      </w:pPr>
      <w:r>
        <w:rPr>
          <w:rFonts w:ascii="Courier New" w:hAnsi="Courier New"/>
          <w:sz w:val="18"/>
        </w:rPr>
        <w:t xml:space="preserve">            fontWeight = FontWeight.Medium,</w:t>
      </w:r>
    </w:p>
    <w:p>
      <w:pPr>
        <w:spacing w:line="240" w:lineRule="auto" w:before="0" w:after="0"/>
        <w:jc w:val="left"/>
      </w:pPr>
      <w:r>
        <w:rPr>
          <w:rFonts w:ascii="Courier New" w:hAnsi="Courier New"/>
          <w:sz w:val="18"/>
        </w:rPr>
        <w:t xml:space="preserve">            color = MaterialTheme.colorScheme.onBackground,</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lineHeight = 32.sp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Spacer(Modifier.height(12.dp))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"Real-time conditions, hourly and 14-day forecasts, air quality, UV index, and alerts — all in one place.",</w:t>
      </w:r>
    </w:p>
    <w:p>
      <w:pPr>
        <w:spacing w:line="240" w:lineRule="auto" w:before="0" w:after="0"/>
        <w:jc w:val="left"/>
      </w:pPr>
      <w:r>
        <w:rPr>
          <w:rFonts w:ascii="Courier New" w:hAnsi="Courier New"/>
          <w:sz w:val="18"/>
        </w:rPr>
        <w:t xml:space="preserve">            fontSize = 15.sp,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lineHeight = 22.sp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FeaturesPage() {</w:t>
      </w:r>
    </w:p>
    <w:p>
      <w:pPr>
        <w:spacing w:line="240" w:lineRule="auto" w:before="0" w:after="0"/>
        <w:jc w:val="left"/>
      </w:pPr>
      <w:r>
        <w:rPr>
          <w:rFonts w:ascii="Courier New" w:hAnsi="Courier New"/>
          <w:sz w:val="18"/>
        </w:rPr>
        <w:t xml:space="preserve">    Column(modifier = Modifier.fillMaxSize()) {</w:t>
      </w:r>
    </w:p>
    <w:p>
      <w:pPr>
        <w:spacing w:line="240" w:lineRule="auto" w:before="0" w:after="0"/>
        <w:jc w:val="left"/>
      </w:pPr>
      <w:r>
        <w:rPr>
          <w:rFonts w:ascii="Courier New" w:hAnsi="Courier New"/>
          <w:sz w:val="18"/>
        </w:rPr>
        <w:t xml:space="preserve">        Spacer(Modifier.height(12.dp))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"Everything you need to know",</w:t>
      </w:r>
    </w:p>
    <w:p>
      <w:pPr>
        <w:spacing w:line="240" w:lineRule="auto" w:before="0" w:after="0"/>
        <w:jc w:val="left"/>
      </w:pPr>
      <w:r>
        <w:rPr>
          <w:rFonts w:ascii="Courier New" w:hAnsi="Courier New"/>
          <w:sz w:val="18"/>
        </w:rPr>
        <w:t xml:space="preserve">            fontSize = 24.sp,</w:t>
      </w:r>
    </w:p>
    <w:p>
      <w:pPr>
        <w:spacing w:line="240" w:lineRule="auto" w:before="0" w:after="0"/>
        <w:jc w:val="left"/>
      </w:pPr>
      <w:r>
        <w:rPr>
          <w:rFonts w:ascii="Courier New" w:hAnsi="Courier New"/>
          <w:sz w:val="18"/>
        </w:rPr>
        <w:t xml:space="preserve">            fontWeight = FontWeight.Medium,</w:t>
      </w:r>
    </w:p>
    <w:p>
      <w:pPr>
        <w:spacing w:line="240" w:lineRule="auto" w:before="0" w:after="0"/>
        <w:jc w:val="left"/>
      </w:pPr>
      <w:r>
        <w:rPr>
          <w:rFonts w:ascii="Courier New" w:hAnsi="Courier New"/>
          <w:sz w:val="18"/>
        </w:rPr>
        <w:t xml:space="preserve">            color = MaterialTheme.colorScheme.onBackground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"All conditions, no subscriptions.",</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modifier = Modifier.padding(top = 6.dp, bottom = 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features = listOf(</w:t>
      </w:r>
    </w:p>
    <w:p>
      <w:pPr>
        <w:spacing w:line="240" w:lineRule="auto" w:before="0" w:after="0"/>
        <w:jc w:val="left"/>
      </w:pPr>
      <w:r>
        <w:rPr>
          <w:rFonts w:ascii="Courier New" w:hAnsi="Courier New"/>
          <w:sz w:val="18"/>
        </w:rPr>
        <w:t xml:space="preserve">            Triple(Icons.Outlined.LightMode,   "UV &amp; AQI",           "Hourly UV index and EPA air quality with health guidance"),</w:t>
      </w:r>
    </w:p>
    <w:p>
      <w:pPr>
        <w:spacing w:line="240" w:lineRule="auto" w:before="0" w:after="0"/>
        <w:jc w:val="left"/>
      </w:pPr>
      <w:r>
        <w:rPr>
          <w:rFonts w:ascii="Courier New" w:hAnsi="Courier New"/>
          <w:sz w:val="18"/>
        </w:rPr>
        <w:t xml:space="preserve">            Triple(Icons.Outlined.CalendarMonth,"14-day forecast",    "Daily highs, lows, precip chance, and UV per day"),</w:t>
      </w:r>
    </w:p>
    <w:p>
      <w:pPr>
        <w:spacing w:line="240" w:lineRule="auto" w:before="0" w:after="0"/>
        <w:jc w:val="left"/>
      </w:pPr>
      <w:r>
        <w:rPr>
          <w:rFonts w:ascii="Courier New" w:hAnsi="Courier New"/>
          <w:sz w:val="18"/>
        </w:rPr>
        <w:t xml:space="preserve">            Triple(Icons.Outlined.Warning,      "Severe alerts",      "Push notifications for storms, heat advisories, and heavy rain"),</w:t>
      </w:r>
    </w:p>
    <w:p>
      <w:pPr>
        <w:spacing w:line="240" w:lineRule="auto" w:before="0" w:after="0"/>
        <w:jc w:val="left"/>
      </w:pPr>
      <w:r>
        <w:rPr>
          <w:rFonts w:ascii="Courier New" w:hAnsi="Courier New"/>
          <w:sz w:val="18"/>
        </w:rPr>
        <w:t xml:space="preserve">            Triple(Icons.Outlined.Refresh,      "Background refresh", "Conditions update every 30 min, even when the app is closed"),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features.forEach { (icon, title, sub) -&gt;</w:t>
      </w:r>
    </w:p>
    <w:p>
      <w:pPr>
        <w:spacing w:line="240" w:lineRule="auto" w:before="0" w:after="0"/>
        <w:jc w:val="left"/>
      </w:pPr>
      <w:r>
        <w:rPr>
          <w:rFonts w:ascii="Courier New" w:hAnsi="Courier New"/>
          <w:sz w:val="18"/>
        </w:rPr>
        <w:t xml:space="preserve">            FeatureRow(icon = icon, title = title, subtitle = sub)</w:t>
      </w:r>
    </w:p>
    <w:p>
      <w:pPr>
        <w:spacing w:line="240" w:lineRule="auto" w:before="0" w:after="0"/>
        <w:jc w:val="left"/>
      </w:pPr>
      <w:r>
        <w:rPr>
          <w:rFonts w:ascii="Courier New" w:hAnsi="Courier New"/>
          <w:sz w:val="18"/>
        </w:rPr>
        <w:t xml:space="preserve">            Spacer(Modifier.height(14.dp))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LocationPage()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Modifier.fillMaxSize(),</w:t>
      </w:r>
    </w:p>
    <w:p>
      <w:pPr>
        <w:spacing w:line="240" w:lineRule="auto" w:before="0" w:after="0"/>
        <w:jc w:val="left"/>
      </w:pPr>
      <w:r>
        <w:rPr>
          <w:rFonts w:ascii="Courier New" w:hAnsi="Courier New"/>
          <w:sz w:val="18"/>
        </w:rPr>
        <w:t xml:space="preserve">        horizontalAlignment = Alignment.CenterHorizontally</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Spacer(Modifier.height(12.dp))</w:t>
      </w:r>
    </w:p>
    <w:p>
      <w:pPr>
        <w:spacing w:line="240" w:lineRule="auto" w:before="0" w:after="0"/>
        <w:jc w:val="left"/>
      </w:pPr>
      <w:r>
        <w:rPr>
          <w:rFonts w:ascii="Courier New" w:hAnsi="Courier New"/>
          <w:sz w:val="18"/>
        </w:rPr>
        <w:t xml:space="preserve">        HeroIconBox(Icons.Outlined.LocationOn)</w:t>
      </w:r>
    </w:p>
    <w:p>
      <w:pPr>
        <w:spacing w:line="240" w:lineRule="auto" w:before="0" w:after="0"/>
        <w:jc w:val="left"/>
      </w:pPr>
      <w:r>
        <w:rPr>
          <w:rFonts w:ascii="Courier New" w:hAnsi="Courier New"/>
          <w:sz w:val="18"/>
        </w:rPr>
        <w:t xml:space="preserve">        Spacer(Modifier.height(20.dp))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"Allow location access",</w:t>
      </w:r>
    </w:p>
    <w:p>
      <w:pPr>
        <w:spacing w:line="240" w:lineRule="auto" w:before="0" w:after="0"/>
        <w:jc w:val="left"/>
      </w:pPr>
      <w:r>
        <w:rPr>
          <w:rFonts w:ascii="Courier New" w:hAnsi="Courier New"/>
          <w:sz w:val="18"/>
        </w:rPr>
        <w:t xml:space="preserve">            fontSize = 24.sp,</w:t>
      </w:r>
    </w:p>
    <w:p>
      <w:pPr>
        <w:spacing w:line="240" w:lineRule="auto" w:before="0" w:after="0"/>
        <w:jc w:val="left"/>
      </w:pPr>
      <w:r>
        <w:rPr>
          <w:rFonts w:ascii="Courier New" w:hAnsi="Courier New"/>
          <w:sz w:val="18"/>
        </w:rPr>
        <w:t xml:space="preserve">            fontWeight = FontWeight.Medium,</w:t>
      </w:r>
    </w:p>
    <w:p>
      <w:pPr>
        <w:spacing w:line="240" w:lineRule="auto" w:before="0" w:after="0"/>
        <w:jc w:val="left"/>
      </w:pPr>
      <w:r>
        <w:rPr>
          <w:rFonts w:ascii="Courier New" w:hAnsi="Courier New"/>
          <w:sz w:val="18"/>
        </w:rPr>
        <w:t xml:space="preserve">            color = MaterialTheme.colorScheme.onBackground,</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Spacer(Modifier.height(10.dp))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"To show your local weather automatically.\nYou can also search any city manually.",</w:t>
      </w:r>
    </w:p>
    <w:p>
      <w:pPr>
        <w:spacing w:line="240" w:lineRule="auto" w:before="0" w:after="0"/>
        <w:jc w:val="left"/>
      </w:pPr>
      <w:r>
        <w:rPr>
          <w:rFonts w:ascii="Courier New" w:hAnsi="Courier New"/>
          <w:sz w:val="18"/>
        </w:rPr>
        <w:t xml:space="preserve">            fontSize = 15.sp,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textAlign = TextAlign.Center,</w:t>
      </w:r>
    </w:p>
    <w:p>
      <w:pPr>
        <w:spacing w:line="240" w:lineRule="auto" w:before="0" w:after="0"/>
        <w:jc w:val="left"/>
      </w:pPr>
      <w:r>
        <w:rPr>
          <w:rFonts w:ascii="Courier New" w:hAnsi="Courier New"/>
          <w:sz w:val="18"/>
        </w:rPr>
        <w:t xml:space="preserve">            lineHeight = 22.sp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Spacer(Modifier.height(20.dp))</w:t>
      </w:r>
    </w:p>
    <w:p>
      <w:pPr>
        <w:spacing w:line="240" w:lineRule="auto" w:before="0" w:after="0"/>
        <w:jc w:val="left"/>
      </w:pPr>
      <w:r>
        <w:rPr>
          <w:rFonts w:ascii="Courier New" w:hAnsi="Courier New"/>
          <w:sz w:val="18"/>
        </w:rPr>
        <w:t xml:space="preserve">        // Permission card</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shape = RoundedCornerShape(20.dp),</w:t>
      </w:r>
    </w:p>
    <w:p>
      <w:pPr>
        <w:spacing w:line="240" w:lineRule="auto" w:before="0" w:after="0"/>
        <w:jc w:val="left"/>
      </w:pPr>
      <w:r>
        <w:rPr>
          <w:rFonts w:ascii="Courier New" w:hAnsi="Courier New"/>
          <w:sz w:val="18"/>
        </w:rPr>
        <w:t xml:space="preserve">            color = MaterialTheme.colorScheme.surfaceVariant,</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Column(Modifier.padding(18.dp)) {</w:t>
      </w:r>
    </w:p>
    <w:p>
      <w:pPr>
        <w:spacing w:line="240" w:lineRule="auto" w:before="0" w:after="0"/>
        <w:jc w:val="left"/>
      </w:pPr>
      <w:r>
        <w:rPr>
          <w:rFonts w:ascii="Courier New" w:hAnsi="Courier New"/>
          <w:sz w:val="18"/>
        </w:rPr>
        <w:t xml:space="preserve">                Row(verticalAlignment = Alignment.CenterVertically, horizontalArrangement = Arrangement.spacedBy(14.dp)) {</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shape = RoundedCornerShape(14.dp),</w:t>
      </w:r>
    </w:p>
    <w:p>
      <w:pPr>
        <w:spacing w:line="240" w:lineRule="auto" w:before="0" w:after="0"/>
        <w:jc w:val="left"/>
      </w:pPr>
      <w:r>
        <w:rPr>
          <w:rFonts w:ascii="Courier New" w:hAnsi="Courier New"/>
          <w:sz w:val="18"/>
        </w:rPr>
        <w:t xml:space="preserve">                        color = MaterialTheme.colorScheme.surface,</w:t>
      </w:r>
    </w:p>
    <w:p>
      <w:pPr>
        <w:spacing w:line="240" w:lineRule="auto" w:before="0" w:after="0"/>
        <w:jc w:val="left"/>
      </w:pPr>
      <w:r>
        <w:rPr>
          <w:rFonts w:ascii="Courier New" w:hAnsi="Courier New"/>
          <w:sz w:val="18"/>
        </w:rPr>
        <w:t xml:space="preserve">                        border = androidx.compose.foundation.BorderStroke(0.5.dp, MaterialTheme.colorScheme.outlineVariant),</w:t>
      </w:r>
    </w:p>
    <w:p>
      <w:pPr>
        <w:spacing w:line="240" w:lineRule="auto" w:before="0" w:after="0"/>
        <w:jc w:val="left"/>
      </w:pPr>
      <w:r>
        <w:rPr>
          <w:rFonts w:ascii="Courier New" w:hAnsi="Courier New"/>
          <w:sz w:val="18"/>
        </w:rPr>
        <w:t xml:space="preserve">                        modifier = Modifier.size(48.dp)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Box(contentAlignment = Alignment.Center) {</w:t>
      </w:r>
    </w:p>
    <w:p>
      <w:pPr>
        <w:spacing w:line="240" w:lineRule="auto" w:before="0" w:after="0"/>
        <w:jc w:val="left"/>
      </w:pPr>
      <w:r>
        <w:rPr>
          <w:rFonts w:ascii="Courier New" w:hAnsi="Courier New"/>
          <w:sz w:val="18"/>
        </w:rPr>
        <w:t xml:space="preserve">                            Icon(Icons.Outlined.LocationOn, contentDescription = null, modifier = Modifier.size(24.dp))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Column {</w:t>
      </w:r>
    </w:p>
    <w:p>
      <w:pPr>
        <w:spacing w:line="240" w:lineRule="auto" w:before="0" w:after="0"/>
        <w:jc w:val="left"/>
      </w:pPr>
      <w:r>
        <w:rPr>
          <w:rFonts w:ascii="Courier New" w:hAnsi="Courier New"/>
          <w:sz w:val="18"/>
        </w:rPr>
        <w:t xml:space="preserve">                        Text("Location", fontSize = 15.sp, fontWeight = FontWeight.Medium)</w:t>
      </w:r>
    </w:p>
    <w:p>
      <w:pPr>
        <w:spacing w:line="240" w:lineRule="auto" w:before="0" w:after="0"/>
        <w:jc w:val="left"/>
      </w:pPr>
      <w:r>
        <w:rPr>
          <w:rFonts w:ascii="Courier New" w:hAnsi="Courier New"/>
          <w:sz w:val="18"/>
        </w:rPr>
        <w:t xml:space="preserve">                        Text("While using the app", fontSize = 13.sp,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Spacer(Modifier.height(14.dp))</w:t>
      </w:r>
    </w:p>
    <w:p>
      <w:pPr>
        <w:spacing w:line="240" w:lineRule="auto" w:before="0" w:after="0"/>
        <w:jc w:val="left"/>
      </w:pPr>
      <w:r>
        <w:rPr>
          <w:rFonts w:ascii="Courier New" w:hAnsi="Courier New"/>
          <w:sz w:val="18"/>
        </w:rPr>
        <w:t xml:space="preserve">                PermissionBullet(icon = Icons.Outlined.Check, positive = true,  text = "Automatic weather for your current city")</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PermissionBullet(icon = Icons.Outlined.Check, positive = true,  text = "Never shared or stored on any server")</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PermissionBullet(icon = Icons.Outlined.Close, positive = false, text = "Not used in the background for tracking")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Spacer(Modifier.weight(1f))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Small components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StepDot(active: Boolean)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.height(6.dp)</w:t>
      </w:r>
    </w:p>
    <w:p>
      <w:pPr>
        <w:spacing w:line="240" w:lineRule="auto" w:before="0" w:after="0"/>
        <w:jc w:val="left"/>
      </w:pPr>
      <w:r>
        <w:rPr>
          <w:rFonts w:ascii="Courier New" w:hAnsi="Courier New"/>
          <w:sz w:val="18"/>
        </w:rPr>
        <w:t xml:space="preserve">            .clip(CircleShape)</w:t>
      </w:r>
    </w:p>
    <w:p>
      <w:pPr>
        <w:spacing w:line="240" w:lineRule="auto" w:before="0" w:after="0"/>
        <w:jc w:val="left"/>
      </w:pPr>
      <w:r>
        <w:rPr>
          <w:rFonts w:ascii="Courier New" w:hAnsi="Courier New"/>
          <w:sz w:val="18"/>
        </w:rPr>
        <w:t xml:space="preserve">            .background(</w:t>
      </w:r>
    </w:p>
    <w:p>
      <w:pPr>
        <w:spacing w:line="240" w:lineRule="auto" w:before="0" w:after="0"/>
        <w:jc w:val="left"/>
      </w:pPr>
      <w:r>
        <w:rPr>
          <w:rFonts w:ascii="Courier New" w:hAnsi="Courier New"/>
          <w:sz w:val="18"/>
        </w:rPr>
        <w:t xml:space="preserve">                if (active) MaterialTheme.colorScheme.onBackground</w:t>
      </w:r>
    </w:p>
    <w:p>
      <w:pPr>
        <w:spacing w:line="240" w:lineRule="auto" w:before="0" w:after="0"/>
        <w:jc w:val="left"/>
      </w:pPr>
      <w:r>
        <w:rPr>
          <w:rFonts w:ascii="Courier New" w:hAnsi="Courier New"/>
          <w:sz w:val="18"/>
        </w:rPr>
        <w:t xml:space="preserve">                else MaterialTheme.colorScheme.outlineVariant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.animateContentSize()</w:t>
      </w:r>
    </w:p>
    <w:p>
      <w:pPr>
        <w:spacing w:line="240" w:lineRule="auto" w:before="0" w:after="0"/>
        <w:jc w:val="left"/>
      </w:pPr>
      <w:r>
        <w:rPr>
          <w:rFonts w:ascii="Courier New" w:hAnsi="Courier New"/>
          <w:sz w:val="18"/>
        </w:rPr>
        <w:t xml:space="preserve">            .width(if (active) 20.dp else 6.dp)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HeroIconBox(icon: ImageVector) {</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shape = RoundedCornerShape(28.dp),</w:t>
      </w:r>
    </w:p>
    <w:p>
      <w:pPr>
        <w:spacing w:line="240" w:lineRule="auto" w:before="0" w:after="0"/>
        <w:jc w:val="left"/>
      </w:pPr>
      <w:r>
        <w:rPr>
          <w:rFonts w:ascii="Courier New" w:hAnsi="Courier New"/>
          <w:sz w:val="18"/>
        </w:rPr>
        <w:t xml:space="preserve">        color = MaterialTheme.colorScheme.surfaceVariant,</w:t>
      </w:r>
    </w:p>
    <w:p>
      <w:pPr>
        <w:spacing w:line="240" w:lineRule="auto" w:before="0" w:after="0"/>
        <w:jc w:val="left"/>
      </w:pPr>
      <w:r>
        <w:rPr>
          <w:rFonts w:ascii="Courier New" w:hAnsi="Courier New"/>
          <w:sz w:val="18"/>
        </w:rPr>
        <w:t xml:space="preserve">        modifier = Modifier.size(88.dp)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Box(contentAlignment = Alignment.Center) {</w:t>
      </w:r>
    </w:p>
    <w:p>
      <w:pPr>
        <w:spacing w:line="240" w:lineRule="auto" w:before="0" w:after="0"/>
        <w:jc w:val="left"/>
      </w:pPr>
      <w:r>
        <w:rPr>
          <w:rFonts w:ascii="Courier New" w:hAnsi="Courier New"/>
          <w:sz w:val="18"/>
        </w:rPr>
        <w:t xml:space="preserve">            Icon(icon, contentDescription = null, modifier = Modifier.size(44.dp))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FeatureRow(icon: ImageVector, title: String, subtitle: String) {</w:t>
      </w:r>
    </w:p>
    <w:p>
      <w:pPr>
        <w:spacing w:line="240" w:lineRule="auto" w:before="0" w:after="0"/>
        <w:jc w:val="left"/>
      </w:pPr>
      <w:r>
        <w:rPr>
          <w:rFonts w:ascii="Courier New" w:hAnsi="Courier New"/>
          <w:sz w:val="18"/>
        </w:rPr>
        <w:t xml:space="preserve">    Row(horizontalArrangement = Arrangement.spacedBy(12.dp)) {</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shape = RoundedCornerShape(10.dp),</w:t>
      </w:r>
    </w:p>
    <w:p>
      <w:pPr>
        <w:spacing w:line="240" w:lineRule="auto" w:before="0" w:after="0"/>
        <w:jc w:val="left"/>
      </w:pPr>
      <w:r>
        <w:rPr>
          <w:rFonts w:ascii="Courier New" w:hAnsi="Courier New"/>
          <w:sz w:val="18"/>
        </w:rPr>
        <w:t xml:space="preserve">            color = MaterialTheme.colorScheme.surfaceVariant,</w:t>
      </w:r>
    </w:p>
    <w:p>
      <w:pPr>
        <w:spacing w:line="240" w:lineRule="auto" w:before="0" w:after="0"/>
        <w:jc w:val="left"/>
      </w:pPr>
      <w:r>
        <w:rPr>
          <w:rFonts w:ascii="Courier New" w:hAnsi="Courier New"/>
          <w:sz w:val="18"/>
        </w:rPr>
        <w:t xml:space="preserve">            modifier = Modifier.size(36.dp)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Box(contentAlignment = Alignment.Center) {</w:t>
      </w:r>
    </w:p>
    <w:p>
      <w:pPr>
        <w:spacing w:line="240" w:lineRule="auto" w:before="0" w:after="0"/>
        <w:jc w:val="left"/>
      </w:pPr>
      <w:r>
        <w:rPr>
          <w:rFonts w:ascii="Courier New" w:hAnsi="Courier New"/>
          <w:sz w:val="18"/>
        </w:rPr>
        <w:t xml:space="preserve">                Icon(icon, contentDescription = null, modifier = Modifier.size(20.dp))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Column {</w:t>
      </w:r>
    </w:p>
    <w:p>
      <w:pPr>
        <w:spacing w:line="240" w:lineRule="auto" w:before="0" w:after="0"/>
        <w:jc w:val="left"/>
      </w:pPr>
      <w:r>
        <w:rPr>
          <w:rFonts w:ascii="Courier New" w:hAnsi="Courier New"/>
          <w:sz w:val="18"/>
        </w:rPr>
        <w:t xml:space="preserve">            Text(title, fontSize = 14.sp, fontWeight = FontWeight.Medium)</w:t>
      </w:r>
    </w:p>
    <w:p>
      <w:pPr>
        <w:spacing w:line="240" w:lineRule="auto" w:before="0" w:after="0"/>
        <w:jc w:val="left"/>
      </w:pPr>
      <w:r>
        <w:rPr>
          <w:rFonts w:ascii="Courier New" w:hAnsi="Courier New"/>
          <w:sz w:val="18"/>
        </w:rPr>
        <w:t xml:space="preserve">            Text(subtitle, fontSize = 13.sp, color = MaterialTheme.colorScheme.onSurfaceVariant, lineHeight = 18.sp)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PermissionBullet(icon: ImageVector, positive: Boolean, text: String) {</w:t>
      </w:r>
    </w:p>
    <w:p>
      <w:pPr>
        <w:spacing w:line="240" w:lineRule="auto" w:before="0" w:after="0"/>
        <w:jc w:val="left"/>
      </w:pPr>
      <w:r>
        <w:rPr>
          <w:rFonts w:ascii="Courier New" w:hAnsi="Courier New"/>
          <w:sz w:val="18"/>
        </w:rPr>
        <w:t xml:space="preserve">    Row(horizontalArrangement = Arrangement.spacedBy(8.dp), verticalAlignment = Alignment.CenterVertically)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contentDescription = null,</w:t>
      </w:r>
    </w:p>
    <w:p>
      <w:pPr>
        <w:spacing w:line="240" w:lineRule="auto" w:before="0" w:after="0"/>
        <w:jc w:val="left"/>
      </w:pPr>
      <w:r>
        <w:rPr>
          <w:rFonts w:ascii="Courier New" w:hAnsi="Courier New"/>
          <w:sz w:val="18"/>
        </w:rPr>
        <w:t xml:space="preserve">            modifier = Modifier.size(14.dp),</w:t>
      </w:r>
    </w:p>
    <w:p>
      <w:pPr>
        <w:spacing w:line="240" w:lineRule="auto" w:before="0" w:after="0"/>
        <w:jc w:val="left"/>
      </w:pPr>
      <w:r>
        <w:rPr>
          <w:rFonts w:ascii="Courier New" w:hAnsi="Courier New"/>
          <w:sz w:val="18"/>
        </w:rPr>
        <w:t xml:space="preserve">            tint = if (positive) MaterialTheme.colorScheme.primary else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Text(text, fontSize = 13.sp,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PrimaryButton(text: String, onClick: () -&gt; Unit) {</w:t>
      </w:r>
    </w:p>
    <w:p>
      <w:pPr>
        <w:spacing w:line="240" w:lineRule="auto" w:before="0" w:after="0"/>
        <w:jc w:val="left"/>
      </w:pPr>
      <w:r>
        <w:rPr>
          <w:rFonts w:ascii="Courier New" w:hAnsi="Courier New"/>
          <w:sz w:val="18"/>
        </w:rPr>
        <w:t xml:space="preserve">    Button(</w:t>
      </w:r>
    </w:p>
    <w:p>
      <w:pPr>
        <w:spacing w:line="240" w:lineRule="auto" w:before="0" w:after="0"/>
        <w:jc w:val="left"/>
      </w:pPr>
      <w:r>
        <w:rPr>
          <w:rFonts w:ascii="Courier New" w:hAnsi="Courier New"/>
          <w:sz w:val="18"/>
        </w:rPr>
        <w:t xml:space="preserve">        onClick = onClick,</w:t>
      </w:r>
    </w:p>
    <w:p>
      <w:pPr>
        <w:spacing w:line="240" w:lineRule="auto" w:before="0" w:after="0"/>
        <w:jc w:val="left"/>
      </w:pPr>
      <w:r>
        <w:rPr>
          <w:rFonts w:ascii="Courier New" w:hAnsi="Courier New"/>
          <w:sz w:val="18"/>
        </w:rPr>
        <w:t xml:space="preserve">        modifier = Modifier.fillMaxWidth().height(52.dp),</w:t>
      </w:r>
    </w:p>
    <w:p>
      <w:pPr>
        <w:spacing w:line="240" w:lineRule="auto" w:before="0" w:after="0"/>
        <w:jc w:val="left"/>
      </w:pPr>
      <w:r>
        <w:rPr>
          <w:rFonts w:ascii="Courier New" w:hAnsi="Courier New"/>
          <w:sz w:val="18"/>
        </w:rPr>
        <w:t xml:space="preserve">        shape = RoundedCornerShape(14.dp)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Text(text, fontSize = 15.sp, fontWeight = FontWeight.Medium)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ui/SettingsScreen.kt</w:t>
      </w:r>
    </w:p>
    <w:p>
      <w:pPr>
        <w:spacing w:line="240" w:lineRule="auto" w:before="0" w:after="0"/>
        <w:jc w:val="left"/>
      </w:pPr>
      <w:r>
        <w:rPr>
          <w:rFonts w:ascii="Courier New" w:hAnsi="Courier New"/>
          <w:sz w:val="18"/>
        </w:rPr>
        <w:t>package com.example.aiweathermonitor.ui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androidx.compose.foundation.background</w:t>
      </w:r>
    </w:p>
    <w:p>
      <w:pPr>
        <w:spacing w:line="240" w:lineRule="auto" w:before="0" w:after="0"/>
        <w:jc w:val="left"/>
      </w:pPr>
      <w:r>
        <w:rPr>
          <w:rFonts w:ascii="Courier New" w:hAnsi="Courier New"/>
          <w:sz w:val="18"/>
        </w:rPr>
        <w:t>import androidx.compose.foundation.border</w:t>
      </w:r>
    </w:p>
    <w:p>
      <w:pPr>
        <w:spacing w:line="240" w:lineRule="auto" w:before="0" w:after="0"/>
        <w:jc w:val="left"/>
      </w:pPr>
      <w:r>
        <w:rPr>
          <w:rFonts w:ascii="Courier New" w:hAnsi="Courier New"/>
          <w:sz w:val="18"/>
        </w:rPr>
        <w:t>import androidx.compose.foundation.clickable</w:t>
      </w:r>
    </w:p>
    <w:p>
      <w:pPr>
        <w:spacing w:line="240" w:lineRule="auto" w:before="0" w:after="0"/>
        <w:jc w:val="left"/>
      </w:pPr>
      <w:r>
        <w:rPr>
          <w:rFonts w:ascii="Courier New" w:hAnsi="Courier New"/>
          <w:sz w:val="18"/>
        </w:rPr>
        <w:t>import androidx.compose.foundation.layout.*</w:t>
      </w:r>
    </w:p>
    <w:p>
      <w:pPr>
        <w:spacing w:line="240" w:lineRule="auto" w:before="0" w:after="0"/>
        <w:jc w:val="left"/>
      </w:pPr>
      <w:r>
        <w:rPr>
          <w:rFonts w:ascii="Courier New" w:hAnsi="Courier New"/>
          <w:sz w:val="18"/>
        </w:rPr>
        <w:t>import androidx.compose.foundation.rememberScrollState</w:t>
      </w:r>
    </w:p>
    <w:p>
      <w:pPr>
        <w:spacing w:line="240" w:lineRule="auto" w:before="0" w:after="0"/>
        <w:jc w:val="left"/>
      </w:pPr>
      <w:r>
        <w:rPr>
          <w:rFonts w:ascii="Courier New" w:hAnsi="Courier New"/>
          <w:sz w:val="18"/>
        </w:rPr>
        <w:t>import androidx.compose.foundation.shape.CircleShape</w:t>
      </w:r>
    </w:p>
    <w:p>
      <w:pPr>
        <w:spacing w:line="240" w:lineRule="auto" w:before="0" w:after="0"/>
        <w:jc w:val="left"/>
      </w:pPr>
      <w:r>
        <w:rPr>
          <w:rFonts w:ascii="Courier New" w:hAnsi="Courier New"/>
          <w:sz w:val="18"/>
        </w:rPr>
        <w:t>import androidx.compose.foundation.shape.RoundedCornerShape</w:t>
      </w:r>
    </w:p>
    <w:p>
      <w:pPr>
        <w:spacing w:line="240" w:lineRule="auto" w:before="0" w:after="0"/>
        <w:jc w:val="left"/>
      </w:pPr>
      <w:r>
        <w:rPr>
          <w:rFonts w:ascii="Courier New" w:hAnsi="Courier New"/>
          <w:sz w:val="18"/>
        </w:rPr>
        <w:t>import androidx.compose.foundation.verticalScroll</w:t>
      </w:r>
    </w:p>
    <w:p>
      <w:pPr>
        <w:spacing w:line="240" w:lineRule="auto" w:before="0" w:after="0"/>
        <w:jc w:val="left"/>
      </w:pPr>
      <w:r>
        <w:rPr>
          <w:rFonts w:ascii="Courier New" w:hAnsi="Courier New"/>
          <w:sz w:val="18"/>
        </w:rPr>
        <w:t>import androidx.compose.material3.*</w:t>
      </w:r>
    </w:p>
    <w:p>
      <w:pPr>
        <w:spacing w:line="240" w:lineRule="auto" w:before="0" w:after="0"/>
        <w:jc w:val="left"/>
      </w:pPr>
      <w:r>
        <w:rPr>
          <w:rFonts w:ascii="Courier New" w:hAnsi="Courier New"/>
          <w:sz w:val="18"/>
        </w:rPr>
        <w:t>import androidx.compose.runtime.*</w:t>
      </w:r>
    </w:p>
    <w:p>
      <w:pPr>
        <w:spacing w:line="240" w:lineRule="auto" w:before="0" w:after="0"/>
        <w:jc w:val="left"/>
      </w:pPr>
      <w:r>
        <w:rPr>
          <w:rFonts w:ascii="Courier New" w:hAnsi="Courier New"/>
          <w:sz w:val="18"/>
        </w:rPr>
        <w:t>import androidx.compose.ui.Alignment</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androidx.compose.ui.draw.clip</w:t>
      </w:r>
    </w:p>
    <w:p>
      <w:pPr>
        <w:spacing w:line="240" w:lineRule="auto" w:before="0" w:after="0"/>
        <w:jc w:val="left"/>
      </w:pPr>
      <w:r>
        <w:rPr>
          <w:rFonts w:ascii="Courier New" w:hAnsi="Courier New"/>
          <w:sz w:val="18"/>
        </w:rPr>
        <w:t>import androidx.compose.ui.graphics.vector.ImageVector</w:t>
      </w:r>
    </w:p>
    <w:p>
      <w:pPr>
        <w:spacing w:line="240" w:lineRule="auto" w:before="0" w:after="0"/>
        <w:jc w:val="left"/>
      </w:pPr>
      <w:r>
        <w:rPr>
          <w:rFonts w:ascii="Courier New" w:hAnsi="Courier New"/>
          <w:sz w:val="18"/>
        </w:rPr>
        <w:t>import androidx.compose.ui.text.font.FontFamily</w:t>
      </w:r>
    </w:p>
    <w:p>
      <w:pPr>
        <w:spacing w:line="240" w:lineRule="auto" w:before="0" w:after="0"/>
        <w:jc w:val="left"/>
      </w:pPr>
      <w:r>
        <w:rPr>
          <w:rFonts w:ascii="Courier New" w:hAnsi="Courier New"/>
          <w:sz w:val="18"/>
        </w:rPr>
        <w:t>import androidx.compose.ui.text.input.PasswordVisualTransformation</w:t>
      </w:r>
    </w:p>
    <w:p>
      <w:pPr>
        <w:spacing w:line="240" w:lineRule="auto" w:before="0" w:after="0"/>
        <w:jc w:val="left"/>
      </w:pPr>
      <w:r>
        <w:rPr>
          <w:rFonts w:ascii="Courier New" w:hAnsi="Courier New"/>
          <w:sz w:val="18"/>
        </w:rPr>
        <w:t>import androidx.compose.ui.text.input.VisualTransformation</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import androidx.compose.ui.unit.sp</w:t>
      </w:r>
    </w:p>
    <w:p>
      <w:pPr>
        <w:spacing w:line="240" w:lineRule="auto" w:before="0" w:after="0"/>
        <w:jc w:val="left"/>
      </w:pPr>
      <w:r>
        <w:rPr>
          <w:rFonts w:ascii="Courier New" w:hAnsi="Courier New"/>
          <w:sz w:val="18"/>
        </w:rPr>
        <w:t>import com.example.aiweathermonitor.WeatherState</w:t>
      </w:r>
    </w:p>
    <w:p>
      <w:pPr>
        <w:spacing w:line="240" w:lineRule="auto" w:before="0" w:after="0"/>
        <w:jc w:val="left"/>
      </w:pPr>
      <w:r>
        <w:rPr>
          <w:rFonts w:ascii="Courier New" w:hAnsi="Courier New"/>
          <w:sz w:val="18"/>
        </w:rPr>
        <w:t>import androidx.compose.material.icons.Icons</w:t>
      </w:r>
    </w:p>
    <w:p>
      <w:pPr>
        <w:spacing w:line="240" w:lineRule="auto" w:before="0" w:after="0"/>
        <w:jc w:val="left"/>
      </w:pPr>
      <w:r>
        <w:rPr>
          <w:rFonts w:ascii="Courier New" w:hAnsi="Courier New"/>
          <w:sz w:val="18"/>
        </w:rPr>
        <w:t>import androidx.compose.material.icons.outlined.*</w:t>
      </w:r>
    </w:p>
    <w:p>
      <w:pPr>
        <w:spacing w:line="240" w:lineRule="auto" w:before="0" w:after="0"/>
        <w:jc w:val="left"/>
      </w:pPr>
      <w:r>
        <w:rPr>
          <w:rFonts w:ascii="Courier New" w:hAnsi="Courier New"/>
          <w:sz w:val="18"/>
        </w:rPr>
        <w:t>import androidx.compose.animation.animateColorAsState</w:t>
      </w:r>
    </w:p>
    <w:p>
      <w:pPr>
        <w:spacing w:line="240" w:lineRule="auto" w:before="0" w:after="0"/>
        <w:jc w:val="left"/>
      </w:pPr>
      <w:r>
        <w:rPr>
          <w:rFonts w:ascii="Courier New" w:hAnsi="Courier New"/>
          <w:sz w:val="18"/>
        </w:rPr>
        <w:t>import androidx.compose.animation.core.*</w:t>
      </w:r>
    </w:p>
    <w:p>
      <w:pPr>
        <w:spacing w:line="240" w:lineRule="auto" w:before="0" w:after="0"/>
        <w:jc w:val="left"/>
      </w:pPr>
      <w:r>
        <w:rPr>
          <w:rFonts w:ascii="Courier New" w:hAnsi="Courier New"/>
          <w:sz w:val="18"/>
        </w:rPr>
        <w:t>import androidx.compose.ui.graphics.Brush</w:t>
      </w:r>
    </w:p>
    <w:p>
      <w:pPr>
        <w:spacing w:line="240" w:lineRule="auto" w:before="0" w:after="0"/>
        <w:jc w:val="left"/>
      </w:pPr>
      <w:r>
        <w:rPr>
          <w:rFonts w:ascii="Courier New" w:hAnsi="Courier New"/>
          <w:sz w:val="18"/>
        </w:rPr>
        <w:t>import androidx.compose.ui.graphics.Color</w:t>
      </w:r>
    </w:p>
    <w:p>
      <w:pPr>
        <w:spacing w:line="240" w:lineRule="auto" w:before="0" w:after="0"/>
        <w:jc w:val="left"/>
      </w:pPr>
      <w:r>
        <w:rPr>
          <w:rFonts w:ascii="Courier New" w:hAnsi="Courier New"/>
          <w:sz w:val="18"/>
        </w:rPr>
        <w:t>import androidx.compose.ui.graphics.graphicsLayer</w:t>
      </w:r>
    </w:p>
    <w:p>
      <w:pPr>
        <w:spacing w:line="240" w:lineRule="auto" w:before="0" w:after="0"/>
        <w:jc w:val="left"/>
      </w:pPr>
      <w:r>
        <w:rPr>
          <w:rFonts w:ascii="Courier New" w:hAnsi="Courier New"/>
          <w:sz w:val="18"/>
        </w:rPr>
        <w:t>import androidx.compose.ui.graphics.asComposeRenderEffect</w:t>
      </w:r>
    </w:p>
    <w:p>
      <w:pPr>
        <w:spacing w:line="240" w:lineRule="auto" w:before="0" w:after="0"/>
        <w:jc w:val="left"/>
      </w:pPr>
      <w:r>
        <w:rPr>
          <w:rFonts w:ascii="Courier New" w:hAnsi="Courier New"/>
          <w:sz w:val="18"/>
        </w:rPr>
        <w:t>import androidx.compose.ui.text.font.FontWeight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Enums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enum class WindUnit(val label: String) { KMH("km/h"), MPH("mph"), MS("m/s") }</w:t>
      </w:r>
    </w:p>
    <w:p>
      <w:pPr>
        <w:spacing w:line="240" w:lineRule="auto" w:before="0" w:after="0"/>
        <w:jc w:val="left"/>
      </w:pPr>
      <w:r>
        <w:rPr>
          <w:rFonts w:ascii="Courier New" w:hAnsi="Courier New"/>
          <w:sz w:val="18"/>
        </w:rPr>
        <w:t>enum class PressureUnit(val label: String) { HPA("hPa"), INHG("inHg") }</w:t>
      </w:r>
    </w:p>
    <w:p>
      <w:pPr>
        <w:spacing w:line="240" w:lineRule="auto" w:before="0" w:after="0"/>
        <w:jc w:val="left"/>
      </w:pPr>
      <w:r>
        <w:rPr>
          <w:rFonts w:ascii="Courier New" w:hAnsi="Courier New"/>
          <w:sz w:val="18"/>
        </w:rPr>
        <w:t>enum class VisibilityUnit(val label: String) { KM("km"), MI("mi") }</w:t>
      </w:r>
    </w:p>
    <w:p>
      <w:pPr>
        <w:spacing w:line="240" w:lineRule="auto" w:before="0" w:after="0"/>
        <w:jc w:val="left"/>
      </w:pPr>
      <w:r>
        <w:rPr>
          <w:rFonts w:ascii="Courier New" w:hAnsi="Courier New"/>
          <w:sz w:val="18"/>
        </w:rPr>
        <w:t>enum class AppTheme(val label: String) { SYSTEM("System"), LIGHT("Light"), DARK("Dark")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Settings state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data class AppSettings(</w:t>
      </w:r>
    </w:p>
    <w:p>
      <w:pPr>
        <w:spacing w:line="240" w:lineRule="auto" w:before="0" w:after="0"/>
        <w:jc w:val="left"/>
      </w:pPr>
      <w:r>
        <w:rPr>
          <w:rFonts w:ascii="Courier New" w:hAnsi="Courier New"/>
          <w:sz w:val="18"/>
        </w:rPr>
        <w:t xml:space="preserve">    val windUnit: WindUnit = WindUnit.KMH,</w:t>
      </w:r>
    </w:p>
    <w:p>
      <w:pPr>
        <w:spacing w:line="240" w:lineRule="auto" w:before="0" w:after="0"/>
        <w:jc w:val="left"/>
      </w:pPr>
      <w:r>
        <w:rPr>
          <w:rFonts w:ascii="Courier New" w:hAnsi="Courier New"/>
          <w:sz w:val="18"/>
        </w:rPr>
        <w:t xml:space="preserve">    val pressureUnit: PressureUnit = PressureUnit.HPA,</w:t>
      </w:r>
    </w:p>
    <w:p>
      <w:pPr>
        <w:spacing w:line="240" w:lineRule="auto" w:before="0" w:after="0"/>
        <w:jc w:val="left"/>
      </w:pPr>
      <w:r>
        <w:rPr>
          <w:rFonts w:ascii="Courier New" w:hAnsi="Courier New"/>
          <w:sz w:val="18"/>
        </w:rPr>
        <w:t xml:space="preserve">    val visibilityUnit: VisibilityUnit = VisibilityUnit.KM,</w:t>
      </w:r>
    </w:p>
    <w:p>
      <w:pPr>
        <w:spacing w:line="240" w:lineRule="auto" w:before="0" w:after="0"/>
        <w:jc w:val="left"/>
      </w:pPr>
      <w:r>
        <w:rPr>
          <w:rFonts w:ascii="Courier New" w:hAnsi="Courier New"/>
          <w:sz w:val="18"/>
        </w:rPr>
        <w:t xml:space="preserve">    val theme: AppTheme = AppTheme.SYSTEM,</w:t>
      </w:r>
    </w:p>
    <w:p>
      <w:pPr>
        <w:spacing w:line="240" w:lineRule="auto" w:before="0" w:after="0"/>
        <w:jc w:val="left"/>
      </w:pPr>
      <w:r>
        <w:rPr>
          <w:rFonts w:ascii="Courier New" w:hAnsi="Courier New"/>
          <w:sz w:val="18"/>
        </w:rPr>
        <w:t xml:space="preserve">    val notifySevere: Boolean = true,</w:t>
      </w:r>
    </w:p>
    <w:p>
      <w:pPr>
        <w:spacing w:line="240" w:lineRule="auto" w:before="0" w:after="0"/>
        <w:jc w:val="left"/>
      </w:pPr>
      <w:r>
        <w:rPr>
          <w:rFonts w:ascii="Courier New" w:hAnsi="Courier New"/>
          <w:sz w:val="18"/>
        </w:rPr>
        <w:t xml:space="preserve">    val notifyRain: Boolean = true,</w:t>
      </w:r>
    </w:p>
    <w:p>
      <w:pPr>
        <w:spacing w:line="240" w:lineRule="auto" w:before="0" w:after="0"/>
        <w:jc w:val="left"/>
      </w:pPr>
      <w:r>
        <w:rPr>
          <w:rFonts w:ascii="Courier New" w:hAnsi="Courier New"/>
          <w:sz w:val="18"/>
        </w:rPr>
        <w:t xml:space="preserve">    val notifyDailyBriefing: Boolean = false,</w:t>
      </w:r>
    </w:p>
    <w:p>
      <w:pPr>
        <w:spacing w:line="240" w:lineRule="auto" w:before="0" w:after="0"/>
        <w:jc w:val="left"/>
      </w:pPr>
      <w:r>
        <w:rPr>
          <w:rFonts w:ascii="Courier New" w:hAnsi="Courier New"/>
          <w:sz w:val="18"/>
        </w:rPr>
        <w:t xml:space="preserve">    val notifyHighUv: Boolean = false,</w:t>
      </w:r>
    </w:p>
    <w:p>
      <w:pPr>
        <w:spacing w:line="240" w:lineRule="auto" w:before="0" w:after="0"/>
        <w:jc w:val="left"/>
      </w:pPr>
      <w:r>
        <w:rPr>
          <w:rFonts w:ascii="Courier New" w:hAnsi="Courier New"/>
          <w:sz w:val="18"/>
        </w:rPr>
        <w:t xml:space="preserve">    val backgroundRefresh: Boolean = true,</w:t>
      </w:r>
    </w:p>
    <w:p>
      <w:pPr>
        <w:spacing w:line="240" w:lineRule="auto" w:before="0" w:after="0"/>
        <w:jc w:val="left"/>
      </w:pPr>
      <w:r>
        <w:rPr>
          <w:rFonts w:ascii="Courier New" w:hAnsi="Courier New"/>
          <w:sz w:val="18"/>
        </w:rPr>
        <w:t xml:space="preserve">    val soundEnabled: Boolean = false</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Main composable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@OptIn(ExperimentalMaterial3Api::class)</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SettingsScreen(</w:t>
      </w:r>
    </w:p>
    <w:p>
      <w:pPr>
        <w:spacing w:line="240" w:lineRule="auto" w:before="0" w:after="0"/>
        <w:jc w:val="left"/>
      </w:pPr>
      <w:r>
        <w:rPr>
          <w:rFonts w:ascii="Courier New" w:hAnsi="Courier New"/>
          <w:sz w:val="18"/>
        </w:rPr>
        <w:t xml:space="preserve">    state: WeatherState,</w:t>
      </w:r>
    </w:p>
    <w:p>
      <w:pPr>
        <w:spacing w:line="240" w:lineRule="auto" w:before="0" w:after="0"/>
        <w:jc w:val="left"/>
      </w:pPr>
      <w:r>
        <w:rPr>
          <w:rFonts w:ascii="Courier New" w:hAnsi="Courier New"/>
          <w:sz w:val="18"/>
        </w:rPr>
        <w:t xml:space="preserve">    settings: AppSettings,</w:t>
      </w:r>
    </w:p>
    <w:p>
      <w:pPr>
        <w:spacing w:line="240" w:lineRule="auto" w:before="0" w:after="0"/>
        <w:jc w:val="left"/>
      </w:pPr>
      <w:r>
        <w:rPr>
          <w:rFonts w:ascii="Courier New" w:hAnsi="Courier New"/>
          <w:sz w:val="18"/>
        </w:rPr>
        <w:t xml:space="preserve">    onSettingsChange: (AppSettings) -&gt; Unit,</w:t>
      </w:r>
    </w:p>
    <w:p>
      <w:pPr>
        <w:spacing w:line="240" w:lineRule="auto" w:before="0" w:after="0"/>
        <w:jc w:val="left"/>
      </w:pPr>
      <w:r>
        <w:rPr>
          <w:rFonts w:ascii="Courier New" w:hAnsi="Courier New"/>
          <w:sz w:val="18"/>
        </w:rPr>
        <w:t xml:space="preserve">    onSaveWeatherApiKey: (String) -&gt; Unit,</w:t>
      </w:r>
    </w:p>
    <w:p>
      <w:pPr>
        <w:spacing w:line="240" w:lineRule="auto" w:before="0" w:after="0"/>
        <w:jc w:val="left"/>
      </w:pPr>
      <w:r>
        <w:rPr>
          <w:rFonts w:ascii="Courier New" w:hAnsi="Courier New"/>
          <w:sz w:val="18"/>
        </w:rPr>
        <w:t xml:space="preserve">    onNavigateBack: () -&gt; Unit,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contentColor = MaterialTheme.colorScheme.onSurface</w:t>
      </w:r>
    </w:p>
    <w:p>
      <w:pPr>
        <w:spacing w:line="240" w:lineRule="auto" w:before="0" w:after="0"/>
        <w:jc w:val="left"/>
      </w:pPr>
      <w:r>
        <w:rPr>
          <w:rFonts w:ascii="Courier New" w:hAnsi="Courier New"/>
          <w:sz w:val="18"/>
        </w:rPr>
        <w:t xml:space="preserve">    val dividerColor = MaterialTheme.colorScheme.outline.copy(alpha = 0.15f)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var showPrivacy by remember { mutableStateOf(false) }</w:t>
      </w:r>
    </w:p>
    <w:p>
      <w:pPr>
        <w:spacing w:line="240" w:lineRule="auto" w:before="0" w:after="0"/>
        <w:jc w:val="left"/>
      </w:pPr>
      <w:r>
        <w:rPr>
          <w:rFonts w:ascii="Courier New" w:hAnsi="Courier New"/>
          <w:sz w:val="18"/>
        </w:rPr>
        <w:t xml:space="preserve">    var showLicenses by remember { mutableStateOf(false)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.fillMaxSize()</w:t>
      </w:r>
    </w:p>
    <w:p>
      <w:pPr>
        <w:spacing w:line="240" w:lineRule="auto" w:before="0" w:after="0"/>
        <w:jc w:val="left"/>
      </w:pPr>
      <w:r>
        <w:rPr>
          <w:rFonts w:ascii="Courier New" w:hAnsi="Courier New"/>
          <w:sz w:val="18"/>
        </w:rPr>
        <w:t xml:space="preserve">            .background(MaterialTheme.colorScheme.background)</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Scaffold(</w:t>
      </w:r>
    </w:p>
    <w:p>
      <w:pPr>
        <w:spacing w:line="240" w:lineRule="auto" w:before="0" w:after="0"/>
        <w:jc w:val="left"/>
      </w:pPr>
      <w:r>
        <w:rPr>
          <w:rFonts w:ascii="Courier New" w:hAnsi="Courier New"/>
          <w:sz w:val="18"/>
        </w:rPr>
        <w:t xml:space="preserve">            topBar = {</w:t>
      </w:r>
    </w:p>
    <w:p>
      <w:pPr>
        <w:spacing w:line="240" w:lineRule="auto" w:before="0" w:after="0"/>
        <w:jc w:val="left"/>
      </w:pPr>
      <w:r>
        <w:rPr>
          <w:rFonts w:ascii="Courier New" w:hAnsi="Courier New"/>
          <w:sz w:val="18"/>
        </w:rPr>
        <w:t xml:space="preserve">                TopAppBar(</w:t>
      </w:r>
    </w:p>
    <w:p>
      <w:pPr>
        <w:spacing w:line="240" w:lineRule="auto" w:before="0" w:after="0"/>
        <w:jc w:val="left"/>
      </w:pPr>
      <w:r>
        <w:rPr>
          <w:rFonts w:ascii="Courier New" w:hAnsi="Courier New"/>
          <w:sz w:val="18"/>
        </w:rPr>
        <w:t xml:space="preserve">                    title = { Text("Settings", fontSize = 17.sp, color = contentColor, fontWeight = FontWeight.Bold) },</w:t>
      </w:r>
    </w:p>
    <w:p>
      <w:pPr>
        <w:spacing w:line="240" w:lineRule="auto" w:before="0" w:after="0"/>
        <w:jc w:val="left"/>
      </w:pPr>
      <w:r>
        <w:rPr>
          <w:rFonts w:ascii="Courier New" w:hAnsi="Courier New"/>
          <w:sz w:val="18"/>
        </w:rPr>
        <w:t xml:space="preserve">                    navigationIcon = {</w:t>
      </w:r>
    </w:p>
    <w:p>
      <w:pPr>
        <w:spacing w:line="240" w:lineRule="auto" w:before="0" w:after="0"/>
        <w:jc w:val="left"/>
      </w:pPr>
      <w:r>
        <w:rPr>
          <w:rFonts w:ascii="Courier New" w:hAnsi="Courier New"/>
          <w:sz w:val="18"/>
        </w:rPr>
        <w:t xml:space="preserve">                        IconButton(onClick = onNavigateBack) {</w:t>
      </w:r>
    </w:p>
    <w:p>
      <w:pPr>
        <w:spacing w:line="240" w:lineRule="auto" w:before="0" w:after="0"/>
        <w:jc w:val="left"/>
      </w:pPr>
      <w:r>
        <w:rPr>
          <w:rFonts w:ascii="Courier New" w:hAnsi="Courier New"/>
          <w:sz w:val="18"/>
        </w:rPr>
        <w:t xml:space="preserve">                            Icon(</w:t>
      </w:r>
    </w:p>
    <w:p>
      <w:pPr>
        <w:spacing w:line="240" w:lineRule="auto" w:before="0" w:after="0"/>
        <w:jc w:val="left"/>
      </w:pPr>
      <w:r>
        <w:rPr>
          <w:rFonts w:ascii="Courier New" w:hAnsi="Courier New"/>
          <w:sz w:val="18"/>
        </w:rPr>
        <w:t xml:space="preserve">                                imageVector = settingsBackIcon(),</w:t>
      </w:r>
    </w:p>
    <w:p>
      <w:pPr>
        <w:spacing w:line="240" w:lineRule="auto" w:before="0" w:after="0"/>
        <w:jc w:val="left"/>
      </w:pPr>
      <w:r>
        <w:rPr>
          <w:rFonts w:ascii="Courier New" w:hAnsi="Courier New"/>
          <w:sz w:val="18"/>
        </w:rPr>
        <w:t xml:space="preserve">                                contentDescription = "Back",</w:t>
      </w:r>
    </w:p>
    <w:p>
      <w:pPr>
        <w:spacing w:line="240" w:lineRule="auto" w:before="0" w:after="0"/>
        <w:jc w:val="left"/>
      </w:pPr>
      <w:r>
        <w:rPr>
          <w:rFonts w:ascii="Courier New" w:hAnsi="Courier New"/>
          <w:sz w:val="18"/>
        </w:rPr>
        <w:t xml:space="preserve">                                tint = contentColor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colors = TopAppBarDefaults.topAppBarColors(</w:t>
      </w:r>
    </w:p>
    <w:p>
      <w:pPr>
        <w:spacing w:line="240" w:lineRule="auto" w:before="0" w:after="0"/>
        <w:jc w:val="left"/>
      </w:pPr>
      <w:r>
        <w:rPr>
          <w:rFonts w:ascii="Courier New" w:hAnsi="Courier New"/>
          <w:sz w:val="18"/>
        </w:rPr>
        <w:t xml:space="preserve">                        containerColor = MaterialTheme.colorScheme.background,</w:t>
      </w:r>
    </w:p>
    <w:p>
      <w:pPr>
        <w:spacing w:line="240" w:lineRule="auto" w:before="0" w:after="0"/>
        <w:jc w:val="left"/>
      </w:pPr>
      <w:r>
        <w:rPr>
          <w:rFonts w:ascii="Courier New" w:hAnsi="Courier New"/>
          <w:sz w:val="18"/>
        </w:rPr>
        <w:t xml:space="preserve">                        scrolledContainerColor = MaterialTheme.colorScheme.background,</w:t>
      </w:r>
    </w:p>
    <w:p>
      <w:pPr>
        <w:spacing w:line="240" w:lineRule="auto" w:before="0" w:after="0"/>
        <w:jc w:val="left"/>
      </w:pPr>
      <w:r>
        <w:rPr>
          <w:rFonts w:ascii="Courier New" w:hAnsi="Courier New"/>
          <w:sz w:val="18"/>
        </w:rPr>
        <w:t xml:space="preserve">                        titleContentColor = contentColor,</w:t>
      </w:r>
    </w:p>
    <w:p>
      <w:pPr>
        <w:spacing w:line="240" w:lineRule="auto" w:before="0" w:after="0"/>
        <w:jc w:val="left"/>
      </w:pPr>
      <w:r>
        <w:rPr>
          <w:rFonts w:ascii="Courier New" w:hAnsi="Courier New"/>
          <w:sz w:val="18"/>
        </w:rPr>
        <w:t xml:space="preserve">                        navigationIconContentColor = contentColor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containerColor = Color.Transparent,</w:t>
      </w:r>
    </w:p>
    <w:p>
      <w:pPr>
        <w:spacing w:line="240" w:lineRule="auto" w:before="0" w:after="0"/>
        <w:jc w:val="left"/>
      </w:pPr>
      <w:r>
        <w:rPr>
          <w:rFonts w:ascii="Courier New" w:hAnsi="Courier New"/>
          <w:sz w:val="18"/>
        </w:rPr>
        <w:t xml:space="preserve">            modifier = Modifier.fillMaxSize()</w:t>
      </w:r>
    </w:p>
    <w:p>
      <w:pPr>
        <w:spacing w:line="240" w:lineRule="auto" w:before="0" w:after="0"/>
        <w:jc w:val="left"/>
      </w:pPr>
      <w:r>
        <w:rPr>
          <w:rFonts w:ascii="Courier New" w:hAnsi="Courier New"/>
          <w:sz w:val="18"/>
        </w:rPr>
        <w:t xml:space="preserve">        ) { innerPadding -&gt;</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.fillMaxSize()</w:t>
      </w:r>
    </w:p>
    <w:p>
      <w:pPr>
        <w:spacing w:line="240" w:lineRule="auto" w:before="0" w:after="0"/>
        <w:jc w:val="left"/>
      </w:pPr>
      <w:r>
        <w:rPr>
          <w:rFonts w:ascii="Courier New" w:hAnsi="Courier New"/>
          <w:sz w:val="18"/>
        </w:rPr>
        <w:t xml:space="preserve">                    .verticalScroll(rememberScrollState())</w:t>
      </w:r>
    </w:p>
    <w:p>
      <w:pPr>
        <w:spacing w:line="240" w:lineRule="auto" w:before="0" w:after="0"/>
        <w:jc w:val="left"/>
      </w:pPr>
      <w:r>
        <w:rPr>
          <w:rFonts w:ascii="Courier New" w:hAnsi="Courier New"/>
          <w:sz w:val="18"/>
        </w:rPr>
        <w:t xml:space="preserve">                    .padding(innerPadding)</w:t>
      </w:r>
    </w:p>
    <w:p>
      <w:pPr>
        <w:spacing w:line="240" w:lineRule="auto" w:before="0" w:after="0"/>
        <w:jc w:val="left"/>
      </w:pPr>
      <w:r>
        <w:rPr>
          <w:rFonts w:ascii="Courier New" w:hAnsi="Courier New"/>
          <w:sz w:val="18"/>
        </w:rPr>
        <w:t xml:space="preserve">                    .padding(horizontal = 16.dp),</w:t>
      </w:r>
    </w:p>
    <w:p>
      <w:pPr>
        <w:spacing w:line="240" w:lineRule="auto" w:before="0" w:after="0"/>
        <w:jc w:val="left"/>
      </w:pPr>
      <w:r>
        <w:rPr>
          <w:rFonts w:ascii="Courier New" w:hAnsi="Courier New"/>
          <w:sz w:val="18"/>
        </w:rPr>
        <w:t xml:space="preserve">                verticalArrangement = Arrangement.spacedBy(4.dp)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Units ────────────────────────────────────────────────────────</w:t>
      </w:r>
    </w:p>
    <w:p>
      <w:pPr>
        <w:spacing w:line="240" w:lineRule="auto" w:before="0" w:after="0"/>
        <w:jc w:val="left"/>
      </w:pPr>
      <w:r>
        <w:rPr>
          <w:rFonts w:ascii="Courier New" w:hAnsi="Courier New"/>
          <w:sz w:val="18"/>
        </w:rPr>
        <w:t xml:space="preserve">            SettingsGroupLabel("Units")</w:t>
      </w:r>
    </w:p>
    <w:p>
      <w:pPr>
        <w:spacing w:line="240" w:lineRule="auto" w:before="0" w:after="0"/>
        <w:jc w:val="left"/>
      </w:pPr>
      <w:r>
        <w:rPr>
          <w:rFonts w:ascii="Courier New" w:hAnsi="Courier New"/>
          <w:sz w:val="18"/>
        </w:rPr>
        <w:t xml:space="preserve">            SettingsCard {</w:t>
      </w:r>
    </w:p>
    <w:p>
      <w:pPr>
        <w:spacing w:line="240" w:lineRule="auto" w:before="0" w:after="0"/>
        <w:jc w:val="left"/>
      </w:pPr>
      <w:r>
        <w:rPr>
          <w:rFonts w:ascii="Courier New" w:hAnsi="Courier New"/>
          <w:sz w:val="18"/>
        </w:rPr>
        <w:t xml:space="preserve">                SegmentedRow(</w:t>
      </w:r>
    </w:p>
    <w:p>
      <w:pPr>
        <w:spacing w:line="240" w:lineRule="auto" w:before="0" w:after="0"/>
        <w:jc w:val="left"/>
      </w:pPr>
      <w:r>
        <w:rPr>
          <w:rFonts w:ascii="Courier New" w:hAnsi="Courier New"/>
          <w:sz w:val="18"/>
        </w:rPr>
        <w:t xml:space="preserve">                    icon = icons.temperature,</w:t>
      </w:r>
    </w:p>
    <w:p>
      <w:pPr>
        <w:spacing w:line="240" w:lineRule="auto" w:before="0" w:after="0"/>
        <w:jc w:val="left"/>
      </w:pPr>
      <w:r>
        <w:rPr>
          <w:rFonts w:ascii="Courier New" w:hAnsi="Courier New"/>
          <w:sz w:val="18"/>
        </w:rPr>
        <w:t xml:space="preserve">                    iconTint = MaterialTheme.colorScheme.tertiary,</w:t>
      </w:r>
    </w:p>
    <w:p>
      <w:pPr>
        <w:spacing w:line="240" w:lineRule="auto" w:before="0" w:after="0"/>
        <w:jc w:val="left"/>
      </w:pPr>
      <w:r>
        <w:rPr>
          <w:rFonts w:ascii="Courier New" w:hAnsi="Courier New"/>
          <w:sz w:val="18"/>
        </w:rPr>
        <w:t xml:space="preserve">                    label = "Temperature",</w:t>
      </w:r>
    </w:p>
    <w:p>
      <w:pPr>
        <w:spacing w:line="240" w:lineRule="auto" w:before="0" w:after="0"/>
        <w:jc w:val="left"/>
      </w:pPr>
      <w:r>
        <w:rPr>
          <w:rFonts w:ascii="Courier New" w:hAnsi="Courier New"/>
          <w:sz w:val="18"/>
        </w:rPr>
        <w:t xml:space="preserve">                    options = listOf("°C", "°F"),</w:t>
      </w:r>
    </w:p>
    <w:p>
      <w:pPr>
        <w:spacing w:line="240" w:lineRule="auto" w:before="0" w:after="0"/>
        <w:jc w:val="left"/>
      </w:pPr>
      <w:r>
        <w:rPr>
          <w:rFonts w:ascii="Courier New" w:hAnsi="Courier New"/>
          <w:sz w:val="18"/>
        </w:rPr>
        <w:t xml:space="preserve">                    selected = if (state.isCelsius) 0 else 1,</w:t>
      </w:r>
    </w:p>
    <w:p>
      <w:pPr>
        <w:spacing w:line="240" w:lineRule="auto" w:before="0" w:after="0"/>
        <w:jc w:val="left"/>
      </w:pPr>
      <w:r>
        <w:rPr>
          <w:rFonts w:ascii="Courier New" w:hAnsi="Courier New"/>
          <w:sz w:val="18"/>
        </w:rPr>
        <w:t xml:space="preserve">                    onSelect = { /* isCelsius toggled via WeatherState — see caller */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SegmentedRow(</w:t>
      </w:r>
    </w:p>
    <w:p>
      <w:pPr>
        <w:spacing w:line="240" w:lineRule="auto" w:before="0" w:after="0"/>
        <w:jc w:val="left"/>
      </w:pPr>
      <w:r>
        <w:rPr>
          <w:rFonts w:ascii="Courier New" w:hAnsi="Courier New"/>
          <w:sz w:val="18"/>
        </w:rPr>
        <w:t xml:space="preserve">                    icon = icons.wind,</w:t>
      </w:r>
    </w:p>
    <w:p>
      <w:pPr>
        <w:spacing w:line="240" w:lineRule="auto" w:before="0" w:after="0"/>
        <w:jc w:val="left"/>
      </w:pPr>
      <w:r>
        <w:rPr>
          <w:rFonts w:ascii="Courier New" w:hAnsi="Courier New"/>
          <w:sz w:val="18"/>
        </w:rPr>
        <w:t xml:space="preserve">                    iconTint = MaterialTheme.colorScheme.primary,</w:t>
      </w:r>
    </w:p>
    <w:p>
      <w:pPr>
        <w:spacing w:line="240" w:lineRule="auto" w:before="0" w:after="0"/>
        <w:jc w:val="left"/>
      </w:pPr>
      <w:r>
        <w:rPr>
          <w:rFonts w:ascii="Courier New" w:hAnsi="Courier New"/>
          <w:sz w:val="18"/>
        </w:rPr>
        <w:t xml:space="preserve">                    label = "Wind speed",</w:t>
      </w:r>
    </w:p>
    <w:p>
      <w:pPr>
        <w:spacing w:line="240" w:lineRule="auto" w:before="0" w:after="0"/>
        <w:jc w:val="left"/>
      </w:pPr>
      <w:r>
        <w:rPr>
          <w:rFonts w:ascii="Courier New" w:hAnsi="Courier New"/>
          <w:sz w:val="18"/>
        </w:rPr>
        <w:t xml:space="preserve">                    options = WindUnit.entries.map { it.label },</w:t>
      </w:r>
    </w:p>
    <w:p>
      <w:pPr>
        <w:spacing w:line="240" w:lineRule="auto" w:before="0" w:after="0"/>
        <w:jc w:val="left"/>
      </w:pPr>
      <w:r>
        <w:rPr>
          <w:rFonts w:ascii="Courier New" w:hAnsi="Courier New"/>
          <w:sz w:val="18"/>
        </w:rPr>
        <w:t xml:space="preserve">                    selected = settings.windUnit.ordinal,</w:t>
      </w:r>
    </w:p>
    <w:p>
      <w:pPr>
        <w:spacing w:line="240" w:lineRule="auto" w:before="0" w:after="0"/>
        <w:jc w:val="left"/>
      </w:pPr>
      <w:r>
        <w:rPr>
          <w:rFonts w:ascii="Courier New" w:hAnsi="Courier New"/>
          <w:sz w:val="18"/>
        </w:rPr>
        <w:t xml:space="preserve">                    onSelect = { onSettingsChange(settings.copy(windUnit = WindUnit.entries[it]))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SegmentedRow(</w:t>
      </w:r>
    </w:p>
    <w:p>
      <w:pPr>
        <w:spacing w:line="240" w:lineRule="auto" w:before="0" w:after="0"/>
        <w:jc w:val="left"/>
      </w:pPr>
      <w:r>
        <w:rPr>
          <w:rFonts w:ascii="Courier New" w:hAnsi="Courier New"/>
          <w:sz w:val="18"/>
        </w:rPr>
        <w:t xml:space="preserve">                    icon = icons.pressure,</w:t>
      </w:r>
    </w:p>
    <w:p>
      <w:pPr>
        <w:spacing w:line="240" w:lineRule="auto" w:before="0" w:after="0"/>
        <w:jc w:val="left"/>
      </w:pPr>
      <w:r>
        <w:rPr>
          <w:rFonts w:ascii="Courier New" w:hAnsi="Courier New"/>
          <w:sz w:val="18"/>
        </w:rPr>
        <w:t xml:space="preserve">                    iconTint = MaterialTheme.colorScheme.secondary,</w:t>
      </w:r>
    </w:p>
    <w:p>
      <w:pPr>
        <w:spacing w:line="240" w:lineRule="auto" w:before="0" w:after="0"/>
        <w:jc w:val="left"/>
      </w:pPr>
      <w:r>
        <w:rPr>
          <w:rFonts w:ascii="Courier New" w:hAnsi="Courier New"/>
          <w:sz w:val="18"/>
        </w:rPr>
        <w:t xml:space="preserve">                    label = "Pressure",</w:t>
      </w:r>
    </w:p>
    <w:p>
      <w:pPr>
        <w:spacing w:line="240" w:lineRule="auto" w:before="0" w:after="0"/>
        <w:jc w:val="left"/>
      </w:pPr>
      <w:r>
        <w:rPr>
          <w:rFonts w:ascii="Courier New" w:hAnsi="Courier New"/>
          <w:sz w:val="18"/>
        </w:rPr>
        <w:t xml:space="preserve">                    options = PressureUnit.entries.map { it.label },</w:t>
      </w:r>
    </w:p>
    <w:p>
      <w:pPr>
        <w:spacing w:line="240" w:lineRule="auto" w:before="0" w:after="0"/>
        <w:jc w:val="left"/>
      </w:pPr>
      <w:r>
        <w:rPr>
          <w:rFonts w:ascii="Courier New" w:hAnsi="Courier New"/>
          <w:sz w:val="18"/>
        </w:rPr>
        <w:t xml:space="preserve">                    selected = settings.pressureUnit.ordinal,</w:t>
      </w:r>
    </w:p>
    <w:p>
      <w:pPr>
        <w:spacing w:line="240" w:lineRule="auto" w:before="0" w:after="0"/>
        <w:jc w:val="left"/>
      </w:pPr>
      <w:r>
        <w:rPr>
          <w:rFonts w:ascii="Courier New" w:hAnsi="Courier New"/>
          <w:sz w:val="18"/>
        </w:rPr>
        <w:t xml:space="preserve">                    onSelect = { onSettingsChange(settings.copy(pressureUnit = PressureUnit.entries[it]))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SegmentedRow(</w:t>
      </w:r>
    </w:p>
    <w:p>
      <w:pPr>
        <w:spacing w:line="240" w:lineRule="auto" w:before="0" w:after="0"/>
        <w:jc w:val="left"/>
      </w:pPr>
      <w:r>
        <w:rPr>
          <w:rFonts w:ascii="Courier New" w:hAnsi="Courier New"/>
          <w:sz w:val="18"/>
        </w:rPr>
        <w:t xml:space="preserve">                    icon = icons.visibility,</w:t>
      </w:r>
    </w:p>
    <w:p>
      <w:pPr>
        <w:spacing w:line="240" w:lineRule="auto" w:before="0" w:after="0"/>
        <w:jc w:val="left"/>
      </w:pPr>
      <w:r>
        <w:rPr>
          <w:rFonts w:ascii="Courier New" w:hAnsi="Courier New"/>
          <w:sz w:val="18"/>
        </w:rPr>
        <w:t xml:space="preserve">                    iconTint = MaterialTheme.colorScheme.secondary,</w:t>
      </w:r>
    </w:p>
    <w:p>
      <w:pPr>
        <w:spacing w:line="240" w:lineRule="auto" w:before="0" w:after="0"/>
        <w:jc w:val="left"/>
      </w:pPr>
      <w:r>
        <w:rPr>
          <w:rFonts w:ascii="Courier New" w:hAnsi="Courier New"/>
          <w:sz w:val="18"/>
        </w:rPr>
        <w:t xml:space="preserve">                    label = "Visibility",</w:t>
      </w:r>
    </w:p>
    <w:p>
      <w:pPr>
        <w:spacing w:line="240" w:lineRule="auto" w:before="0" w:after="0"/>
        <w:jc w:val="left"/>
      </w:pPr>
      <w:r>
        <w:rPr>
          <w:rFonts w:ascii="Courier New" w:hAnsi="Courier New"/>
          <w:sz w:val="18"/>
        </w:rPr>
        <w:t xml:space="preserve">                    options = VisibilityUnit.entries.map { it.label },</w:t>
      </w:r>
    </w:p>
    <w:p>
      <w:pPr>
        <w:spacing w:line="240" w:lineRule="auto" w:before="0" w:after="0"/>
        <w:jc w:val="left"/>
      </w:pPr>
      <w:r>
        <w:rPr>
          <w:rFonts w:ascii="Courier New" w:hAnsi="Courier New"/>
          <w:sz w:val="18"/>
        </w:rPr>
        <w:t xml:space="preserve">                    selected = settings.visibilityUnit.ordinal,</w:t>
      </w:r>
    </w:p>
    <w:p>
      <w:pPr>
        <w:spacing w:line="240" w:lineRule="auto" w:before="0" w:after="0"/>
        <w:jc w:val="left"/>
      </w:pPr>
      <w:r>
        <w:rPr>
          <w:rFonts w:ascii="Courier New" w:hAnsi="Courier New"/>
          <w:sz w:val="18"/>
        </w:rPr>
        <w:t xml:space="preserve">                    onSelect = { onSettingsChange(settings.copy(visibilityUnit = VisibilityUnit.entries[it]))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Appearance ───────────────────────────────────────────────────</w:t>
      </w:r>
    </w:p>
    <w:p>
      <w:pPr>
        <w:spacing w:line="240" w:lineRule="auto" w:before="0" w:after="0"/>
        <w:jc w:val="left"/>
      </w:pPr>
      <w:r>
        <w:rPr>
          <w:rFonts w:ascii="Courier New" w:hAnsi="Courier New"/>
          <w:sz w:val="18"/>
        </w:rPr>
        <w:t xml:space="preserve">            SettingsGroupLabel("Appearance")</w:t>
      </w:r>
    </w:p>
    <w:p>
      <w:pPr>
        <w:spacing w:line="240" w:lineRule="auto" w:before="0" w:after="0"/>
        <w:jc w:val="left"/>
      </w:pPr>
      <w:r>
        <w:rPr>
          <w:rFonts w:ascii="Courier New" w:hAnsi="Courier New"/>
          <w:sz w:val="18"/>
        </w:rPr>
        <w:t xml:space="preserve">            SettingsCard {</w:t>
      </w:r>
    </w:p>
    <w:p>
      <w:pPr>
        <w:spacing w:line="240" w:lineRule="auto" w:before="0" w:after="0"/>
        <w:jc w:val="left"/>
      </w:pPr>
      <w:r>
        <w:rPr>
          <w:rFonts w:ascii="Courier New" w:hAnsi="Courier New"/>
          <w:sz w:val="18"/>
        </w:rPr>
        <w:t xml:space="preserve">                SegmentedRow(</w:t>
      </w:r>
    </w:p>
    <w:p>
      <w:pPr>
        <w:spacing w:line="240" w:lineRule="auto" w:before="0" w:after="0"/>
        <w:jc w:val="left"/>
      </w:pPr>
      <w:r>
        <w:rPr>
          <w:rFonts w:ascii="Courier New" w:hAnsi="Courier New"/>
          <w:sz w:val="18"/>
        </w:rPr>
        <w:t xml:space="preserve">                    icon = icons.theme,</w:t>
      </w:r>
    </w:p>
    <w:p>
      <w:pPr>
        <w:spacing w:line="240" w:lineRule="auto" w:before="0" w:after="0"/>
        <w:jc w:val="left"/>
      </w:pPr>
      <w:r>
        <w:rPr>
          <w:rFonts w:ascii="Courier New" w:hAnsi="Courier New"/>
          <w:sz w:val="18"/>
        </w:rPr>
        <w:t xml:space="preserve">                    iconTint = MaterialTheme.colorScheme.secondary,</w:t>
      </w:r>
    </w:p>
    <w:p>
      <w:pPr>
        <w:spacing w:line="240" w:lineRule="auto" w:before="0" w:after="0"/>
        <w:jc w:val="left"/>
      </w:pPr>
      <w:r>
        <w:rPr>
          <w:rFonts w:ascii="Courier New" w:hAnsi="Courier New"/>
          <w:sz w:val="18"/>
        </w:rPr>
        <w:t xml:space="preserve">                    label = "Theme",</w:t>
      </w:r>
    </w:p>
    <w:p>
      <w:pPr>
        <w:spacing w:line="240" w:lineRule="auto" w:before="0" w:after="0"/>
        <w:jc w:val="left"/>
      </w:pPr>
      <w:r>
        <w:rPr>
          <w:rFonts w:ascii="Courier New" w:hAnsi="Courier New"/>
          <w:sz w:val="18"/>
        </w:rPr>
        <w:t xml:space="preserve">                    options = AppTheme.entries.map { it.label },</w:t>
      </w:r>
    </w:p>
    <w:p>
      <w:pPr>
        <w:spacing w:line="240" w:lineRule="auto" w:before="0" w:after="0"/>
        <w:jc w:val="left"/>
      </w:pPr>
      <w:r>
        <w:rPr>
          <w:rFonts w:ascii="Courier New" w:hAnsi="Courier New"/>
          <w:sz w:val="18"/>
        </w:rPr>
        <w:t xml:space="preserve">                    selected = settings.theme.ordinal,</w:t>
      </w:r>
    </w:p>
    <w:p>
      <w:pPr>
        <w:spacing w:line="240" w:lineRule="auto" w:before="0" w:after="0"/>
        <w:jc w:val="left"/>
      </w:pPr>
      <w:r>
        <w:rPr>
          <w:rFonts w:ascii="Courier New" w:hAnsi="Courier New"/>
          <w:sz w:val="18"/>
        </w:rPr>
        <w:t xml:space="preserve">                    onSelect = { onSettingsChange(settings.copy(theme = AppTheme.entries[it]))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Sound ─────────────────────────────────────────────────────────</w:t>
      </w:r>
    </w:p>
    <w:p>
      <w:pPr>
        <w:spacing w:line="240" w:lineRule="auto" w:before="0" w:after="0"/>
        <w:jc w:val="left"/>
      </w:pPr>
      <w:r>
        <w:rPr>
          <w:rFonts w:ascii="Courier New" w:hAnsi="Courier New"/>
          <w:sz w:val="18"/>
        </w:rPr>
        <w:t xml:space="preserve">            SettingsGroupLabel("Sound")</w:t>
      </w:r>
    </w:p>
    <w:p>
      <w:pPr>
        <w:spacing w:line="240" w:lineRule="auto" w:before="0" w:after="0"/>
        <w:jc w:val="left"/>
      </w:pPr>
      <w:r>
        <w:rPr>
          <w:rFonts w:ascii="Courier New" w:hAnsi="Courier New"/>
          <w:sz w:val="18"/>
        </w:rPr>
        <w:t xml:space="preserve">            SettingsCard {</w:t>
      </w:r>
    </w:p>
    <w:p>
      <w:pPr>
        <w:spacing w:line="240" w:lineRule="auto" w:before="0" w:after="0"/>
        <w:jc w:val="left"/>
      </w:pPr>
      <w:r>
        <w:rPr>
          <w:rFonts w:ascii="Courier New" w:hAnsi="Courier New"/>
          <w:sz w:val="18"/>
        </w:rPr>
        <w:t xml:space="preserve">                ToggleRow(</w:t>
      </w:r>
    </w:p>
    <w:p>
      <w:pPr>
        <w:spacing w:line="240" w:lineRule="auto" w:before="0" w:after="0"/>
        <w:jc w:val="left"/>
      </w:pPr>
      <w:r>
        <w:rPr>
          <w:rFonts w:ascii="Courier New" w:hAnsi="Courier New"/>
          <w:sz w:val="18"/>
        </w:rPr>
        <w:t xml:space="preserve">                    icon = icons.sound,</w:t>
      </w:r>
    </w:p>
    <w:p>
      <w:pPr>
        <w:spacing w:line="240" w:lineRule="auto" w:before="0" w:after="0"/>
        <w:jc w:val="left"/>
      </w:pPr>
      <w:r>
        <w:rPr>
          <w:rFonts w:ascii="Courier New" w:hAnsi="Courier New"/>
          <w:sz w:val="18"/>
        </w:rPr>
        <w:t xml:space="preserve">                    iconBgColor = MaterialTheme.colorScheme.primaryContainer,</w:t>
      </w:r>
    </w:p>
    <w:p>
      <w:pPr>
        <w:spacing w:line="240" w:lineRule="auto" w:before="0" w:after="0"/>
        <w:jc w:val="left"/>
      </w:pPr>
      <w:r>
        <w:rPr>
          <w:rFonts w:ascii="Courier New" w:hAnsi="Courier New"/>
          <w:sz w:val="18"/>
        </w:rPr>
        <w:t xml:space="preserve">                    iconTint = MaterialTheme.colorScheme.primary,</w:t>
      </w:r>
    </w:p>
    <w:p>
      <w:pPr>
        <w:spacing w:line="240" w:lineRule="auto" w:before="0" w:after="0"/>
        <w:jc w:val="left"/>
      </w:pPr>
      <w:r>
        <w:rPr>
          <w:rFonts w:ascii="Courier New" w:hAnsi="Courier New"/>
          <w:sz w:val="18"/>
        </w:rPr>
        <w:t xml:space="preserve">                    label = "Weather ambience",</w:t>
      </w:r>
    </w:p>
    <w:p>
      <w:pPr>
        <w:spacing w:line="240" w:lineRule="auto" w:before="0" w:after="0"/>
        <w:jc w:val="left"/>
      </w:pPr>
      <w:r>
        <w:rPr>
          <w:rFonts w:ascii="Courier New" w:hAnsi="Courier New"/>
          <w:sz w:val="18"/>
        </w:rPr>
        <w:t xml:space="preserve">                    subtitle = "Play background sound matching the weather",</w:t>
      </w:r>
    </w:p>
    <w:p>
      <w:pPr>
        <w:spacing w:line="240" w:lineRule="auto" w:before="0" w:after="0"/>
        <w:jc w:val="left"/>
      </w:pPr>
      <w:r>
        <w:rPr>
          <w:rFonts w:ascii="Courier New" w:hAnsi="Courier New"/>
          <w:sz w:val="18"/>
        </w:rPr>
        <w:t xml:space="preserve">                    checked = settings.soundEnabled,</w:t>
      </w:r>
    </w:p>
    <w:p>
      <w:pPr>
        <w:spacing w:line="240" w:lineRule="auto" w:before="0" w:after="0"/>
        <w:jc w:val="left"/>
      </w:pPr>
      <w:r>
        <w:rPr>
          <w:rFonts w:ascii="Courier New" w:hAnsi="Courier New"/>
          <w:sz w:val="18"/>
        </w:rPr>
        <w:t xml:space="preserve">                    onCheckedChange = { onSettingsChange(settings.copy(soundEnabled = 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Notifications ─────────────────────────────────────────────────</w:t>
      </w:r>
    </w:p>
    <w:p>
      <w:pPr>
        <w:spacing w:line="240" w:lineRule="auto" w:before="0" w:after="0"/>
        <w:jc w:val="left"/>
      </w:pPr>
      <w:r>
        <w:rPr>
          <w:rFonts w:ascii="Courier New" w:hAnsi="Courier New"/>
          <w:sz w:val="18"/>
        </w:rPr>
        <w:t xml:space="preserve">            SettingsGroupLabel("Notifications")</w:t>
      </w:r>
    </w:p>
    <w:p>
      <w:pPr>
        <w:spacing w:line="240" w:lineRule="auto" w:before="0" w:after="0"/>
        <w:jc w:val="left"/>
      </w:pPr>
      <w:r>
        <w:rPr>
          <w:rFonts w:ascii="Courier New" w:hAnsi="Courier New"/>
          <w:sz w:val="18"/>
        </w:rPr>
        <w:t xml:space="preserve">            SettingsCard {</w:t>
      </w:r>
    </w:p>
    <w:p>
      <w:pPr>
        <w:spacing w:line="240" w:lineRule="auto" w:before="0" w:after="0"/>
        <w:jc w:val="left"/>
      </w:pPr>
      <w:r>
        <w:rPr>
          <w:rFonts w:ascii="Courier New" w:hAnsi="Courier New"/>
          <w:sz w:val="18"/>
        </w:rPr>
        <w:t xml:space="preserve">                ToggleRow(</w:t>
      </w:r>
    </w:p>
    <w:p>
      <w:pPr>
        <w:spacing w:line="240" w:lineRule="auto" w:before="0" w:after="0"/>
        <w:jc w:val="left"/>
      </w:pPr>
      <w:r>
        <w:rPr>
          <w:rFonts w:ascii="Courier New" w:hAnsi="Courier New"/>
          <w:sz w:val="18"/>
        </w:rPr>
        <w:t xml:space="preserve">                    icon = icons.alert,</w:t>
      </w:r>
    </w:p>
    <w:p>
      <w:pPr>
        <w:spacing w:line="240" w:lineRule="auto" w:before="0" w:after="0"/>
        <w:jc w:val="left"/>
      </w:pPr>
      <w:r>
        <w:rPr>
          <w:rFonts w:ascii="Courier New" w:hAnsi="Courier New"/>
          <w:sz w:val="18"/>
        </w:rPr>
        <w:t xml:space="preserve">                    iconBgColor = MaterialTheme.colorScheme.errorContainer,</w:t>
      </w:r>
    </w:p>
    <w:p>
      <w:pPr>
        <w:spacing w:line="240" w:lineRule="auto" w:before="0" w:after="0"/>
        <w:jc w:val="left"/>
      </w:pPr>
      <w:r>
        <w:rPr>
          <w:rFonts w:ascii="Courier New" w:hAnsi="Courier New"/>
          <w:sz w:val="18"/>
        </w:rPr>
        <w:t xml:space="preserve">                    iconTint = MaterialTheme.colorScheme.error,</w:t>
      </w:r>
    </w:p>
    <w:p>
      <w:pPr>
        <w:spacing w:line="240" w:lineRule="auto" w:before="0" w:after="0"/>
        <w:jc w:val="left"/>
      </w:pPr>
      <w:r>
        <w:rPr>
          <w:rFonts w:ascii="Courier New" w:hAnsi="Courier New"/>
          <w:sz w:val="18"/>
        </w:rPr>
        <w:t xml:space="preserve">                    label = "Severe weather alerts",</w:t>
      </w:r>
    </w:p>
    <w:p>
      <w:pPr>
        <w:spacing w:line="240" w:lineRule="auto" w:before="0" w:after="0"/>
        <w:jc w:val="left"/>
      </w:pPr>
      <w:r>
        <w:rPr>
          <w:rFonts w:ascii="Courier New" w:hAnsi="Courier New"/>
          <w:sz w:val="18"/>
        </w:rPr>
        <w:t xml:space="preserve">                    subtitle = "Storms, heat advisories, floods",</w:t>
      </w:r>
    </w:p>
    <w:p>
      <w:pPr>
        <w:spacing w:line="240" w:lineRule="auto" w:before="0" w:after="0"/>
        <w:jc w:val="left"/>
      </w:pPr>
      <w:r>
        <w:rPr>
          <w:rFonts w:ascii="Courier New" w:hAnsi="Courier New"/>
          <w:sz w:val="18"/>
        </w:rPr>
        <w:t xml:space="preserve">                    checked = settings.notifySevere,</w:t>
      </w:r>
    </w:p>
    <w:p>
      <w:pPr>
        <w:spacing w:line="240" w:lineRule="auto" w:before="0" w:after="0"/>
        <w:jc w:val="left"/>
      </w:pPr>
      <w:r>
        <w:rPr>
          <w:rFonts w:ascii="Courier New" w:hAnsi="Courier New"/>
          <w:sz w:val="18"/>
        </w:rPr>
        <w:t xml:space="preserve">                    onCheckedChange = { onSettingsChange(settings.copy(notifySevere = 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ToggleRow(</w:t>
      </w:r>
    </w:p>
    <w:p>
      <w:pPr>
        <w:spacing w:line="240" w:lineRule="auto" w:before="0" w:after="0"/>
        <w:jc w:val="left"/>
      </w:pPr>
      <w:r>
        <w:rPr>
          <w:rFonts w:ascii="Courier New" w:hAnsi="Courier New"/>
          <w:sz w:val="18"/>
        </w:rPr>
        <w:t xml:space="preserve">                    icon = icons.rain,</w:t>
      </w:r>
    </w:p>
    <w:p>
      <w:pPr>
        <w:spacing w:line="240" w:lineRule="auto" w:before="0" w:after="0"/>
        <w:jc w:val="left"/>
      </w:pPr>
      <w:r>
        <w:rPr>
          <w:rFonts w:ascii="Courier New" w:hAnsi="Courier New"/>
          <w:sz w:val="18"/>
        </w:rPr>
        <w:t xml:space="preserve">                    iconBgColor = MaterialTheme.colorScheme.primaryContainer,</w:t>
      </w:r>
    </w:p>
    <w:p>
      <w:pPr>
        <w:spacing w:line="240" w:lineRule="auto" w:before="0" w:after="0"/>
        <w:jc w:val="left"/>
      </w:pPr>
      <w:r>
        <w:rPr>
          <w:rFonts w:ascii="Courier New" w:hAnsi="Courier New"/>
          <w:sz w:val="18"/>
        </w:rPr>
        <w:t xml:space="preserve">                    iconTint = MaterialTheme.colorScheme.primary,</w:t>
      </w:r>
    </w:p>
    <w:p>
      <w:pPr>
        <w:spacing w:line="240" w:lineRule="auto" w:before="0" w:after="0"/>
        <w:jc w:val="left"/>
      </w:pPr>
      <w:r>
        <w:rPr>
          <w:rFonts w:ascii="Courier New" w:hAnsi="Courier New"/>
          <w:sz w:val="18"/>
        </w:rPr>
        <w:t xml:space="preserve">                    label = "Rain alerts",</w:t>
      </w:r>
    </w:p>
    <w:p>
      <w:pPr>
        <w:spacing w:line="240" w:lineRule="auto" w:before="0" w:after="0"/>
        <w:jc w:val="left"/>
      </w:pPr>
      <w:r>
        <w:rPr>
          <w:rFonts w:ascii="Courier New" w:hAnsi="Courier New"/>
          <w:sz w:val="18"/>
        </w:rPr>
        <w:t xml:space="preserve">                    subtitle = "Notify 30 min before rain",</w:t>
      </w:r>
    </w:p>
    <w:p>
      <w:pPr>
        <w:spacing w:line="240" w:lineRule="auto" w:before="0" w:after="0"/>
        <w:jc w:val="left"/>
      </w:pPr>
      <w:r>
        <w:rPr>
          <w:rFonts w:ascii="Courier New" w:hAnsi="Courier New"/>
          <w:sz w:val="18"/>
        </w:rPr>
        <w:t xml:space="preserve">                    checked = settings.notifyRain,</w:t>
      </w:r>
    </w:p>
    <w:p>
      <w:pPr>
        <w:spacing w:line="240" w:lineRule="auto" w:before="0" w:after="0"/>
        <w:jc w:val="left"/>
      </w:pPr>
      <w:r>
        <w:rPr>
          <w:rFonts w:ascii="Courier New" w:hAnsi="Courier New"/>
          <w:sz w:val="18"/>
        </w:rPr>
        <w:t xml:space="preserve">                    onCheckedChange = { onSettingsChange(settings.copy(notifyRain = 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ToggleRow(</w:t>
      </w:r>
    </w:p>
    <w:p>
      <w:pPr>
        <w:spacing w:line="240" w:lineRule="auto" w:before="0" w:after="0"/>
        <w:jc w:val="left"/>
      </w:pPr>
      <w:r>
        <w:rPr>
          <w:rFonts w:ascii="Courier New" w:hAnsi="Courier New"/>
          <w:sz w:val="18"/>
        </w:rPr>
        <w:t xml:space="preserve">                    icon = icons.sun,</w:t>
      </w:r>
    </w:p>
    <w:p>
      <w:pPr>
        <w:spacing w:line="240" w:lineRule="auto" w:before="0" w:after="0"/>
        <w:jc w:val="left"/>
      </w:pPr>
      <w:r>
        <w:rPr>
          <w:rFonts w:ascii="Courier New" w:hAnsi="Courier New"/>
          <w:sz w:val="18"/>
        </w:rPr>
        <w:t xml:space="preserve">                    iconBgColor = MaterialTheme.colorScheme.secondaryContainer,</w:t>
      </w:r>
    </w:p>
    <w:p>
      <w:pPr>
        <w:spacing w:line="240" w:lineRule="auto" w:before="0" w:after="0"/>
        <w:jc w:val="left"/>
      </w:pPr>
      <w:r>
        <w:rPr>
          <w:rFonts w:ascii="Courier New" w:hAnsi="Courier New"/>
          <w:sz w:val="18"/>
        </w:rPr>
        <w:t xml:space="preserve">                    iconTint = MaterialTheme.colorScheme.secondary,</w:t>
      </w:r>
    </w:p>
    <w:p>
      <w:pPr>
        <w:spacing w:line="240" w:lineRule="auto" w:before="0" w:after="0"/>
        <w:jc w:val="left"/>
      </w:pPr>
      <w:r>
        <w:rPr>
          <w:rFonts w:ascii="Courier New" w:hAnsi="Courier New"/>
          <w:sz w:val="18"/>
        </w:rPr>
        <w:t xml:space="preserve">                    label = "Daily briefing",</w:t>
      </w:r>
    </w:p>
    <w:p>
      <w:pPr>
        <w:spacing w:line="240" w:lineRule="auto" w:before="0" w:after="0"/>
        <w:jc w:val="left"/>
      </w:pPr>
      <w:r>
        <w:rPr>
          <w:rFonts w:ascii="Courier New" w:hAnsi="Courier New"/>
          <w:sz w:val="18"/>
        </w:rPr>
        <w:t xml:space="preserve">                    subtitle = "Morning summary at 7:00 AM",</w:t>
      </w:r>
    </w:p>
    <w:p>
      <w:pPr>
        <w:spacing w:line="240" w:lineRule="auto" w:before="0" w:after="0"/>
        <w:jc w:val="left"/>
      </w:pPr>
      <w:r>
        <w:rPr>
          <w:rFonts w:ascii="Courier New" w:hAnsi="Courier New"/>
          <w:sz w:val="18"/>
        </w:rPr>
        <w:t xml:space="preserve">                    checked = settings.notifyDailyBriefing,</w:t>
      </w:r>
    </w:p>
    <w:p>
      <w:pPr>
        <w:spacing w:line="240" w:lineRule="auto" w:before="0" w:after="0"/>
        <w:jc w:val="left"/>
      </w:pPr>
      <w:r>
        <w:rPr>
          <w:rFonts w:ascii="Courier New" w:hAnsi="Courier New"/>
          <w:sz w:val="18"/>
        </w:rPr>
        <w:t xml:space="preserve">                    onCheckedChange = { onSettingsChange(settings.copy(notifyDailyBriefing = 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ToggleRow(</w:t>
      </w:r>
    </w:p>
    <w:p>
      <w:pPr>
        <w:spacing w:line="240" w:lineRule="auto" w:before="0" w:after="0"/>
        <w:jc w:val="left"/>
      </w:pPr>
      <w:r>
        <w:rPr>
          <w:rFonts w:ascii="Courier New" w:hAnsi="Courier New"/>
          <w:sz w:val="18"/>
        </w:rPr>
        <w:t xml:space="preserve">                    icon = icons.uv,</w:t>
      </w:r>
    </w:p>
    <w:p>
      <w:pPr>
        <w:spacing w:line="240" w:lineRule="auto" w:before="0" w:after="0"/>
        <w:jc w:val="left"/>
      </w:pPr>
      <w:r>
        <w:rPr>
          <w:rFonts w:ascii="Courier New" w:hAnsi="Courier New"/>
          <w:sz w:val="18"/>
        </w:rPr>
        <w:t xml:space="preserve">                    iconBgColor = MaterialTheme.colorScheme.tertiaryContainer,</w:t>
      </w:r>
    </w:p>
    <w:p>
      <w:pPr>
        <w:spacing w:line="240" w:lineRule="auto" w:before="0" w:after="0"/>
        <w:jc w:val="left"/>
      </w:pPr>
      <w:r>
        <w:rPr>
          <w:rFonts w:ascii="Courier New" w:hAnsi="Courier New"/>
          <w:sz w:val="18"/>
        </w:rPr>
        <w:t xml:space="preserve">                    iconTint = MaterialTheme.colorScheme.tertiary,</w:t>
      </w:r>
    </w:p>
    <w:p>
      <w:pPr>
        <w:spacing w:line="240" w:lineRule="auto" w:before="0" w:after="0"/>
        <w:jc w:val="left"/>
      </w:pPr>
      <w:r>
        <w:rPr>
          <w:rFonts w:ascii="Courier New" w:hAnsi="Courier New"/>
          <w:sz w:val="18"/>
        </w:rPr>
        <w:t xml:space="preserve">                    label = "High UV alert",</w:t>
      </w:r>
    </w:p>
    <w:p>
      <w:pPr>
        <w:spacing w:line="240" w:lineRule="auto" w:before="0" w:after="0"/>
        <w:jc w:val="left"/>
      </w:pPr>
      <w:r>
        <w:rPr>
          <w:rFonts w:ascii="Courier New" w:hAnsi="Courier New"/>
          <w:sz w:val="18"/>
        </w:rPr>
        <w:t xml:space="preserve">                    subtitle = "When UV index ≥ 8",</w:t>
      </w:r>
    </w:p>
    <w:p>
      <w:pPr>
        <w:spacing w:line="240" w:lineRule="auto" w:before="0" w:after="0"/>
        <w:jc w:val="left"/>
      </w:pPr>
      <w:r>
        <w:rPr>
          <w:rFonts w:ascii="Courier New" w:hAnsi="Courier New"/>
          <w:sz w:val="18"/>
        </w:rPr>
        <w:t xml:space="preserve">                    checked = settings.notifyHighUv,</w:t>
      </w:r>
    </w:p>
    <w:p>
      <w:pPr>
        <w:spacing w:line="240" w:lineRule="auto" w:before="0" w:after="0"/>
        <w:jc w:val="left"/>
      </w:pPr>
      <w:r>
        <w:rPr>
          <w:rFonts w:ascii="Courier New" w:hAnsi="Courier New"/>
          <w:sz w:val="18"/>
        </w:rPr>
        <w:t xml:space="preserve">                    onCheckedChange = { onSettingsChange(settings.copy(notifyHighUv = 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Data sources ──────────────────────────────────────────────────</w:t>
      </w:r>
    </w:p>
    <w:p>
      <w:pPr>
        <w:spacing w:line="240" w:lineRule="auto" w:before="0" w:after="0"/>
        <w:jc w:val="left"/>
      </w:pPr>
      <w:r>
        <w:rPr>
          <w:rFonts w:ascii="Courier New" w:hAnsi="Courier New"/>
          <w:sz w:val="18"/>
        </w:rPr>
        <w:t xml:space="preserve">            SettingsGroupLabel("Data sources")</w:t>
      </w:r>
    </w:p>
    <w:p>
      <w:pPr>
        <w:spacing w:line="240" w:lineRule="auto" w:before="0" w:after="0"/>
        <w:jc w:val="left"/>
      </w:pPr>
      <w:r>
        <w:rPr>
          <w:rFonts w:ascii="Courier New" w:hAnsi="Courier New"/>
          <w:sz w:val="18"/>
        </w:rPr>
        <w:t xml:space="preserve">            SettingsCard {</w:t>
      </w:r>
    </w:p>
    <w:p>
      <w:pPr>
        <w:spacing w:line="240" w:lineRule="auto" w:before="0" w:after="0"/>
        <w:jc w:val="left"/>
      </w:pPr>
      <w:r>
        <w:rPr>
          <w:rFonts w:ascii="Courier New" w:hAnsi="Courier New"/>
          <w:sz w:val="18"/>
        </w:rPr>
        <w:t xml:space="preserve">                // Open-Meteo row (always active, no toggle)</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Modifier.padding(14.dp),</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RowIconBox(icon = icons.globe, iconTint = contentColor, bgColor = MaterialTheme.colorScheme.secondary)</w:t>
      </w:r>
    </w:p>
    <w:p>
      <w:pPr>
        <w:spacing w:line="240" w:lineRule="auto" w:before="0" w:after="0"/>
        <w:jc w:val="left"/>
      </w:pPr>
      <w:r>
        <w:rPr>
          <w:rFonts w:ascii="Courier New" w:hAnsi="Courier New"/>
          <w:sz w:val="18"/>
        </w:rPr>
        <w:t xml:space="preserve">                    Column(Modifier.weight(1f)) {</w:t>
      </w:r>
    </w:p>
    <w:p>
      <w:pPr>
        <w:spacing w:line="240" w:lineRule="auto" w:before="0" w:after="0"/>
        <w:jc w:val="left"/>
      </w:pPr>
      <w:r>
        <w:rPr>
          <w:rFonts w:ascii="Courier New" w:hAnsi="Courier New"/>
          <w:sz w:val="18"/>
        </w:rPr>
        <w:t xml:space="preserve">                        Text("Open-Meteo", fontSize = 14.sp, color = contentColor.copy(alpha = 0.90f))</w:t>
      </w:r>
    </w:p>
    <w:p>
      <w:pPr>
        <w:spacing w:line="240" w:lineRule="auto" w:before="0" w:after="0"/>
        <w:jc w:val="left"/>
      </w:pPr>
      <w:r>
        <w:rPr>
          <w:rFonts w:ascii="Courier New" w:hAnsi="Courier New"/>
          <w:sz w:val="18"/>
        </w:rPr>
        <w:t xml:space="preserve">                        Text("Always active · no key required", fontSize = 12.sp, color = contentColor.copy(alpha = 0.60f))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color = MaterialTheme.colorScheme.primaryContainer,</w:t>
      </w:r>
    </w:p>
    <w:p>
      <w:pPr>
        <w:spacing w:line="240" w:lineRule="auto" w:before="0" w:after="0"/>
        <w:jc w:val="left"/>
      </w:pPr>
      <w:r>
        <w:rPr>
          <w:rFonts w:ascii="Courier New" w:hAnsi="Courier New"/>
          <w:sz w:val="18"/>
        </w:rPr>
        <w:t xml:space="preserve">                        shape = RoundedCornerShape(20.dp)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Text("Active", fontSize = 11.sp, color = MaterialTheme.colorScheme.onPrimaryContainer, modifier = Modifier.padding(horizontal = 10.dp, vertical = 3.dp))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ToggleRow(</w:t>
      </w:r>
    </w:p>
    <w:p>
      <w:pPr>
        <w:spacing w:line="240" w:lineRule="auto" w:before="0" w:after="0"/>
        <w:jc w:val="left"/>
      </w:pPr>
      <w:r>
        <w:rPr>
          <w:rFonts w:ascii="Courier New" w:hAnsi="Courier New"/>
          <w:sz w:val="18"/>
        </w:rPr>
        <w:t xml:space="preserve">                    icon = icons.refresh,</w:t>
      </w:r>
    </w:p>
    <w:p>
      <w:pPr>
        <w:spacing w:line="240" w:lineRule="auto" w:before="0" w:after="0"/>
        <w:jc w:val="left"/>
      </w:pPr>
      <w:r>
        <w:rPr>
          <w:rFonts w:ascii="Courier New" w:hAnsi="Courier New"/>
          <w:sz w:val="18"/>
        </w:rPr>
        <w:t xml:space="preserve">                    iconBgColor = MaterialTheme.colorScheme.surfaceVariant,</w:t>
      </w:r>
    </w:p>
    <w:p>
      <w:pPr>
        <w:spacing w:line="240" w:lineRule="auto" w:before="0" w:after="0"/>
        <w:jc w:val="left"/>
      </w:pPr>
      <w:r>
        <w:rPr>
          <w:rFonts w:ascii="Courier New" w:hAnsi="Courier New"/>
          <w:sz w:val="18"/>
        </w:rPr>
        <w:t xml:space="preserve">                    iconTint = MaterialTheme.colorScheme.onSurfaceVariant,</w:t>
      </w:r>
    </w:p>
    <w:p>
      <w:pPr>
        <w:spacing w:line="240" w:lineRule="auto" w:before="0" w:after="0"/>
        <w:jc w:val="left"/>
      </w:pPr>
      <w:r>
        <w:rPr>
          <w:rFonts w:ascii="Courier New" w:hAnsi="Courier New"/>
          <w:sz w:val="18"/>
        </w:rPr>
        <w:t xml:space="preserve">                    label = "Background refresh",</w:t>
      </w:r>
    </w:p>
    <w:p>
      <w:pPr>
        <w:spacing w:line="240" w:lineRule="auto" w:before="0" w:after="0"/>
        <w:jc w:val="left"/>
      </w:pPr>
      <w:r>
        <w:rPr>
          <w:rFonts w:ascii="Courier New" w:hAnsi="Courier New"/>
          <w:sz w:val="18"/>
        </w:rPr>
        <w:t xml:space="preserve">                    subtitle = "Every 30 minutes",</w:t>
      </w:r>
    </w:p>
    <w:p>
      <w:pPr>
        <w:spacing w:line="240" w:lineRule="auto" w:before="0" w:after="0"/>
        <w:jc w:val="left"/>
      </w:pPr>
      <w:r>
        <w:rPr>
          <w:rFonts w:ascii="Courier New" w:hAnsi="Courier New"/>
          <w:sz w:val="18"/>
        </w:rPr>
        <w:t xml:space="preserve">                    checked = settings.backgroundRefresh,</w:t>
      </w:r>
    </w:p>
    <w:p>
      <w:pPr>
        <w:spacing w:line="240" w:lineRule="auto" w:before="0" w:after="0"/>
        <w:jc w:val="left"/>
      </w:pPr>
      <w:r>
        <w:rPr>
          <w:rFonts w:ascii="Courier New" w:hAnsi="Courier New"/>
          <w:sz w:val="18"/>
        </w:rPr>
        <w:t xml:space="preserve">                    onCheckedChange = { onSettingsChange(settings.copy(backgroundRefresh = it))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About ─────────────────────────────────────────────────────────</w:t>
      </w:r>
    </w:p>
    <w:p>
      <w:pPr>
        <w:spacing w:line="240" w:lineRule="auto" w:before="0" w:after="0"/>
        <w:jc w:val="left"/>
      </w:pPr>
      <w:r>
        <w:rPr>
          <w:rFonts w:ascii="Courier New" w:hAnsi="Courier New"/>
          <w:sz w:val="18"/>
        </w:rPr>
        <w:t xml:space="preserve">            SettingsGroupLabel("About")</w:t>
      </w:r>
    </w:p>
    <w:p>
      <w:pPr>
        <w:spacing w:line="240" w:lineRule="auto" w:before="0" w:after="0"/>
        <w:jc w:val="left"/>
      </w:pPr>
      <w:r>
        <w:rPr>
          <w:rFonts w:ascii="Courier New" w:hAnsi="Courier New"/>
          <w:sz w:val="18"/>
        </w:rPr>
        <w:t xml:space="preserve">            SettingsCard {</w:t>
      </w:r>
    </w:p>
    <w:p>
      <w:pPr>
        <w:spacing w:line="240" w:lineRule="auto" w:before="0" w:after="0"/>
        <w:jc w:val="left"/>
      </w:pPr>
      <w:r>
        <w:rPr>
          <w:rFonts w:ascii="Courier New" w:hAnsi="Courier New"/>
          <w:sz w:val="18"/>
        </w:rPr>
        <w:t xml:space="preserve">                NavRow(icon = icons.info, label = "Version", trailingText = "1.0.0", onClick =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NavRow(icon = icons.privacy, label = "Privacy policy", onClick = { showPrivacy = true })</w:t>
      </w:r>
    </w:p>
    <w:p>
      <w:pPr>
        <w:spacing w:line="240" w:lineRule="auto" w:before="0" w:after="0"/>
        <w:jc w:val="left"/>
      </w:pPr>
      <w:r>
        <w:rPr>
          <w:rFonts w:ascii="Courier New" w:hAnsi="Courier New"/>
          <w:sz w:val="18"/>
        </w:rPr>
        <w:t xml:space="preserve">                HorizontalDivider(thickness = 0.5.dp, color = dividerColor)</w:t>
      </w:r>
    </w:p>
    <w:p>
      <w:pPr>
        <w:spacing w:line="240" w:lineRule="auto" w:before="0" w:after="0"/>
        <w:jc w:val="left"/>
      </w:pPr>
      <w:r>
        <w:rPr>
          <w:rFonts w:ascii="Courier New" w:hAnsi="Courier New"/>
          <w:sz w:val="18"/>
        </w:rPr>
        <w:t xml:space="preserve">                NavRow(icon = icons.licenses, label = "Open source licenses", onClick = { showLicenses = true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Spacer(Modifier.height(8.dp))</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"Weather Monitor · Open-Meteo + WeatherAPI.com",</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color = contentColor.copy(alpha = 0.50f),</w:t>
      </w:r>
    </w:p>
    <w:p>
      <w:pPr>
        <w:spacing w:line="240" w:lineRule="auto" w:before="0" w:after="0"/>
        <w:jc w:val="left"/>
      </w:pPr>
      <w:r>
        <w:rPr>
          <w:rFonts w:ascii="Courier New" w:hAnsi="Courier New"/>
          <w:sz w:val="18"/>
        </w:rPr>
        <w:t xml:space="preserve">                modifier = Modifier.align(Alignment.CenterHorizontally)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Spacer(Modifier.height(32.dp))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PrivacyPolicyDialog(visible = showPrivacy, onDismiss = { showPrivacy = false })</w:t>
      </w:r>
    </w:p>
    <w:p>
      <w:pPr>
        <w:spacing w:line="240" w:lineRule="auto" w:before="0" w:after="0"/>
        <w:jc w:val="left"/>
      </w:pPr>
      <w:r>
        <w:rPr>
          <w:rFonts w:ascii="Courier New" w:hAnsi="Courier New"/>
          <w:sz w:val="18"/>
        </w:rPr>
        <w:t xml:space="preserve">        LicensesDialog(visible = showLicenses, onDismiss = { showLicenses = false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About dialogs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InfoDialog(</w:t>
      </w:r>
    </w:p>
    <w:p>
      <w:pPr>
        <w:spacing w:line="240" w:lineRule="auto" w:before="0" w:after="0"/>
        <w:jc w:val="left"/>
      </w:pPr>
      <w:r>
        <w:rPr>
          <w:rFonts w:ascii="Courier New" w:hAnsi="Courier New"/>
          <w:sz w:val="18"/>
        </w:rPr>
        <w:t xml:space="preserve">    visible: Boolean,</w:t>
      </w:r>
    </w:p>
    <w:p>
      <w:pPr>
        <w:spacing w:line="240" w:lineRule="auto" w:before="0" w:after="0"/>
        <w:jc w:val="left"/>
      </w:pPr>
      <w:r>
        <w:rPr>
          <w:rFonts w:ascii="Courier New" w:hAnsi="Courier New"/>
          <w:sz w:val="18"/>
        </w:rPr>
        <w:t xml:space="preserve">    title: String,</w:t>
      </w:r>
    </w:p>
    <w:p>
      <w:pPr>
        <w:spacing w:line="240" w:lineRule="auto" w:before="0" w:after="0"/>
        <w:jc w:val="left"/>
      </w:pPr>
      <w:r>
        <w:rPr>
          <w:rFonts w:ascii="Courier New" w:hAnsi="Courier New"/>
          <w:sz w:val="18"/>
        </w:rPr>
        <w:t xml:space="preserve">    onDismiss: () -&gt; Unit,</w:t>
      </w:r>
    </w:p>
    <w:p>
      <w:pPr>
        <w:spacing w:line="240" w:lineRule="auto" w:before="0" w:after="0"/>
        <w:jc w:val="left"/>
      </w:pPr>
      <w:r>
        <w:rPr>
          <w:rFonts w:ascii="Courier New" w:hAnsi="Courier New"/>
          <w:sz w:val="18"/>
        </w:rPr>
        <w:t xml:space="preserve">    body: @Composable ColumnScope.()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if (!visible) return</w:t>
      </w:r>
    </w:p>
    <w:p>
      <w:pPr>
        <w:spacing w:line="240" w:lineRule="auto" w:before="0" w:after="0"/>
        <w:jc w:val="left"/>
      </w:pPr>
      <w:r>
        <w:rPr>
          <w:rFonts w:ascii="Courier New" w:hAnsi="Courier New"/>
          <w:sz w:val="18"/>
        </w:rPr>
        <w:t xml:space="preserve">    AlertDialog(</w:t>
      </w:r>
    </w:p>
    <w:p>
      <w:pPr>
        <w:spacing w:line="240" w:lineRule="auto" w:before="0" w:after="0"/>
        <w:jc w:val="left"/>
      </w:pPr>
      <w:r>
        <w:rPr>
          <w:rFonts w:ascii="Courier New" w:hAnsi="Courier New"/>
          <w:sz w:val="18"/>
        </w:rPr>
        <w:t xml:space="preserve">        onDismissRequest = onDismiss,</w:t>
      </w:r>
    </w:p>
    <w:p>
      <w:pPr>
        <w:spacing w:line="240" w:lineRule="auto" w:before="0" w:after="0"/>
        <w:jc w:val="left"/>
      </w:pPr>
      <w:r>
        <w:rPr>
          <w:rFonts w:ascii="Courier New" w:hAnsi="Courier New"/>
          <w:sz w:val="18"/>
        </w:rPr>
        <w:t xml:space="preserve">        title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title,</w:t>
      </w:r>
    </w:p>
    <w:p>
      <w:pPr>
        <w:spacing w:line="240" w:lineRule="auto" w:before="0" w:after="0"/>
        <w:jc w:val="left"/>
      </w:pPr>
      <w:r>
        <w:rPr>
          <w:rFonts w:ascii="Courier New" w:hAnsi="Courier New"/>
          <w:sz w:val="18"/>
        </w:rPr>
        <w:t xml:space="preserve">                style = MaterialTheme.typography.titleMedium,</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 = {</w:t>
      </w:r>
    </w:p>
    <w:p>
      <w:pPr>
        <w:spacing w:line="240" w:lineRule="auto" w:before="0" w:after="0"/>
        <w:jc w:val="left"/>
      </w:pPr>
      <w:r>
        <w:rPr>
          <w:rFonts w:ascii="Courier New" w:hAnsi="Courier New"/>
          <w:sz w:val="18"/>
        </w:rPr>
        <w:t xml:space="preserve">            Column(</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.heightIn(max = 440.dp)</w:t>
      </w:r>
    </w:p>
    <w:p>
      <w:pPr>
        <w:spacing w:line="240" w:lineRule="auto" w:before="0" w:after="0"/>
        <w:jc w:val="left"/>
      </w:pPr>
      <w:r>
        <w:rPr>
          <w:rFonts w:ascii="Courier New" w:hAnsi="Courier New"/>
          <w:sz w:val="18"/>
        </w:rPr>
        <w:t xml:space="preserve">                    .verticalScroll(rememberScrollState()),</w:t>
      </w:r>
    </w:p>
    <w:p>
      <w:pPr>
        <w:spacing w:line="240" w:lineRule="auto" w:before="0" w:after="0"/>
        <w:jc w:val="left"/>
      </w:pPr>
      <w:r>
        <w:rPr>
          <w:rFonts w:ascii="Courier New" w:hAnsi="Courier New"/>
          <w:sz w:val="18"/>
        </w:rPr>
        <w:t xml:space="preserve">                verticalArrangement = Arrangement.spacedBy(8.dp),</w:t>
      </w:r>
    </w:p>
    <w:p>
      <w:pPr>
        <w:spacing w:line="240" w:lineRule="auto" w:before="0" w:after="0"/>
        <w:jc w:val="left"/>
      </w:pPr>
      <w:r>
        <w:rPr>
          <w:rFonts w:ascii="Courier New" w:hAnsi="Courier New"/>
          <w:sz w:val="18"/>
        </w:rPr>
        <w:t xml:space="preserve">                content = body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confirmButton = { TextButton(onClick = onDismiss) { Text("Close") } },</w:t>
      </w:r>
    </w:p>
    <w:p>
      <w:pPr>
        <w:spacing w:line="240" w:lineRule="auto" w:before="0" w:after="0"/>
        <w:jc w:val="left"/>
      </w:pPr>
      <w:r>
        <w:rPr>
          <w:rFonts w:ascii="Courier New" w:hAnsi="Courier New"/>
          <w:sz w:val="18"/>
        </w:rPr>
        <w:t xml:space="preserve">        shape = RoundedCornerShape(20.dp),</w:t>
      </w:r>
    </w:p>
    <w:p>
      <w:pPr>
        <w:spacing w:line="240" w:lineRule="auto" w:before="0" w:after="0"/>
        <w:jc w:val="left"/>
      </w:pPr>
      <w:r>
        <w:rPr>
          <w:rFonts w:ascii="Courier New" w:hAnsi="Courier New"/>
          <w:sz w:val="18"/>
        </w:rPr>
        <w:t xml:space="preserve">        containerColor = MaterialTheme.colorScheme.surface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PolicyHeading(text: String)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text,</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fontWeight = FontWeight.W700,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modifier = Modifier.padding(top = 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PolicyBody(text: String)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text,</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lineHeight = 19.sp,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PrivacyPolicyDialog(visible: Boolean, onDismiss: () -&gt; Unit) {</w:t>
      </w:r>
    </w:p>
    <w:p>
      <w:pPr>
        <w:spacing w:line="240" w:lineRule="auto" w:before="0" w:after="0"/>
        <w:jc w:val="left"/>
      </w:pPr>
      <w:r>
        <w:rPr>
          <w:rFonts w:ascii="Courier New" w:hAnsi="Courier New"/>
          <w:sz w:val="18"/>
        </w:rPr>
        <w:t xml:space="preserve">    InfoDialog(visible = visible, title = "Privacy Policy", onDismiss = onDismiss) {</w:t>
      </w:r>
    </w:p>
    <w:p>
      <w:pPr>
        <w:spacing w:line="240" w:lineRule="auto" w:before="0" w:after="0"/>
        <w:jc w:val="left"/>
      </w:pPr>
      <w:r>
        <w:rPr>
          <w:rFonts w:ascii="Courier New" w:hAnsi="Courier New"/>
          <w:sz w:val="18"/>
        </w:rPr>
        <w:t xml:space="preserve">        PolicyBody("Last updated: June 2026")</w:t>
      </w:r>
    </w:p>
    <w:p>
      <w:pPr>
        <w:spacing w:line="240" w:lineRule="auto" w:before="0" w:after="0"/>
        <w:jc w:val="left"/>
      </w:pPr>
      <w:r>
        <w:rPr>
          <w:rFonts w:ascii="Courier New" w:hAnsi="Courier New"/>
          <w:sz w:val="18"/>
        </w:rPr>
        <w:t xml:space="preserve">        PolicyBody(</w:t>
      </w:r>
    </w:p>
    <w:p>
      <w:pPr>
        <w:spacing w:line="240" w:lineRule="auto" w:before="0" w:after="0"/>
        <w:jc w:val="left"/>
      </w:pPr>
      <w:r>
        <w:rPr>
          <w:rFonts w:ascii="Courier New" w:hAnsi="Courier New"/>
          <w:sz w:val="18"/>
        </w:rPr>
        <w:t xml:space="preserve">            "This app is built privacy-first. We do not collect, store, or share any " +</w:t>
      </w:r>
    </w:p>
    <w:p>
      <w:pPr>
        <w:spacing w:line="240" w:lineRule="auto" w:before="0" w:after="0"/>
        <w:jc w:val="left"/>
      </w:pPr>
      <w:r>
        <w:rPr>
          <w:rFonts w:ascii="Courier New" w:hAnsi="Courier New"/>
          <w:sz w:val="18"/>
        </w:rPr>
        <w:t xml:space="preserve">                "personal information, and there are no accounts or sign-ins."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PolicyHeading("Location")</w:t>
      </w:r>
    </w:p>
    <w:p>
      <w:pPr>
        <w:spacing w:line="240" w:lineRule="auto" w:before="0" w:after="0"/>
        <w:jc w:val="left"/>
      </w:pPr>
      <w:r>
        <w:rPr>
          <w:rFonts w:ascii="Courier New" w:hAnsi="Courier New"/>
          <w:sz w:val="18"/>
        </w:rPr>
        <w:t xml:space="preserve">        PolicyBody(</w:t>
      </w:r>
    </w:p>
    <w:p>
      <w:pPr>
        <w:spacing w:line="240" w:lineRule="auto" w:before="0" w:after="0"/>
        <w:jc w:val="left"/>
      </w:pPr>
      <w:r>
        <w:rPr>
          <w:rFonts w:ascii="Courier New" w:hAnsi="Courier New"/>
          <w:sz w:val="18"/>
        </w:rPr>
        <w:t xml:space="preserve">            "If you grant location permission, your coordinates are used only on your " +</w:t>
      </w:r>
    </w:p>
    <w:p>
      <w:pPr>
        <w:spacing w:line="240" w:lineRule="auto" w:before="0" w:after="0"/>
        <w:jc w:val="left"/>
      </w:pPr>
      <w:r>
        <w:rPr>
          <w:rFonts w:ascii="Courier New" w:hAnsi="Courier New"/>
          <w:sz w:val="18"/>
        </w:rPr>
        <w:t xml:space="preserve">                "device to fetch local weather and are sent solely to the weather provider " +</w:t>
      </w:r>
    </w:p>
    <w:p>
      <w:pPr>
        <w:spacing w:line="240" w:lineRule="auto" w:before="0" w:after="0"/>
        <w:jc w:val="left"/>
      </w:pPr>
      <w:r>
        <w:rPr>
          <w:rFonts w:ascii="Courier New" w:hAnsi="Courier New"/>
          <w:sz w:val="18"/>
        </w:rPr>
        <w:t xml:space="preserve">                "to return a forecast. Your location is never stored on a server or shared " +</w:t>
      </w:r>
    </w:p>
    <w:p>
      <w:pPr>
        <w:spacing w:line="240" w:lineRule="auto" w:before="0" w:after="0"/>
        <w:jc w:val="left"/>
      </w:pPr>
      <w:r>
        <w:rPr>
          <w:rFonts w:ascii="Courier New" w:hAnsi="Courier New"/>
          <w:sz w:val="18"/>
        </w:rPr>
        <w:t xml:space="preserve">                "with third parties. You can also use the app by searching for cities manually."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PolicyHeading("Data sources")</w:t>
      </w:r>
    </w:p>
    <w:p>
      <w:pPr>
        <w:spacing w:line="240" w:lineRule="auto" w:before="0" w:after="0"/>
        <w:jc w:val="left"/>
      </w:pPr>
      <w:r>
        <w:rPr>
          <w:rFonts w:ascii="Courier New" w:hAnsi="Courier New"/>
          <w:sz w:val="18"/>
        </w:rPr>
        <w:t xml:space="preserve">        PolicyBody(</w:t>
      </w:r>
    </w:p>
    <w:p>
      <w:pPr>
        <w:spacing w:line="240" w:lineRule="auto" w:before="0" w:after="0"/>
        <w:jc w:val="left"/>
      </w:pPr>
      <w:r>
        <w:rPr>
          <w:rFonts w:ascii="Courier New" w:hAnsi="Courier New"/>
          <w:sz w:val="18"/>
        </w:rPr>
        <w:t xml:space="preserve">            "Weather comes from Open-Meteo and (optionally) WeatherAPI.com. News headlines " +</w:t>
      </w:r>
    </w:p>
    <w:p>
      <w:pPr>
        <w:spacing w:line="240" w:lineRule="auto" w:before="0" w:after="0"/>
        <w:jc w:val="left"/>
      </w:pPr>
      <w:r>
        <w:rPr>
          <w:rFonts w:ascii="Courier New" w:hAnsi="Courier New"/>
          <w:sz w:val="18"/>
        </w:rPr>
        <w:t xml:space="preserve">                "come from the Google News RSS feed. Requests contain only the city or " +</w:t>
      </w:r>
    </w:p>
    <w:p>
      <w:pPr>
        <w:spacing w:line="240" w:lineRule="auto" w:before="0" w:after="0"/>
        <w:jc w:val="left"/>
      </w:pPr>
      <w:r>
        <w:rPr>
          <w:rFonts w:ascii="Courier New" w:hAnsi="Courier New"/>
          <w:sz w:val="18"/>
        </w:rPr>
        <w:t xml:space="preserve">                "coordinates needed to return results."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PolicyHeading("On-device storage")</w:t>
      </w:r>
    </w:p>
    <w:p>
      <w:pPr>
        <w:spacing w:line="240" w:lineRule="auto" w:before="0" w:after="0"/>
        <w:jc w:val="left"/>
      </w:pPr>
      <w:r>
        <w:rPr>
          <w:rFonts w:ascii="Courier New" w:hAnsi="Courier New"/>
          <w:sz w:val="18"/>
        </w:rPr>
        <w:t xml:space="preserve">        PolicyBody(</w:t>
      </w:r>
    </w:p>
    <w:p>
      <w:pPr>
        <w:spacing w:line="240" w:lineRule="auto" w:before="0" w:after="0"/>
        <w:jc w:val="left"/>
      </w:pPr>
      <w:r>
        <w:rPr>
          <w:rFonts w:ascii="Courier New" w:hAnsi="Courier New"/>
          <w:sz w:val="18"/>
        </w:rPr>
        <w:t xml:space="preserve">            "Your selected city, saved favourites, units, and last fetched weather are cached " +</w:t>
      </w:r>
    </w:p>
    <w:p>
      <w:pPr>
        <w:spacing w:line="240" w:lineRule="auto" w:before="0" w:after="0"/>
        <w:jc w:val="left"/>
      </w:pPr>
      <w:r>
        <w:rPr>
          <w:rFonts w:ascii="Courier New" w:hAnsi="Courier New"/>
          <w:sz w:val="18"/>
        </w:rPr>
        <w:t xml:space="preserve">                "locally so the app works offline. This data never leaves your device, and you " +</w:t>
      </w:r>
    </w:p>
    <w:p>
      <w:pPr>
        <w:spacing w:line="240" w:lineRule="auto" w:before="0" w:after="0"/>
        <w:jc w:val="left"/>
      </w:pPr>
      <w:r>
        <w:rPr>
          <w:rFonts w:ascii="Courier New" w:hAnsi="Courier New"/>
          <w:sz w:val="18"/>
        </w:rPr>
        <w:t xml:space="preserve">                "can clear it any time from the system app settings."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PolicyHeading("No tracking or ads")</w:t>
      </w:r>
    </w:p>
    <w:p>
      <w:pPr>
        <w:spacing w:line="240" w:lineRule="auto" w:before="0" w:after="0"/>
        <w:jc w:val="left"/>
      </w:pPr>
      <w:r>
        <w:rPr>
          <w:rFonts w:ascii="Courier New" w:hAnsi="Courier New"/>
          <w:sz w:val="18"/>
        </w:rPr>
        <w:t xml:space="preserve">        PolicyBody("The app contains no analytics, advertising, or third-party trackers.")</w:t>
      </w:r>
    </w:p>
    <w:p>
      <w:pPr>
        <w:spacing w:line="240" w:lineRule="auto" w:before="0" w:after="0"/>
        <w:jc w:val="left"/>
      </w:pPr>
      <w:r>
        <w:rPr>
          <w:rFonts w:ascii="Courier New" w:hAnsi="Courier New"/>
          <w:sz w:val="18"/>
        </w:rPr>
        <w:t xml:space="preserve">        PolicyHeading("Permissions")</w:t>
      </w:r>
    </w:p>
    <w:p>
      <w:pPr>
        <w:spacing w:line="240" w:lineRule="auto" w:before="0" w:after="0"/>
        <w:jc w:val="left"/>
      </w:pPr>
      <w:r>
        <w:rPr>
          <w:rFonts w:ascii="Courier New" w:hAnsi="Courier New"/>
          <w:sz w:val="18"/>
        </w:rPr>
        <w:t xml:space="preserve">        PolicyBody(</w:t>
      </w:r>
    </w:p>
    <w:p>
      <w:pPr>
        <w:spacing w:line="240" w:lineRule="auto" w:before="0" w:after="0"/>
        <w:jc w:val="left"/>
      </w:pPr>
      <w:r>
        <w:rPr>
          <w:rFonts w:ascii="Courier New" w:hAnsi="Courier New"/>
          <w:sz w:val="18"/>
        </w:rPr>
        <w:t xml:space="preserve">            "Location (optional) — current-location weather.\n" +</w:t>
      </w:r>
    </w:p>
    <w:p>
      <w:pPr>
        <w:spacing w:line="240" w:lineRule="auto" w:before="0" w:after="0"/>
        <w:jc w:val="left"/>
      </w:pPr>
      <w:r>
        <w:rPr>
          <w:rFonts w:ascii="Courier New" w:hAnsi="Courier New"/>
          <w:sz w:val="18"/>
        </w:rPr>
        <w:t xml:space="preserve">                "Notifications (optional) — severe weather, rain, and UV alerts."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LicensesDialog(visible: Boolean, onDismiss: () -&gt; Unit) {</w:t>
      </w:r>
    </w:p>
    <w:p>
      <w:pPr>
        <w:spacing w:line="240" w:lineRule="auto" w:before="0" w:after="0"/>
        <w:jc w:val="left"/>
      </w:pPr>
      <w:r>
        <w:rPr>
          <w:rFonts w:ascii="Courier New" w:hAnsi="Courier New"/>
          <w:sz w:val="18"/>
        </w:rPr>
        <w:t xml:space="preserve">    InfoDialog(visible = visible, title = "Open-Source Licenses", onDismiss = onDismiss) {</w:t>
      </w:r>
    </w:p>
    <w:p>
      <w:pPr>
        <w:spacing w:line="240" w:lineRule="auto" w:before="0" w:after="0"/>
        <w:jc w:val="left"/>
      </w:pPr>
      <w:r>
        <w:rPr>
          <w:rFonts w:ascii="Courier New" w:hAnsi="Courier New"/>
          <w:sz w:val="18"/>
        </w:rPr>
        <w:t xml:space="preserve">        PolicyBody("This app is built with these open-source projects:")</w:t>
      </w:r>
    </w:p>
    <w:p>
      <w:pPr>
        <w:spacing w:line="240" w:lineRule="auto" w:before="0" w:after="0"/>
        <w:jc w:val="left"/>
      </w:pPr>
      <w:r>
        <w:rPr>
          <w:rFonts w:ascii="Courier New" w:hAnsi="Courier New"/>
          <w:sz w:val="18"/>
        </w:rPr>
        <w:t xml:space="preserve">        val libraries = listOf(</w:t>
      </w:r>
    </w:p>
    <w:p>
      <w:pPr>
        <w:spacing w:line="240" w:lineRule="auto" w:before="0" w:after="0"/>
        <w:jc w:val="left"/>
      </w:pPr>
      <w:r>
        <w:rPr>
          <w:rFonts w:ascii="Courier New" w:hAnsi="Courier New"/>
          <w:sz w:val="18"/>
        </w:rPr>
        <w:t xml:space="preserve">            "Jetpack Compose &amp; AndroidX" to "Apache License 2.0",</w:t>
      </w:r>
    </w:p>
    <w:p>
      <w:pPr>
        <w:spacing w:line="240" w:lineRule="auto" w:before="0" w:after="0"/>
        <w:jc w:val="left"/>
      </w:pPr>
      <w:r>
        <w:rPr>
          <w:rFonts w:ascii="Courier New" w:hAnsi="Courier New"/>
          <w:sz w:val="18"/>
        </w:rPr>
        <w:t xml:space="preserve">            "Material 3 &amp; Material Icons" to "Apache License 2.0",</w:t>
      </w:r>
    </w:p>
    <w:p>
      <w:pPr>
        <w:spacing w:line="240" w:lineRule="auto" w:before="0" w:after="0"/>
        <w:jc w:val="left"/>
      </w:pPr>
      <w:r>
        <w:rPr>
          <w:rFonts w:ascii="Courier New" w:hAnsi="Courier New"/>
          <w:sz w:val="18"/>
        </w:rPr>
        <w:t xml:space="preserve">            "Kotlin &amp; Coroutines" to "Apache License 2.0",</w:t>
      </w:r>
    </w:p>
    <w:p>
      <w:pPr>
        <w:spacing w:line="240" w:lineRule="auto" w:before="0" w:after="0"/>
        <w:jc w:val="left"/>
      </w:pPr>
      <w:r>
        <w:rPr>
          <w:rFonts w:ascii="Courier New" w:hAnsi="Courier New"/>
          <w:sz w:val="18"/>
        </w:rPr>
        <w:t xml:space="preserve">            "kotlinx.serialization" to "Apache License 2.0",</w:t>
      </w:r>
    </w:p>
    <w:p>
      <w:pPr>
        <w:spacing w:line="240" w:lineRule="auto" w:before="0" w:after="0"/>
        <w:jc w:val="left"/>
      </w:pPr>
      <w:r>
        <w:rPr>
          <w:rFonts w:ascii="Courier New" w:hAnsi="Courier New"/>
          <w:sz w:val="18"/>
        </w:rPr>
        <w:t xml:space="preserve">            "OkHttp" to "Apache License 2.0",</w:t>
      </w:r>
    </w:p>
    <w:p>
      <w:pPr>
        <w:spacing w:line="240" w:lineRule="auto" w:before="0" w:after="0"/>
        <w:jc w:val="left"/>
      </w:pPr>
      <w:r>
        <w:rPr>
          <w:rFonts w:ascii="Courier New" w:hAnsi="Courier New"/>
          <w:sz w:val="18"/>
        </w:rPr>
        <w:t xml:space="preserve">            "Koin (dependency injection)" to "Apache License 2.0",</w:t>
      </w:r>
    </w:p>
    <w:p>
      <w:pPr>
        <w:spacing w:line="240" w:lineRule="auto" w:before="0" w:after="0"/>
        <w:jc w:val="left"/>
      </w:pPr>
      <w:r>
        <w:rPr>
          <w:rFonts w:ascii="Courier New" w:hAnsi="Courier New"/>
          <w:sz w:val="18"/>
        </w:rPr>
        <w:t xml:space="preserve">            "Lottie for Android (Airbnb)" to "Apache License 2.0",</w:t>
      </w:r>
    </w:p>
    <w:p>
      <w:pPr>
        <w:spacing w:line="240" w:lineRule="auto" w:before="0" w:after="0"/>
        <w:jc w:val="left"/>
      </w:pPr>
      <w:r>
        <w:rPr>
          <w:rFonts w:ascii="Courier New" w:hAnsi="Courier New"/>
          <w:sz w:val="18"/>
        </w:rPr>
        <w:t xml:space="preserve">            "DataStore &amp; WorkManager" to "Apache License 2.0",</w:t>
      </w:r>
    </w:p>
    <w:p>
      <w:pPr>
        <w:spacing w:line="240" w:lineRule="auto" w:before="0" w:after="0"/>
        <w:jc w:val="left"/>
      </w:pPr>
      <w:r>
        <w:rPr>
          <w:rFonts w:ascii="Courier New" w:hAnsi="Courier New"/>
          <w:sz w:val="18"/>
        </w:rPr>
        <w:t xml:space="preserve">            "Meteocons (Bas Milius)" to "MIT License"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libraries.forEach { (name, license) -&gt;</w:t>
      </w:r>
    </w:p>
    <w:p>
      <w:pPr>
        <w:spacing w:line="240" w:lineRule="auto" w:before="0" w:after="0"/>
        <w:jc w:val="left"/>
      </w:pPr>
      <w:r>
        <w:rPr>
          <w:rFonts w:ascii="Courier New" w:hAnsi="Courier New"/>
          <w:sz w:val="18"/>
        </w:rPr>
        <w:t xml:space="preserve">            Column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name,</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fontWeight = FontWeight.W600,</w:t>
      </w:r>
    </w:p>
    <w:p>
      <w:pPr>
        <w:spacing w:line="240" w:lineRule="auto" w:before="0" w:after="0"/>
        <w:jc w:val="left"/>
      </w:pPr>
      <w:r>
        <w:rPr>
          <w:rFonts w:ascii="Courier New" w:hAnsi="Courier New"/>
          <w:sz w:val="18"/>
        </w:rPr>
        <w:t xml:space="preserve">                    color = MaterialTheme.colorScheme.onSurface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license,</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color = MaterialTheme.colorScheme.onSurfaceVariant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PolicyHeading("Data")</w:t>
      </w:r>
    </w:p>
    <w:p>
      <w:pPr>
        <w:spacing w:line="240" w:lineRule="auto" w:before="0" w:after="0"/>
        <w:jc w:val="left"/>
      </w:pPr>
      <w:r>
        <w:rPr>
          <w:rFonts w:ascii="Courier New" w:hAnsi="Courier New"/>
          <w:sz w:val="18"/>
        </w:rPr>
        <w:t xml:space="preserve">        PolicyBody(</w:t>
      </w:r>
    </w:p>
    <w:p>
      <w:pPr>
        <w:spacing w:line="240" w:lineRule="auto" w:before="0" w:after="0"/>
        <w:jc w:val="left"/>
      </w:pPr>
      <w:r>
        <w:rPr>
          <w:rFonts w:ascii="Courier New" w:hAnsi="Courier New"/>
          <w:sz w:val="18"/>
        </w:rPr>
        <w:t xml:space="preserve">            "Weather: Open-Meteo (CC BY 4.0) and WeatherAPI.com.\n" +</w:t>
      </w:r>
    </w:p>
    <w:p>
      <w:pPr>
        <w:spacing w:line="240" w:lineRule="auto" w:before="0" w:after="0"/>
        <w:jc w:val="left"/>
      </w:pPr>
      <w:r>
        <w:rPr>
          <w:rFonts w:ascii="Courier New" w:hAnsi="Courier New"/>
          <w:sz w:val="18"/>
        </w:rPr>
        <w:t xml:space="preserve">                "News: Google News RSS.\n" +</w:t>
      </w:r>
    </w:p>
    <w:p>
      <w:pPr>
        <w:spacing w:line="240" w:lineRule="auto" w:before="0" w:after="0"/>
        <w:jc w:val="left"/>
      </w:pPr>
      <w:r>
        <w:rPr>
          <w:rFonts w:ascii="Courier New" w:hAnsi="Courier New"/>
          <w:sz w:val="18"/>
        </w:rPr>
        <w:t xml:space="preserve">                "All trademarks belong to their respective owners."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Sub-composables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SettingsGroupLabel(text: String)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text.uppercase(),</w:t>
      </w:r>
    </w:p>
    <w:p>
      <w:pPr>
        <w:spacing w:line="240" w:lineRule="auto" w:before="0" w:after="0"/>
        <w:jc w:val="left"/>
      </w:pPr>
      <w:r>
        <w:rPr>
          <w:rFonts w:ascii="Courier New" w:hAnsi="Courier New"/>
          <w:sz w:val="18"/>
        </w:rPr>
        <w:t xml:space="preserve">        fontSize = 11.sp,</w:t>
      </w:r>
    </w:p>
    <w:p>
      <w:pPr>
        <w:spacing w:line="240" w:lineRule="auto" w:before="0" w:after="0"/>
        <w:jc w:val="left"/>
      </w:pPr>
      <w:r>
        <w:rPr>
          <w:rFonts w:ascii="Courier New" w:hAnsi="Courier New"/>
          <w:sz w:val="18"/>
        </w:rPr>
        <w:t xml:space="preserve">        fontWeight = FontWeight.Bold,</w:t>
      </w:r>
    </w:p>
    <w:p>
      <w:pPr>
        <w:spacing w:line="240" w:lineRule="auto" w:before="0" w:after="0"/>
        <w:jc w:val="left"/>
      </w:pPr>
      <w:r>
        <w:rPr>
          <w:rFonts w:ascii="Courier New" w:hAnsi="Courier New"/>
          <w:sz w:val="18"/>
        </w:rPr>
        <w:t xml:space="preserve">        letterSpacing = 0.8.sp,</w:t>
      </w:r>
    </w:p>
    <w:p>
      <w:pPr>
        <w:spacing w:line="240" w:lineRule="auto" w:before="0" w:after="0"/>
        <w:jc w:val="left"/>
      </w:pPr>
      <w:r>
        <w:rPr>
          <w:rFonts w:ascii="Courier New" w:hAnsi="Courier New"/>
          <w:sz w:val="18"/>
        </w:rPr>
        <w:t xml:space="preserve">        color = MaterialTheme.colorScheme.onSurface.copy(alpha = 0.60f),</w:t>
      </w:r>
    </w:p>
    <w:p>
      <w:pPr>
        <w:spacing w:line="240" w:lineRule="auto" w:before="0" w:after="0"/>
        <w:jc w:val="left"/>
      </w:pPr>
      <w:r>
        <w:rPr>
          <w:rFonts w:ascii="Courier New" w:hAnsi="Courier New"/>
          <w:sz w:val="18"/>
        </w:rPr>
        <w:t xml:space="preserve">        modifier = Modifier.padding(start = 4.dp, top = 12.dp, bottom = 4.dp)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SettingsCard(content: @Composable ColumnScope.() -&gt; Unit) {</w:t>
      </w:r>
    </w:p>
    <w:p>
      <w:pPr>
        <w:spacing w:line="240" w:lineRule="auto" w:before="0" w:after="0"/>
        <w:jc w:val="left"/>
      </w:pPr>
      <w:r>
        <w:rPr>
          <w:rFonts w:ascii="Courier New" w:hAnsi="Courier New"/>
          <w:sz w:val="18"/>
        </w:rPr>
        <w:t xml:space="preserve">    ElevatedCard(</w:t>
      </w:r>
    </w:p>
    <w:p>
      <w:pPr>
        <w:spacing w:line="240" w:lineRule="auto" w:before="0" w:after="0"/>
        <w:jc w:val="left"/>
      </w:pPr>
      <w:r>
        <w:rPr>
          <w:rFonts w:ascii="Courier New" w:hAnsi="Courier New"/>
          <w:sz w:val="18"/>
        </w:rPr>
        <w:t xml:space="preserve">        shape = RoundedCornerShape(com.example.aiweathermonitor.theme.Radii.card),</w:t>
      </w:r>
    </w:p>
    <w:p>
      <w:pPr>
        <w:spacing w:line="240" w:lineRule="auto" w:before="0" w:after="0"/>
        <w:jc w:val="left"/>
      </w:pPr>
      <w:r>
        <w:rPr>
          <w:rFonts w:ascii="Courier New" w:hAnsi="Courier New"/>
          <w:sz w:val="18"/>
        </w:rPr>
        <w:t xml:space="preserve">        colors = CardDefaults.elevatedCardColors(</w:t>
      </w:r>
    </w:p>
    <w:p>
      <w:pPr>
        <w:spacing w:line="240" w:lineRule="auto" w:before="0" w:after="0"/>
        <w:jc w:val="left"/>
      </w:pPr>
      <w:r>
        <w:rPr>
          <w:rFonts w:ascii="Courier New" w:hAnsi="Courier New"/>
          <w:sz w:val="18"/>
        </w:rPr>
        <w:t xml:space="preserve">            containerColor = MaterialTheme.colorScheme.surface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elevation = CardDefaults.elevatedCardElevation(</w:t>
      </w:r>
    </w:p>
    <w:p>
      <w:pPr>
        <w:spacing w:line="240" w:lineRule="auto" w:before="0" w:after="0"/>
        <w:jc w:val="left"/>
      </w:pPr>
      <w:r>
        <w:rPr>
          <w:rFonts w:ascii="Courier New" w:hAnsi="Courier New"/>
          <w:sz w:val="18"/>
        </w:rPr>
        <w:t xml:space="preserve">            defaultElevation = com.example.aiweathermonitor.theme.Elevation.card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modifier = Modifier.fillMaxWidth()</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Column(content = content)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RowIconBox(icon: ImageVector, iconTint: androidx.compose.ui.graphics.Color, bgColor: androidx.compose.ui.graphics.Color) {</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.size(32.dp)</w:t>
      </w:r>
    </w:p>
    <w:p>
      <w:pPr>
        <w:spacing w:line="240" w:lineRule="auto" w:before="0" w:after="0"/>
        <w:jc w:val="left"/>
      </w:pPr>
      <w:r>
        <w:rPr>
          <w:rFonts w:ascii="Courier New" w:hAnsi="Courier New"/>
          <w:sz w:val="18"/>
        </w:rPr>
        <w:t xml:space="preserve">            .clip(RoundedCornerShape(8.dp))</w:t>
      </w:r>
    </w:p>
    <w:p>
      <w:pPr>
        <w:spacing w:line="240" w:lineRule="auto" w:before="0" w:after="0"/>
        <w:jc w:val="left"/>
      </w:pPr>
      <w:r>
        <w:rPr>
          <w:rFonts w:ascii="Courier New" w:hAnsi="Courier New"/>
          <w:sz w:val="18"/>
        </w:rPr>
        <w:t xml:space="preserve">            .background(bgColor.copy(alpha = 0.25f)),</w:t>
      </w:r>
    </w:p>
    <w:p>
      <w:pPr>
        <w:spacing w:line="240" w:lineRule="auto" w:before="0" w:after="0"/>
        <w:jc w:val="left"/>
      </w:pPr>
      <w:r>
        <w:rPr>
          <w:rFonts w:ascii="Courier New" w:hAnsi="Courier New"/>
          <w:sz w:val="18"/>
        </w:rPr>
        <w:t xml:space="preserve">        contentAlignment = Alignment.Center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Icon(icon, contentDescription = null, tint = iconTint, modifier = Modifier.size(18.dp))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SegmentedRow(</w:t>
      </w:r>
    </w:p>
    <w:p>
      <w:pPr>
        <w:spacing w:line="240" w:lineRule="auto" w:before="0" w:after="0"/>
        <w:jc w:val="left"/>
      </w:pPr>
      <w:r>
        <w:rPr>
          <w:rFonts w:ascii="Courier New" w:hAnsi="Courier New"/>
          <w:sz w:val="18"/>
        </w:rPr>
        <w:t xml:space="preserve">    icon: ImageVector,</w:t>
      </w:r>
    </w:p>
    <w:p>
      <w:pPr>
        <w:spacing w:line="240" w:lineRule="auto" w:before="0" w:after="0"/>
        <w:jc w:val="left"/>
      </w:pPr>
      <w:r>
        <w:rPr>
          <w:rFonts w:ascii="Courier New" w:hAnsi="Courier New"/>
          <w:sz w:val="18"/>
        </w:rPr>
        <w:t xml:space="preserve">    iconTint: androidx.compose.ui.graphics.Color,</w:t>
      </w:r>
    </w:p>
    <w:p>
      <w:pPr>
        <w:spacing w:line="240" w:lineRule="auto" w:before="0" w:after="0"/>
        <w:jc w:val="left"/>
      </w:pPr>
      <w:r>
        <w:rPr>
          <w:rFonts w:ascii="Courier New" w:hAnsi="Courier New"/>
          <w:sz w:val="18"/>
        </w:rPr>
        <w:t xml:space="preserve">    label: String,</w:t>
      </w:r>
    </w:p>
    <w:p>
      <w:pPr>
        <w:spacing w:line="240" w:lineRule="auto" w:before="0" w:after="0"/>
        <w:jc w:val="left"/>
      </w:pPr>
      <w:r>
        <w:rPr>
          <w:rFonts w:ascii="Courier New" w:hAnsi="Courier New"/>
          <w:sz w:val="18"/>
        </w:rPr>
        <w:t xml:space="preserve">    options: List&lt;String&gt;,</w:t>
      </w:r>
    </w:p>
    <w:p>
      <w:pPr>
        <w:spacing w:line="240" w:lineRule="auto" w:before="0" w:after="0"/>
        <w:jc w:val="left"/>
      </w:pPr>
      <w:r>
        <w:rPr>
          <w:rFonts w:ascii="Courier New" w:hAnsi="Courier New"/>
          <w:sz w:val="18"/>
        </w:rPr>
        <w:t xml:space="preserve">    selected: Int,</w:t>
      </w:r>
    </w:p>
    <w:p>
      <w:pPr>
        <w:spacing w:line="240" w:lineRule="auto" w:before="0" w:after="0"/>
        <w:jc w:val="left"/>
      </w:pPr>
      <w:r>
        <w:rPr>
          <w:rFonts w:ascii="Courier New" w:hAnsi="Courier New"/>
          <w:sz w:val="18"/>
        </w:rPr>
        <w:t xml:space="preserve">    onSelect: (Int)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contentColor = MaterialTheme.colorScheme.onSurface</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.padding(horizontal = 14.dp, vertical = 10.dp),</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Icon(icon, contentDescription = null, tint = iconTint.copy(alpha = 0.85f), modifier = Modifier.size(18.dp))</w:t>
      </w:r>
    </w:p>
    <w:p>
      <w:pPr>
        <w:spacing w:line="240" w:lineRule="auto" w:before="0" w:after="0"/>
        <w:jc w:val="left"/>
      </w:pPr>
      <w:r>
        <w:rPr>
          <w:rFonts w:ascii="Courier New" w:hAnsi="Courier New"/>
          <w:sz w:val="18"/>
        </w:rPr>
        <w:t xml:space="preserve">        Text(label, fontSize = 14.sp, color = contentColor.copy(alpha = 0.90f), modifier = Modifier.weight(1f))</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.clip(RoundedCornerShape(8.dp))</w:t>
      </w:r>
    </w:p>
    <w:p>
      <w:pPr>
        <w:spacing w:line="240" w:lineRule="auto" w:before="0" w:after="0"/>
        <w:jc w:val="left"/>
      </w:pPr>
      <w:r>
        <w:rPr>
          <w:rFonts w:ascii="Courier New" w:hAnsi="Courier New"/>
          <w:sz w:val="18"/>
        </w:rPr>
        <w:t xml:space="preserve">                .background(contentColor.copy(alpha = 0.06f))</w:t>
      </w:r>
    </w:p>
    <w:p>
      <w:pPr>
        <w:spacing w:line="240" w:lineRule="auto" w:before="0" w:after="0"/>
        <w:jc w:val="left"/>
      </w:pPr>
      <w:r>
        <w:rPr>
          <w:rFonts w:ascii="Courier New" w:hAnsi="Courier New"/>
          <w:sz w:val="18"/>
        </w:rPr>
        <w:t xml:space="preserve">                .padding(2.dp),</w:t>
      </w:r>
    </w:p>
    <w:p>
      <w:pPr>
        <w:spacing w:line="240" w:lineRule="auto" w:before="0" w:after="0"/>
        <w:jc w:val="left"/>
      </w:pPr>
      <w:r>
        <w:rPr>
          <w:rFonts w:ascii="Courier New" w:hAnsi="Courier New"/>
          <w:sz w:val="18"/>
        </w:rPr>
        <w:t xml:space="preserve">            horizontalArrangement = Arrangement.spacedBy(2.dp)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options.forEachIndexed { idx, opt -&gt;</w:t>
      </w:r>
    </w:p>
    <w:p>
      <w:pPr>
        <w:spacing w:line="240" w:lineRule="auto" w:before="0" w:after="0"/>
        <w:jc w:val="left"/>
      </w:pPr>
      <w:r>
        <w:rPr>
          <w:rFonts w:ascii="Courier New" w:hAnsi="Courier New"/>
          <w:sz w:val="18"/>
        </w:rPr>
        <w:t xml:space="preserve">                val isActive = idx == selected</w:t>
      </w:r>
    </w:p>
    <w:p>
      <w:pPr>
        <w:spacing w:line="240" w:lineRule="auto" w:before="0" w:after="0"/>
        <w:jc w:val="left"/>
      </w:pPr>
      <w:r>
        <w:rPr>
          <w:rFonts w:ascii="Courier New" w:hAnsi="Courier New"/>
          <w:sz w:val="18"/>
        </w:rPr>
        <w:t xml:space="preserve">                Box(</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.clip(RoundedCornerShape(6.dp))</w:t>
      </w:r>
    </w:p>
    <w:p>
      <w:pPr>
        <w:spacing w:line="240" w:lineRule="auto" w:before="0" w:after="0"/>
        <w:jc w:val="left"/>
      </w:pPr>
      <w:r>
        <w:rPr>
          <w:rFonts w:ascii="Courier New" w:hAnsi="Courier New"/>
          <w:sz w:val="18"/>
        </w:rPr>
        <w:t xml:space="preserve">                        .background(</w:t>
      </w:r>
    </w:p>
    <w:p>
      <w:pPr>
        <w:spacing w:line="240" w:lineRule="auto" w:before="0" w:after="0"/>
        <w:jc w:val="left"/>
      </w:pPr>
      <w:r>
        <w:rPr>
          <w:rFonts w:ascii="Courier New" w:hAnsi="Courier New"/>
          <w:sz w:val="18"/>
        </w:rPr>
        <w:t xml:space="preserve">                            if (isActive) contentColor.copy(alpha = 0.18f)</w:t>
      </w:r>
    </w:p>
    <w:p>
      <w:pPr>
        <w:spacing w:line="240" w:lineRule="auto" w:before="0" w:after="0"/>
        <w:jc w:val="left"/>
      </w:pPr>
      <w:r>
        <w:rPr>
          <w:rFonts w:ascii="Courier New" w:hAnsi="Courier New"/>
          <w:sz w:val="18"/>
        </w:rPr>
        <w:t xml:space="preserve">                            else Color.Transparent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.clickable { onSelect(idx) }</w:t>
      </w:r>
    </w:p>
    <w:p>
      <w:pPr>
        <w:spacing w:line="240" w:lineRule="auto" w:before="0" w:after="0"/>
        <w:jc w:val="left"/>
      </w:pPr>
      <w:r>
        <w:rPr>
          <w:rFonts w:ascii="Courier New" w:hAnsi="Courier New"/>
          <w:sz w:val="18"/>
        </w:rPr>
        <w:t xml:space="preserve">                        .padding(horizontal = 10.dp, vertical = 5.dp),</w:t>
      </w:r>
    </w:p>
    <w:p>
      <w:pPr>
        <w:spacing w:line="240" w:lineRule="auto" w:before="0" w:after="0"/>
        <w:jc w:val="left"/>
      </w:pPr>
      <w:r>
        <w:rPr>
          <w:rFonts w:ascii="Courier New" w:hAnsi="Courier New"/>
          <w:sz w:val="18"/>
        </w:rPr>
        <w:t xml:space="preserve">                    contentAlignment = Alignment.Center</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opt,</w:t>
      </w:r>
    </w:p>
    <w:p>
      <w:pPr>
        <w:spacing w:line="240" w:lineRule="auto" w:before="0" w:after="0"/>
        <w:jc w:val="left"/>
      </w:pPr>
      <w:r>
        <w:rPr>
          <w:rFonts w:ascii="Courier New" w:hAnsi="Courier New"/>
          <w:sz w:val="18"/>
        </w:rPr>
        <w:t xml:space="preserve">                        fontSize = 12.sp,</w:t>
      </w:r>
    </w:p>
    <w:p>
      <w:pPr>
        <w:spacing w:line="240" w:lineRule="auto" w:before="0" w:after="0"/>
        <w:jc w:val="left"/>
      </w:pPr>
      <w:r>
        <w:rPr>
          <w:rFonts w:ascii="Courier New" w:hAnsi="Courier New"/>
          <w:sz w:val="18"/>
        </w:rPr>
        <w:t xml:space="preserve">                        color = if (isActive) contentColor else contentColor.copy(alpha = 0.45f),</w:t>
      </w:r>
    </w:p>
    <w:p>
      <w:pPr>
        <w:spacing w:line="240" w:lineRule="auto" w:before="0" w:after="0"/>
        <w:jc w:val="left"/>
      </w:pPr>
      <w:r>
        <w:rPr>
          <w:rFonts w:ascii="Courier New" w:hAnsi="Courier New"/>
          <w:sz w:val="18"/>
        </w:rPr>
        <w:t xml:space="preserve">                        fontWeight = if (isActive) FontWeight.Bold else FontWeight.Medium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ToggleRow(</w:t>
      </w:r>
    </w:p>
    <w:p>
      <w:pPr>
        <w:spacing w:line="240" w:lineRule="auto" w:before="0" w:after="0"/>
        <w:jc w:val="left"/>
      </w:pPr>
      <w:r>
        <w:rPr>
          <w:rFonts w:ascii="Courier New" w:hAnsi="Courier New"/>
          <w:sz w:val="18"/>
        </w:rPr>
        <w:t xml:space="preserve">    icon: ImageVector,</w:t>
      </w:r>
    </w:p>
    <w:p>
      <w:pPr>
        <w:spacing w:line="240" w:lineRule="auto" w:before="0" w:after="0"/>
        <w:jc w:val="left"/>
      </w:pPr>
      <w:r>
        <w:rPr>
          <w:rFonts w:ascii="Courier New" w:hAnsi="Courier New"/>
          <w:sz w:val="18"/>
        </w:rPr>
        <w:t xml:space="preserve">    iconBgColor: androidx.compose.ui.graphics.Color,</w:t>
      </w:r>
    </w:p>
    <w:p>
      <w:pPr>
        <w:spacing w:line="240" w:lineRule="auto" w:before="0" w:after="0"/>
        <w:jc w:val="left"/>
      </w:pPr>
      <w:r>
        <w:rPr>
          <w:rFonts w:ascii="Courier New" w:hAnsi="Courier New"/>
          <w:sz w:val="18"/>
        </w:rPr>
        <w:t xml:space="preserve">    iconTint: androidx.compose.ui.graphics.Color,</w:t>
      </w:r>
    </w:p>
    <w:p>
      <w:pPr>
        <w:spacing w:line="240" w:lineRule="auto" w:before="0" w:after="0"/>
        <w:jc w:val="left"/>
      </w:pPr>
      <w:r>
        <w:rPr>
          <w:rFonts w:ascii="Courier New" w:hAnsi="Courier New"/>
          <w:sz w:val="18"/>
        </w:rPr>
        <w:t xml:space="preserve">    label: String,</w:t>
      </w:r>
    </w:p>
    <w:p>
      <w:pPr>
        <w:spacing w:line="240" w:lineRule="auto" w:before="0" w:after="0"/>
        <w:jc w:val="left"/>
      </w:pPr>
      <w:r>
        <w:rPr>
          <w:rFonts w:ascii="Courier New" w:hAnsi="Courier New"/>
          <w:sz w:val="18"/>
        </w:rPr>
        <w:t xml:space="preserve">    subtitle: String,</w:t>
      </w:r>
    </w:p>
    <w:p>
      <w:pPr>
        <w:spacing w:line="240" w:lineRule="auto" w:before="0" w:after="0"/>
        <w:jc w:val="left"/>
      </w:pPr>
      <w:r>
        <w:rPr>
          <w:rFonts w:ascii="Courier New" w:hAnsi="Courier New"/>
          <w:sz w:val="18"/>
        </w:rPr>
        <w:t xml:space="preserve">    checked: Boolean,</w:t>
      </w:r>
    </w:p>
    <w:p>
      <w:pPr>
        <w:spacing w:line="240" w:lineRule="auto" w:before="0" w:after="0"/>
        <w:jc w:val="left"/>
      </w:pPr>
      <w:r>
        <w:rPr>
          <w:rFonts w:ascii="Courier New" w:hAnsi="Courier New"/>
          <w:sz w:val="18"/>
        </w:rPr>
        <w:t xml:space="preserve">    onCheckedChange: (Boolean)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contentColor = MaterialTheme.colorScheme.onSurface</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.clickable { onCheckedChange(!checked) }</w:t>
      </w:r>
    </w:p>
    <w:p>
      <w:pPr>
        <w:spacing w:line="240" w:lineRule="auto" w:before="0" w:after="0"/>
        <w:jc w:val="left"/>
      </w:pPr>
      <w:r>
        <w:rPr>
          <w:rFonts w:ascii="Courier New" w:hAnsi="Courier New"/>
          <w:sz w:val="18"/>
        </w:rPr>
        <w:t xml:space="preserve">            .padding(horizontal = 14.dp, vertical = 12.dp),</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RowIconBox(icon = icon, iconTint = iconTint, bgColor = iconBgColor)</w:t>
      </w:r>
    </w:p>
    <w:p>
      <w:pPr>
        <w:spacing w:line="240" w:lineRule="auto" w:before="0" w:after="0"/>
        <w:jc w:val="left"/>
      </w:pPr>
      <w:r>
        <w:rPr>
          <w:rFonts w:ascii="Courier New" w:hAnsi="Courier New"/>
          <w:sz w:val="18"/>
        </w:rPr>
        <w:t xml:space="preserve">        Column(Modifier.weight(1f)) {</w:t>
      </w:r>
    </w:p>
    <w:p>
      <w:pPr>
        <w:spacing w:line="240" w:lineRule="auto" w:before="0" w:after="0"/>
        <w:jc w:val="left"/>
      </w:pPr>
      <w:r>
        <w:rPr>
          <w:rFonts w:ascii="Courier New" w:hAnsi="Courier New"/>
          <w:sz w:val="18"/>
        </w:rPr>
        <w:t xml:space="preserve">            Text(label, fontSize = 14.sp, color = contentColor.copy(alpha = 0.90f))</w:t>
      </w:r>
    </w:p>
    <w:p>
      <w:pPr>
        <w:spacing w:line="240" w:lineRule="auto" w:before="0" w:after="0"/>
        <w:jc w:val="left"/>
      </w:pPr>
      <w:r>
        <w:rPr>
          <w:rFonts w:ascii="Courier New" w:hAnsi="Courier New"/>
          <w:sz w:val="18"/>
        </w:rPr>
        <w:t xml:space="preserve">            Text(subtitle, fontSize = 12.sp, color = contentColor.copy(alpha = 0.60f))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Switch(</w:t>
      </w:r>
    </w:p>
    <w:p>
      <w:pPr>
        <w:spacing w:line="240" w:lineRule="auto" w:before="0" w:after="0"/>
        <w:jc w:val="left"/>
      </w:pPr>
      <w:r>
        <w:rPr>
          <w:rFonts w:ascii="Courier New" w:hAnsi="Courier New"/>
          <w:sz w:val="18"/>
        </w:rPr>
        <w:t xml:space="preserve">            checked = checked,</w:t>
      </w:r>
    </w:p>
    <w:p>
      <w:pPr>
        <w:spacing w:line="240" w:lineRule="auto" w:before="0" w:after="0"/>
        <w:jc w:val="left"/>
      </w:pPr>
      <w:r>
        <w:rPr>
          <w:rFonts w:ascii="Courier New" w:hAnsi="Courier New"/>
          <w:sz w:val="18"/>
        </w:rPr>
        <w:t xml:space="preserve">            onCheckedChange = onCheckedChange,</w:t>
      </w:r>
    </w:p>
    <w:p>
      <w:pPr>
        <w:spacing w:line="240" w:lineRule="auto" w:before="0" w:after="0"/>
        <w:jc w:val="left"/>
      </w:pPr>
      <w:r>
        <w:rPr>
          <w:rFonts w:ascii="Courier New" w:hAnsi="Courier New"/>
          <w:sz w:val="18"/>
        </w:rPr>
        <w:t xml:space="preserve">            colors = SwitchDefaults.colors(</w:t>
      </w:r>
    </w:p>
    <w:p>
      <w:pPr>
        <w:spacing w:line="240" w:lineRule="auto" w:before="0" w:after="0"/>
        <w:jc w:val="left"/>
      </w:pPr>
      <w:r>
        <w:rPr>
          <w:rFonts w:ascii="Courier New" w:hAnsi="Courier New"/>
          <w:sz w:val="18"/>
        </w:rPr>
        <w:t xml:space="preserve">                checkedThumbColor = MaterialTheme.colorScheme.onPrimary,</w:t>
      </w:r>
    </w:p>
    <w:p>
      <w:pPr>
        <w:spacing w:line="240" w:lineRule="auto" w:before="0" w:after="0"/>
        <w:jc w:val="left"/>
      </w:pPr>
      <w:r>
        <w:rPr>
          <w:rFonts w:ascii="Courier New" w:hAnsi="Courier New"/>
          <w:sz w:val="18"/>
        </w:rPr>
        <w:t xml:space="preserve">                checkedTrackColor = MaterialTheme.colorScheme.primary,</w:t>
      </w:r>
    </w:p>
    <w:p>
      <w:pPr>
        <w:spacing w:line="240" w:lineRule="auto" w:before="0" w:after="0"/>
        <w:jc w:val="left"/>
      </w:pPr>
      <w:r>
        <w:rPr>
          <w:rFonts w:ascii="Courier New" w:hAnsi="Courier New"/>
          <w:sz w:val="18"/>
        </w:rPr>
        <w:t xml:space="preserve">                uncheckedThumbColor = contentColor.copy(alpha = 0.6f),</w:t>
      </w:r>
    </w:p>
    <w:p>
      <w:pPr>
        <w:spacing w:line="240" w:lineRule="auto" w:before="0" w:after="0"/>
        <w:jc w:val="left"/>
      </w:pPr>
      <w:r>
        <w:rPr>
          <w:rFonts w:ascii="Courier New" w:hAnsi="Courier New"/>
          <w:sz w:val="18"/>
        </w:rPr>
        <w:t xml:space="preserve">                uncheckedTrackColor = contentColor.copy(alpha = 0.15f)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private fun NavRow(</w:t>
      </w:r>
    </w:p>
    <w:p>
      <w:pPr>
        <w:spacing w:line="240" w:lineRule="auto" w:before="0" w:after="0"/>
        <w:jc w:val="left"/>
      </w:pPr>
      <w:r>
        <w:rPr>
          <w:rFonts w:ascii="Courier New" w:hAnsi="Courier New"/>
          <w:sz w:val="18"/>
        </w:rPr>
        <w:t xml:space="preserve">    icon: ImageVector,</w:t>
      </w:r>
    </w:p>
    <w:p>
      <w:pPr>
        <w:spacing w:line="240" w:lineRule="auto" w:before="0" w:after="0"/>
        <w:jc w:val="left"/>
      </w:pPr>
      <w:r>
        <w:rPr>
          <w:rFonts w:ascii="Courier New" w:hAnsi="Courier New"/>
          <w:sz w:val="18"/>
        </w:rPr>
        <w:t xml:space="preserve">    label: String,</w:t>
      </w:r>
    </w:p>
    <w:p>
      <w:pPr>
        <w:spacing w:line="240" w:lineRule="auto" w:before="0" w:after="0"/>
        <w:jc w:val="left"/>
      </w:pPr>
      <w:r>
        <w:rPr>
          <w:rFonts w:ascii="Courier New" w:hAnsi="Courier New"/>
          <w:sz w:val="18"/>
        </w:rPr>
        <w:t xml:space="preserve">    trailingText: String? = null,</w:t>
      </w:r>
    </w:p>
    <w:p>
      <w:pPr>
        <w:spacing w:line="240" w:lineRule="auto" w:before="0" w:after="0"/>
        <w:jc w:val="left"/>
      </w:pPr>
      <w:r>
        <w:rPr>
          <w:rFonts w:ascii="Courier New" w:hAnsi="Courier New"/>
          <w:sz w:val="18"/>
        </w:rPr>
        <w:t xml:space="preserve">    onClick: () -&gt; Unit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contentColor = MaterialTheme.colorScheme.onSurface</w:t>
      </w:r>
    </w:p>
    <w:p>
      <w:pPr>
        <w:spacing w:line="240" w:lineRule="auto" w:before="0" w:after="0"/>
        <w:jc w:val="left"/>
      </w:pPr>
      <w:r>
        <w:rPr>
          <w:rFonts w:ascii="Courier New" w:hAnsi="Courier New"/>
          <w:sz w:val="18"/>
        </w:rPr>
        <w:t xml:space="preserve">    Row(</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.fillMaxWidth()</w:t>
      </w:r>
    </w:p>
    <w:p>
      <w:pPr>
        <w:spacing w:line="240" w:lineRule="auto" w:before="0" w:after="0"/>
        <w:jc w:val="left"/>
      </w:pPr>
      <w:r>
        <w:rPr>
          <w:rFonts w:ascii="Courier New" w:hAnsi="Courier New"/>
          <w:sz w:val="18"/>
        </w:rPr>
        <w:t xml:space="preserve">            .clickable(onClick = onClick)</w:t>
      </w:r>
    </w:p>
    <w:p>
      <w:pPr>
        <w:spacing w:line="240" w:lineRule="auto" w:before="0" w:after="0"/>
        <w:jc w:val="left"/>
      </w:pPr>
      <w:r>
        <w:rPr>
          <w:rFonts w:ascii="Courier New" w:hAnsi="Courier New"/>
          <w:sz w:val="18"/>
        </w:rPr>
        <w:t xml:space="preserve">            .padding(horizontal = 14.dp, vertical = 13.dp),</w:t>
      </w:r>
    </w:p>
    <w:p>
      <w:pPr>
        <w:spacing w:line="240" w:lineRule="auto" w:before="0" w:after="0"/>
        <w:jc w:val="left"/>
      </w:pPr>
      <w:r>
        <w:rPr>
          <w:rFonts w:ascii="Courier New" w:hAnsi="Courier New"/>
          <w:sz w:val="18"/>
        </w:rPr>
        <w:t xml:space="preserve">        verticalAlignment = Alignment.CenterVertically,</w:t>
      </w:r>
    </w:p>
    <w:p>
      <w:pPr>
        <w:spacing w:line="240" w:lineRule="auto" w:before="0" w:after="0"/>
        <w:jc w:val="left"/>
      </w:pPr>
      <w:r>
        <w:rPr>
          <w:rFonts w:ascii="Courier New" w:hAnsi="Courier New"/>
          <w:sz w:val="18"/>
        </w:rPr>
        <w:t xml:space="preserve">        horizontalArrangement = Arrangement.spacedBy(12.dp)</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RowIconBox(</w:t>
      </w:r>
    </w:p>
    <w:p>
      <w:pPr>
        <w:spacing w:line="240" w:lineRule="auto" w:before="0" w:after="0"/>
        <w:jc w:val="left"/>
      </w:pPr>
      <w:r>
        <w:rPr>
          <w:rFonts w:ascii="Courier New" w:hAnsi="Courier New"/>
          <w:sz w:val="18"/>
        </w:rPr>
        <w:t xml:space="preserve">            icon = icon,</w:t>
      </w:r>
    </w:p>
    <w:p>
      <w:pPr>
        <w:spacing w:line="240" w:lineRule="auto" w:before="0" w:after="0"/>
        <w:jc w:val="left"/>
      </w:pPr>
      <w:r>
        <w:rPr>
          <w:rFonts w:ascii="Courier New" w:hAnsi="Courier New"/>
          <w:sz w:val="18"/>
        </w:rPr>
        <w:t xml:space="preserve">            iconTint = MaterialTheme.colorScheme.primary,</w:t>
      </w:r>
    </w:p>
    <w:p>
      <w:pPr>
        <w:spacing w:line="240" w:lineRule="auto" w:before="0" w:after="0"/>
        <w:jc w:val="left"/>
      </w:pPr>
      <w:r>
        <w:rPr>
          <w:rFonts w:ascii="Courier New" w:hAnsi="Courier New"/>
          <w:sz w:val="18"/>
        </w:rPr>
        <w:t xml:space="preserve">            bgColor = MaterialTheme.colorScheme.primaryContainer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label,</w:t>
      </w:r>
    </w:p>
    <w:p>
      <w:pPr>
        <w:spacing w:line="240" w:lineRule="auto" w:before="0" w:after="0"/>
        <w:jc w:val="left"/>
      </w:pPr>
      <w:r>
        <w:rPr>
          <w:rFonts w:ascii="Courier New" w:hAnsi="Courier New"/>
          <w:sz w:val="18"/>
        </w:rPr>
        <w:t xml:space="preserve">            fontSize = 14.sp,</w:t>
      </w:r>
    </w:p>
    <w:p>
      <w:pPr>
        <w:spacing w:line="240" w:lineRule="auto" w:before="0" w:after="0"/>
        <w:jc w:val="left"/>
      </w:pPr>
      <w:r>
        <w:rPr>
          <w:rFonts w:ascii="Courier New" w:hAnsi="Courier New"/>
          <w:sz w:val="18"/>
        </w:rPr>
        <w:t xml:space="preserve">            color = contentColor.copy(alpha = 0.90f),</w:t>
      </w:r>
    </w:p>
    <w:p>
      <w:pPr>
        <w:spacing w:line="240" w:lineRule="auto" w:before="0" w:after="0"/>
        <w:jc w:val="left"/>
      </w:pPr>
      <w:r>
        <w:rPr>
          <w:rFonts w:ascii="Courier New" w:hAnsi="Courier New"/>
          <w:sz w:val="18"/>
        </w:rPr>
        <w:t xml:space="preserve">            modifier = Modifier.weight(1f)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(trailingText != null) {</w:t>
      </w:r>
    </w:p>
    <w:p>
      <w:pPr>
        <w:spacing w:line="240" w:lineRule="auto" w:before="0" w:after="0"/>
        <w:jc w:val="left"/>
      </w:pPr>
      <w:r>
        <w:rPr>
          <w:rFonts w:ascii="Courier New" w:hAnsi="Courier New"/>
          <w:sz w:val="18"/>
        </w:rPr>
        <w:t xml:space="preserve">            Text(</w:t>
      </w:r>
    </w:p>
    <w:p>
      <w:pPr>
        <w:spacing w:line="240" w:lineRule="auto" w:before="0" w:after="0"/>
        <w:jc w:val="left"/>
      </w:pPr>
      <w:r>
        <w:rPr>
          <w:rFonts w:ascii="Courier New" w:hAnsi="Courier New"/>
          <w:sz w:val="18"/>
        </w:rPr>
        <w:t xml:space="preserve">                text = trailingText,</w:t>
      </w:r>
    </w:p>
    <w:p>
      <w:pPr>
        <w:spacing w:line="240" w:lineRule="auto" w:before="0" w:after="0"/>
        <w:jc w:val="left"/>
      </w:pPr>
      <w:r>
        <w:rPr>
          <w:rFonts w:ascii="Courier New" w:hAnsi="Courier New"/>
          <w:sz w:val="18"/>
        </w:rPr>
        <w:t xml:space="preserve">                fontSize = 13.sp,</w:t>
      </w:r>
    </w:p>
    <w:p>
      <w:pPr>
        <w:spacing w:line="240" w:lineRule="auto" w:before="0" w:after="0"/>
        <w:jc w:val="left"/>
      </w:pPr>
      <w:r>
        <w:rPr>
          <w:rFonts w:ascii="Courier New" w:hAnsi="Courier New"/>
          <w:sz w:val="18"/>
        </w:rPr>
        <w:t xml:space="preserve">                color = contentColor.copy(alpha = 0.55f)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Icon set (outlined Material symbols)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object icons {</w:t>
      </w:r>
    </w:p>
    <w:p>
      <w:pPr>
        <w:spacing w:line="240" w:lineRule="auto" w:before="0" w:after="0"/>
        <w:jc w:val="left"/>
      </w:pPr>
      <w:r>
        <w:rPr>
          <w:rFonts w:ascii="Courier New" w:hAnsi="Courier New"/>
          <w:sz w:val="18"/>
        </w:rPr>
        <w:t xml:space="preserve">    val temperature = Icons.Outlined.Thermostat</w:t>
      </w:r>
    </w:p>
    <w:p>
      <w:pPr>
        <w:spacing w:line="240" w:lineRule="auto" w:before="0" w:after="0"/>
        <w:jc w:val="left"/>
      </w:pPr>
      <w:r>
        <w:rPr>
          <w:rFonts w:ascii="Courier New" w:hAnsi="Courier New"/>
          <w:sz w:val="18"/>
        </w:rPr>
        <w:t xml:space="preserve">    val wind        = Icons.Outlined.Air</w:t>
      </w:r>
    </w:p>
    <w:p>
      <w:pPr>
        <w:spacing w:line="240" w:lineRule="auto" w:before="0" w:after="0"/>
        <w:jc w:val="left"/>
      </w:pPr>
      <w:r>
        <w:rPr>
          <w:rFonts w:ascii="Courier New" w:hAnsi="Courier New"/>
          <w:sz w:val="18"/>
        </w:rPr>
        <w:t xml:space="preserve">    val pressure    = Icons.Outlined.Speed</w:t>
      </w:r>
    </w:p>
    <w:p>
      <w:pPr>
        <w:spacing w:line="240" w:lineRule="auto" w:before="0" w:after="0"/>
        <w:jc w:val="left"/>
      </w:pPr>
      <w:r>
        <w:rPr>
          <w:rFonts w:ascii="Courier New" w:hAnsi="Courier New"/>
          <w:sz w:val="18"/>
        </w:rPr>
        <w:t xml:space="preserve">    val visibility  = Icons.Outlined.Visibility</w:t>
      </w:r>
    </w:p>
    <w:p>
      <w:pPr>
        <w:spacing w:line="240" w:lineRule="auto" w:before="0" w:after="0"/>
        <w:jc w:val="left"/>
      </w:pPr>
      <w:r>
        <w:rPr>
          <w:rFonts w:ascii="Courier New" w:hAnsi="Courier New"/>
          <w:sz w:val="18"/>
        </w:rPr>
        <w:t xml:space="preserve">    val theme       = Icons.Outlined.DarkMode</w:t>
      </w:r>
    </w:p>
    <w:p>
      <w:pPr>
        <w:spacing w:line="240" w:lineRule="auto" w:before="0" w:after="0"/>
        <w:jc w:val="left"/>
      </w:pPr>
      <w:r>
        <w:rPr>
          <w:rFonts w:ascii="Courier New" w:hAnsi="Courier New"/>
          <w:sz w:val="18"/>
        </w:rPr>
        <w:t xml:space="preserve">    val alert       = Icons.Outlined.Warning</w:t>
      </w:r>
    </w:p>
    <w:p>
      <w:pPr>
        <w:spacing w:line="240" w:lineRule="auto" w:before="0" w:after="0"/>
        <w:jc w:val="left"/>
      </w:pPr>
      <w:r>
        <w:rPr>
          <w:rFonts w:ascii="Courier New" w:hAnsi="Courier New"/>
          <w:sz w:val="18"/>
        </w:rPr>
        <w:t xml:space="preserve">    val rain        = Icons.Outlined.WaterDrop</w:t>
      </w:r>
    </w:p>
    <w:p>
      <w:pPr>
        <w:spacing w:line="240" w:lineRule="auto" w:before="0" w:after="0"/>
        <w:jc w:val="left"/>
      </w:pPr>
      <w:r>
        <w:rPr>
          <w:rFonts w:ascii="Courier New" w:hAnsi="Courier New"/>
          <w:sz w:val="18"/>
        </w:rPr>
        <w:t xml:space="preserve">    val uv          = Icons.Outlined.WbSunny</w:t>
      </w:r>
    </w:p>
    <w:p>
      <w:pPr>
        <w:spacing w:line="240" w:lineRule="auto" w:before="0" w:after="0"/>
        <w:jc w:val="left"/>
      </w:pPr>
      <w:r>
        <w:rPr>
          <w:rFonts w:ascii="Courier New" w:hAnsi="Courier New"/>
          <w:sz w:val="18"/>
        </w:rPr>
        <w:t xml:space="preserve">    val sun         = Icons.Outlined.WbSunny</w:t>
      </w:r>
    </w:p>
    <w:p>
      <w:pPr>
        <w:spacing w:line="240" w:lineRule="auto" w:before="0" w:after="0"/>
        <w:jc w:val="left"/>
      </w:pPr>
      <w:r>
        <w:rPr>
          <w:rFonts w:ascii="Courier New" w:hAnsi="Courier New"/>
          <w:sz w:val="18"/>
        </w:rPr>
        <w:t xml:space="preserve">    val refresh     = Icons.Outlined.Refresh</w:t>
      </w:r>
    </w:p>
    <w:p>
      <w:pPr>
        <w:spacing w:line="240" w:lineRule="auto" w:before="0" w:after="0"/>
        <w:jc w:val="left"/>
      </w:pPr>
      <w:r>
        <w:rPr>
          <w:rFonts w:ascii="Courier New" w:hAnsi="Courier New"/>
          <w:sz w:val="18"/>
        </w:rPr>
        <w:t xml:space="preserve">    val sound       = Icons.Outlined.MusicNote</w:t>
      </w:r>
    </w:p>
    <w:p>
      <w:pPr>
        <w:spacing w:line="240" w:lineRule="auto" w:before="0" w:after="0"/>
        <w:jc w:val="left"/>
      </w:pPr>
      <w:r>
        <w:rPr>
          <w:rFonts w:ascii="Courier New" w:hAnsi="Courier New"/>
          <w:sz w:val="18"/>
        </w:rPr>
        <w:t xml:space="preserve">    val globe       = Icons.Outlined.Public</w:t>
      </w:r>
    </w:p>
    <w:p>
      <w:pPr>
        <w:spacing w:line="240" w:lineRule="auto" w:before="0" w:after="0"/>
        <w:jc w:val="left"/>
      </w:pPr>
      <w:r>
        <w:rPr>
          <w:rFonts w:ascii="Courier New" w:hAnsi="Courier New"/>
          <w:sz w:val="18"/>
        </w:rPr>
        <w:t xml:space="preserve">    val key         = Icons.Outlined.Key</w:t>
      </w:r>
    </w:p>
    <w:p>
      <w:pPr>
        <w:spacing w:line="240" w:lineRule="auto" w:before="0" w:after="0"/>
        <w:jc w:val="left"/>
      </w:pPr>
      <w:r>
        <w:rPr>
          <w:rFonts w:ascii="Courier New" w:hAnsi="Courier New"/>
          <w:sz w:val="18"/>
        </w:rPr>
        <w:t xml:space="preserve">    val info        = Icons.Outlined.Info</w:t>
      </w:r>
    </w:p>
    <w:p>
      <w:pPr>
        <w:spacing w:line="240" w:lineRule="auto" w:before="0" w:after="0"/>
        <w:jc w:val="left"/>
      </w:pPr>
      <w:r>
        <w:rPr>
          <w:rFonts w:ascii="Courier New" w:hAnsi="Courier New"/>
          <w:sz w:val="18"/>
        </w:rPr>
        <w:t xml:space="preserve">    val licenses    = Icons.Outlined.Description</w:t>
      </w:r>
    </w:p>
    <w:p>
      <w:pPr>
        <w:spacing w:line="240" w:lineRule="auto" w:before="0" w:after="0"/>
        <w:jc w:val="left"/>
      </w:pPr>
      <w:r>
        <w:rPr>
          <w:rFonts w:ascii="Courier New" w:hAnsi="Courier New"/>
          <w:sz w:val="18"/>
        </w:rPr>
        <w:t xml:space="preserve">    val privacy     = Icons.Outlined.Shield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fun settingsBackIcon(): ImageVector = Icons.Outlined.ArrowBackIosNew</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ui/WeatherIcon.kt</w:t>
      </w:r>
    </w:p>
    <w:p>
      <w:pPr>
        <w:spacing w:line="240" w:lineRule="auto" w:before="0" w:after="0"/>
        <w:jc w:val="left"/>
      </w:pPr>
      <w:r>
        <w:rPr>
          <w:rFonts w:ascii="Courier New" w:hAnsi="Courier New"/>
          <w:sz w:val="18"/>
        </w:rPr>
        <w:t>package com.example.aiweathermonitor.ui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androidx.compose.animation.core.*</w:t>
      </w:r>
    </w:p>
    <w:p>
      <w:pPr>
        <w:spacing w:line="240" w:lineRule="auto" w:before="0" w:after="0"/>
        <w:jc w:val="left"/>
      </w:pPr>
      <w:r>
        <w:rPr>
          <w:rFonts w:ascii="Courier New" w:hAnsi="Courier New"/>
          <w:sz w:val="18"/>
        </w:rPr>
        <w:t>import androidx.compose.foundation.Canvas</w:t>
      </w:r>
    </w:p>
    <w:p>
      <w:pPr>
        <w:spacing w:line="240" w:lineRule="auto" w:before="0" w:after="0"/>
        <w:jc w:val="left"/>
      </w:pPr>
      <w:r>
        <w:rPr>
          <w:rFonts w:ascii="Courier New" w:hAnsi="Courier New"/>
          <w:sz w:val="18"/>
        </w:rPr>
        <w:t>import androidx.compose.foundation.layout.size</w:t>
      </w:r>
    </w:p>
    <w:p>
      <w:pPr>
        <w:spacing w:line="240" w:lineRule="auto" w:before="0" w:after="0"/>
        <w:jc w:val="left"/>
      </w:pPr>
      <w:r>
        <w:rPr>
          <w:rFonts w:ascii="Courier New" w:hAnsi="Courier New"/>
          <w:sz w:val="18"/>
        </w:rPr>
        <w:t>import androidx.compose.runtime.Composable</w:t>
      </w:r>
    </w:p>
    <w:p>
      <w:pPr>
        <w:spacing w:line="240" w:lineRule="auto" w:before="0" w:after="0"/>
        <w:jc w:val="left"/>
      </w:pPr>
      <w:r>
        <w:rPr>
          <w:rFonts w:ascii="Courier New" w:hAnsi="Courier New"/>
          <w:sz w:val="18"/>
        </w:rPr>
        <w:t>import androidx.compose.runtime.getValue</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androidx.compose.ui.geometry.CornerRadius</w:t>
      </w:r>
    </w:p>
    <w:p>
      <w:pPr>
        <w:spacing w:line="240" w:lineRule="auto" w:before="0" w:after="0"/>
        <w:jc w:val="left"/>
      </w:pPr>
      <w:r>
        <w:rPr>
          <w:rFonts w:ascii="Courier New" w:hAnsi="Courier New"/>
          <w:sz w:val="18"/>
        </w:rPr>
        <w:t>import androidx.compose.ui.geometry.Offset</w:t>
      </w:r>
    </w:p>
    <w:p>
      <w:pPr>
        <w:spacing w:line="240" w:lineRule="auto" w:before="0" w:after="0"/>
        <w:jc w:val="left"/>
      </w:pPr>
      <w:r>
        <w:rPr>
          <w:rFonts w:ascii="Courier New" w:hAnsi="Courier New"/>
          <w:sz w:val="18"/>
        </w:rPr>
        <w:t>import androidx.compose.ui.geometry.Size</w:t>
      </w:r>
    </w:p>
    <w:p>
      <w:pPr>
        <w:spacing w:line="240" w:lineRule="auto" w:before="0" w:after="0"/>
        <w:jc w:val="left"/>
      </w:pPr>
      <w:r>
        <w:rPr>
          <w:rFonts w:ascii="Courier New" w:hAnsi="Courier New"/>
          <w:sz w:val="18"/>
        </w:rPr>
        <w:t>import androidx.compose.ui.graphics.Brush</w:t>
      </w:r>
    </w:p>
    <w:p>
      <w:pPr>
        <w:spacing w:line="240" w:lineRule="auto" w:before="0" w:after="0"/>
        <w:jc w:val="left"/>
      </w:pPr>
      <w:r>
        <w:rPr>
          <w:rFonts w:ascii="Courier New" w:hAnsi="Courier New"/>
          <w:sz w:val="18"/>
        </w:rPr>
        <w:t>import androidx.compose.ui.graphics.Color</w:t>
      </w:r>
    </w:p>
    <w:p>
      <w:pPr>
        <w:spacing w:line="240" w:lineRule="auto" w:before="0" w:after="0"/>
        <w:jc w:val="left"/>
      </w:pPr>
      <w:r>
        <w:rPr>
          <w:rFonts w:ascii="Courier New" w:hAnsi="Courier New"/>
          <w:sz w:val="18"/>
        </w:rPr>
        <w:t>import androidx.compose.ui.graphics.Path</w:t>
      </w:r>
    </w:p>
    <w:p>
      <w:pPr>
        <w:spacing w:line="240" w:lineRule="auto" w:before="0" w:after="0"/>
        <w:jc w:val="left"/>
      </w:pPr>
      <w:r>
        <w:rPr>
          <w:rFonts w:ascii="Courier New" w:hAnsi="Courier New"/>
          <w:sz w:val="18"/>
        </w:rPr>
        <w:t>import androidx.compose.ui.graphics.drawscope.Stroke</w:t>
      </w:r>
    </w:p>
    <w:p>
      <w:pPr>
        <w:spacing w:line="240" w:lineRule="auto" w:before="0" w:after="0"/>
        <w:jc w:val="left"/>
      </w:pPr>
      <w:r>
        <w:rPr>
          <w:rFonts w:ascii="Courier New" w:hAnsi="Courier New"/>
          <w:sz w:val="18"/>
        </w:rPr>
        <w:t>import androidx.compose.ui.unit.dp</w:t>
      </w:r>
    </w:p>
    <w:p>
      <w:pPr>
        <w:spacing w:line="240" w:lineRule="auto" w:before="0" w:after="0"/>
        <w:jc w:val="left"/>
      </w:pPr>
      <w:r>
        <w:rPr>
          <w:rFonts w:ascii="Courier New" w:hAnsi="Courier New"/>
          <w:sz w:val="18"/>
        </w:rPr>
        <w:t>import kotlin.math.cos</w:t>
      </w:r>
    </w:p>
    <w:p>
      <w:pPr>
        <w:spacing w:line="240" w:lineRule="auto" w:before="0" w:after="0"/>
        <w:jc w:val="left"/>
      </w:pPr>
      <w:r>
        <w:rPr>
          <w:rFonts w:ascii="Courier New" w:hAnsi="Courier New"/>
          <w:sz w:val="18"/>
        </w:rPr>
        <w:t>import kotlin.math.sin</w:t>
      </w:r>
    </w:p>
    <w:p>
      <w:pPr>
        <w:spacing w:line="240" w:lineRule="auto" w:before="0" w:after="0"/>
        <w:jc w:val="left"/>
      </w:pPr>
      <w:r>
        <w:rPr>
          <w:rFonts w:ascii="Courier New" w:hAnsi="Courier New"/>
          <w:sz w:val="18"/>
        </w:rPr>
        <w:t>import androidx.annotation.RawRes</w:t>
      </w:r>
    </w:p>
    <w:p>
      <w:pPr>
        <w:spacing w:line="240" w:lineRule="auto" w:before="0" w:after="0"/>
        <w:jc w:val="left"/>
      </w:pPr>
      <w:r>
        <w:rPr>
          <w:rFonts w:ascii="Courier New" w:hAnsi="Courier New"/>
          <w:sz w:val="18"/>
        </w:rPr>
        <w:t>import com.airbnb.lottie.compose.LottieAnimation</w:t>
      </w:r>
    </w:p>
    <w:p>
      <w:pPr>
        <w:spacing w:line="240" w:lineRule="auto" w:before="0" w:after="0"/>
        <w:jc w:val="left"/>
      </w:pPr>
      <w:r>
        <w:rPr>
          <w:rFonts w:ascii="Courier New" w:hAnsi="Courier New"/>
          <w:sz w:val="18"/>
        </w:rPr>
        <w:t>import com.airbnb.lottie.compose.LottieCompositionSpec</w:t>
      </w:r>
    </w:p>
    <w:p>
      <w:pPr>
        <w:spacing w:line="240" w:lineRule="auto" w:before="0" w:after="0"/>
        <w:jc w:val="left"/>
      </w:pPr>
      <w:r>
        <w:rPr>
          <w:rFonts w:ascii="Courier New" w:hAnsi="Courier New"/>
          <w:sz w:val="18"/>
        </w:rPr>
        <w:t>import com.airbnb.lottie.compose.LottieConstants</w:t>
      </w:r>
    </w:p>
    <w:p>
      <w:pPr>
        <w:spacing w:line="240" w:lineRule="auto" w:before="0" w:after="0"/>
        <w:jc w:val="left"/>
      </w:pPr>
      <w:r>
        <w:rPr>
          <w:rFonts w:ascii="Courier New" w:hAnsi="Courier New"/>
          <w:sz w:val="18"/>
        </w:rPr>
        <w:t>import com.airbnb.lottie.compose.rememberLottieComposition</w:t>
      </w:r>
    </w:p>
    <w:p>
      <w:pPr>
        <w:spacing w:line="240" w:lineRule="auto" w:before="0" w:after="0"/>
        <w:jc w:val="left"/>
      </w:pPr>
      <w:r>
        <w:rPr>
          <w:rFonts w:ascii="Courier New" w:hAnsi="Courier New"/>
          <w:sz w:val="18"/>
        </w:rPr>
        <w:t>import com.example.aiweathermonitor.R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Maps a WMO weather code to a bundled meteocon Lottie animation (res/raw).</w:t>
      </w:r>
    </w:p>
    <w:p>
      <w:pPr>
        <w:spacing w:line="240" w:lineRule="auto" w:before="0" w:after="0"/>
        <w:jc w:val="left"/>
      </w:pPr>
      <w:r>
        <w:rPr>
          <w:rFonts w:ascii="Courier New" w:hAnsi="Courier New"/>
          <w:sz w:val="18"/>
        </w:rPr>
        <w:t xml:space="preserve"> * Clear and partly-cloudy conditions use night variants when [isDay] is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@RawRes</w:t>
      </w:r>
    </w:p>
    <w:p>
      <w:pPr>
        <w:spacing w:line="240" w:lineRule="auto" w:before="0" w:after="0"/>
        <w:jc w:val="left"/>
      </w:pPr>
      <w:r>
        <w:rPr>
          <w:rFonts w:ascii="Courier New" w:hAnsi="Courier New"/>
          <w:sz w:val="18"/>
        </w:rPr>
        <w:t>fun getWeatherLottieRes(code: Int, isDay: Boolean = true): Int = when (code) {</w:t>
      </w:r>
    </w:p>
    <w:p>
      <w:pPr>
        <w:spacing w:line="240" w:lineRule="auto" w:before="0" w:after="0"/>
        <w:jc w:val="left"/>
      </w:pPr>
      <w:r>
        <w:rPr>
          <w:rFonts w:ascii="Courier New" w:hAnsi="Courier New"/>
          <w:sz w:val="18"/>
        </w:rPr>
        <w:t xml:space="preserve">    0 -&gt; if (isDay) R.raw.clear_day else R.raw.clear_night</w:t>
      </w:r>
    </w:p>
    <w:p>
      <w:pPr>
        <w:spacing w:line="240" w:lineRule="auto" w:before="0" w:after="0"/>
        <w:jc w:val="left"/>
      </w:pPr>
      <w:r>
        <w:rPr>
          <w:rFonts w:ascii="Courier New" w:hAnsi="Courier New"/>
          <w:sz w:val="18"/>
        </w:rPr>
        <w:t xml:space="preserve">    1, 2, 3 -&gt; if (isDay) R.raw.partly_cloudy_day else R.raw.partly_cloudy_night</w:t>
      </w:r>
    </w:p>
    <w:p>
      <w:pPr>
        <w:spacing w:line="240" w:lineRule="auto" w:before="0" w:after="0"/>
        <w:jc w:val="left"/>
      </w:pPr>
      <w:r>
        <w:rPr>
          <w:rFonts w:ascii="Courier New" w:hAnsi="Courier New"/>
          <w:sz w:val="18"/>
        </w:rPr>
        <w:t xml:space="preserve">    45, 48 -&gt; R.raw.fog</w:t>
      </w:r>
    </w:p>
    <w:p>
      <w:pPr>
        <w:spacing w:line="240" w:lineRule="auto" w:before="0" w:after="0"/>
        <w:jc w:val="left"/>
      </w:pPr>
      <w:r>
        <w:rPr>
          <w:rFonts w:ascii="Courier New" w:hAnsi="Courier New"/>
          <w:sz w:val="18"/>
        </w:rPr>
        <w:t xml:space="preserve">    51, 53, 55, 61, 63, 65, 80, 81, 82 -&gt; R.raw.rain</w:t>
      </w:r>
    </w:p>
    <w:p>
      <w:pPr>
        <w:spacing w:line="240" w:lineRule="auto" w:before="0" w:after="0"/>
        <w:jc w:val="left"/>
      </w:pPr>
      <w:r>
        <w:rPr>
          <w:rFonts w:ascii="Courier New" w:hAnsi="Courier New"/>
          <w:sz w:val="18"/>
        </w:rPr>
        <w:t xml:space="preserve">    71, 73, 75 -&gt; R.raw.snow</w:t>
      </w:r>
    </w:p>
    <w:p>
      <w:pPr>
        <w:spacing w:line="240" w:lineRule="auto" w:before="0" w:after="0"/>
        <w:jc w:val="left"/>
      </w:pPr>
      <w:r>
        <w:rPr>
          <w:rFonts w:ascii="Courier New" w:hAnsi="Courier New"/>
          <w:sz w:val="18"/>
        </w:rPr>
        <w:t xml:space="preserve">    95, 96, 99 -&gt; R.raw.thunderstorms</w:t>
      </w:r>
    </w:p>
    <w:p>
      <w:pPr>
        <w:spacing w:line="240" w:lineRule="auto" w:before="0" w:after="0"/>
        <w:jc w:val="left"/>
      </w:pPr>
      <w:r>
        <w:rPr>
          <w:rFonts w:ascii="Courier New" w:hAnsi="Courier New"/>
          <w:sz w:val="18"/>
        </w:rPr>
        <w:t xml:space="preserve">    else -&gt; R.raw.cloudy</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WeatherIcon(code: Int, modifier: Modifier = Modifier, isDay: Boolean = true) {</w:t>
      </w:r>
    </w:p>
    <w:p>
      <w:pPr>
        <w:spacing w:line="240" w:lineRule="auto" w:before="0" w:after="0"/>
        <w:jc w:val="left"/>
      </w:pPr>
      <w:r>
        <w:rPr>
          <w:rFonts w:ascii="Courier New" w:hAnsi="Courier New"/>
          <w:sz w:val="18"/>
        </w:rPr>
        <w:t xml:space="preserve">    val compositionResult = rememberLottieComposition(</w:t>
      </w:r>
    </w:p>
    <w:p>
      <w:pPr>
        <w:spacing w:line="240" w:lineRule="auto" w:before="0" w:after="0"/>
        <w:jc w:val="left"/>
      </w:pPr>
      <w:r>
        <w:rPr>
          <w:rFonts w:ascii="Courier New" w:hAnsi="Courier New"/>
          <w:sz w:val="18"/>
        </w:rPr>
        <w:t xml:space="preserve">        spec = LottieCompositionSpec.RawRes(getWeatherLottieRes(code, isDay))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composition = compositionResult.value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(composition != null &amp;&amp; !compositionResult.isFailure) {</w:t>
      </w:r>
    </w:p>
    <w:p>
      <w:pPr>
        <w:spacing w:line="240" w:lineRule="auto" w:before="0" w:after="0"/>
        <w:jc w:val="left"/>
      </w:pPr>
      <w:r>
        <w:rPr>
          <w:rFonts w:ascii="Courier New" w:hAnsi="Courier New"/>
          <w:sz w:val="18"/>
        </w:rPr>
        <w:t xml:space="preserve">        LottieAnimation(</w:t>
      </w:r>
    </w:p>
    <w:p>
      <w:pPr>
        <w:spacing w:line="240" w:lineRule="auto" w:before="0" w:after="0"/>
        <w:jc w:val="left"/>
      </w:pPr>
      <w:r>
        <w:rPr>
          <w:rFonts w:ascii="Courier New" w:hAnsi="Courier New"/>
          <w:sz w:val="18"/>
        </w:rPr>
        <w:t xml:space="preserve">            composition = composition,</w:t>
      </w:r>
    </w:p>
    <w:p>
      <w:pPr>
        <w:spacing w:line="240" w:lineRule="auto" w:before="0" w:after="0"/>
        <w:jc w:val="left"/>
      </w:pPr>
      <w:r>
        <w:rPr>
          <w:rFonts w:ascii="Courier New" w:hAnsi="Courier New"/>
          <w:sz w:val="18"/>
        </w:rPr>
        <w:t xml:space="preserve">            iterations = LottieConstants.IterateForever,</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val infiniteTransition = rememberInfiniteTransition(label = "WeatherIconAnimation")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Sun Rotation Animation</w:t>
      </w:r>
    </w:p>
    <w:p>
      <w:pPr>
        <w:spacing w:line="240" w:lineRule="auto" w:before="0" w:after="0"/>
        <w:jc w:val="left"/>
      </w:pPr>
      <w:r>
        <w:rPr>
          <w:rFonts w:ascii="Courier New" w:hAnsi="Courier New"/>
          <w:sz w:val="18"/>
        </w:rPr>
        <w:t xml:space="preserve">        val sunRotationAngle by infiniteTransition.animateFloat(</w:t>
      </w:r>
    </w:p>
    <w:p>
      <w:pPr>
        <w:spacing w:line="240" w:lineRule="auto" w:before="0" w:after="0"/>
        <w:jc w:val="left"/>
      </w:pPr>
      <w:r>
        <w:rPr>
          <w:rFonts w:ascii="Courier New" w:hAnsi="Courier New"/>
          <w:sz w:val="18"/>
        </w:rPr>
        <w:t xml:space="preserve">            initialValue = 0f,</w:t>
      </w:r>
    </w:p>
    <w:p>
      <w:pPr>
        <w:spacing w:line="240" w:lineRule="auto" w:before="0" w:after="0"/>
        <w:jc w:val="left"/>
      </w:pPr>
      <w:r>
        <w:rPr>
          <w:rFonts w:ascii="Courier New" w:hAnsi="Courier New"/>
          <w:sz w:val="18"/>
        </w:rPr>
        <w:t xml:space="preserve">            targetValue = 360f,</w:t>
      </w:r>
    </w:p>
    <w:p>
      <w:pPr>
        <w:spacing w:line="240" w:lineRule="auto" w:before="0" w:after="0"/>
        <w:jc w:val="left"/>
      </w:pPr>
      <w:r>
        <w:rPr>
          <w:rFonts w:ascii="Courier New" w:hAnsi="Courier New"/>
          <w:sz w:val="18"/>
        </w:rPr>
        <w:t xml:space="preserve">            animationSpec = infiniteRepeatable(</w:t>
      </w:r>
    </w:p>
    <w:p>
      <w:pPr>
        <w:spacing w:line="240" w:lineRule="auto" w:before="0" w:after="0"/>
        <w:jc w:val="left"/>
      </w:pPr>
      <w:r>
        <w:rPr>
          <w:rFonts w:ascii="Courier New" w:hAnsi="Courier New"/>
          <w:sz w:val="18"/>
        </w:rPr>
        <w:t xml:space="preserve">                animation = tween(12000, easing = LinearEasing),</w:t>
      </w:r>
    </w:p>
    <w:p>
      <w:pPr>
        <w:spacing w:line="240" w:lineRule="auto" w:before="0" w:after="0"/>
        <w:jc w:val="left"/>
      </w:pPr>
      <w:r>
        <w:rPr>
          <w:rFonts w:ascii="Courier New" w:hAnsi="Courier New"/>
          <w:sz w:val="18"/>
        </w:rPr>
        <w:t xml:space="preserve">                repeatMode = RepeatMode.Restart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label = "SunRotation"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Cloud Hovering Animation</w:t>
      </w:r>
    </w:p>
    <w:p>
      <w:pPr>
        <w:spacing w:line="240" w:lineRule="auto" w:before="0" w:after="0"/>
        <w:jc w:val="left"/>
      </w:pPr>
      <w:r>
        <w:rPr>
          <w:rFonts w:ascii="Courier New" w:hAnsi="Courier New"/>
          <w:sz w:val="18"/>
        </w:rPr>
        <w:t xml:space="preserve">        val cloudOffset by infiniteTransition.animateFloat(</w:t>
      </w:r>
    </w:p>
    <w:p>
      <w:pPr>
        <w:spacing w:line="240" w:lineRule="auto" w:before="0" w:after="0"/>
        <w:jc w:val="left"/>
      </w:pPr>
      <w:r>
        <w:rPr>
          <w:rFonts w:ascii="Courier New" w:hAnsi="Courier New"/>
          <w:sz w:val="18"/>
        </w:rPr>
        <w:t xml:space="preserve">            initialValue = -2f,</w:t>
      </w:r>
    </w:p>
    <w:p>
      <w:pPr>
        <w:spacing w:line="240" w:lineRule="auto" w:before="0" w:after="0"/>
        <w:jc w:val="left"/>
      </w:pPr>
      <w:r>
        <w:rPr>
          <w:rFonts w:ascii="Courier New" w:hAnsi="Courier New"/>
          <w:sz w:val="18"/>
        </w:rPr>
        <w:t xml:space="preserve">            targetValue = 2f,</w:t>
      </w:r>
    </w:p>
    <w:p>
      <w:pPr>
        <w:spacing w:line="240" w:lineRule="auto" w:before="0" w:after="0"/>
        <w:jc w:val="left"/>
      </w:pPr>
      <w:r>
        <w:rPr>
          <w:rFonts w:ascii="Courier New" w:hAnsi="Courier New"/>
          <w:sz w:val="18"/>
        </w:rPr>
        <w:t xml:space="preserve">            animationSpec = infiniteRepeatable(</w:t>
      </w:r>
    </w:p>
    <w:p>
      <w:pPr>
        <w:spacing w:line="240" w:lineRule="auto" w:before="0" w:after="0"/>
        <w:jc w:val="left"/>
      </w:pPr>
      <w:r>
        <w:rPr>
          <w:rFonts w:ascii="Courier New" w:hAnsi="Courier New"/>
          <w:sz w:val="18"/>
        </w:rPr>
        <w:t xml:space="preserve">                animation = tween(2500, easing = FastOutSlowInEasing),</w:t>
      </w:r>
    </w:p>
    <w:p>
      <w:pPr>
        <w:spacing w:line="240" w:lineRule="auto" w:before="0" w:after="0"/>
        <w:jc w:val="left"/>
      </w:pPr>
      <w:r>
        <w:rPr>
          <w:rFonts w:ascii="Courier New" w:hAnsi="Courier New"/>
          <w:sz w:val="18"/>
        </w:rPr>
        <w:t xml:space="preserve">                repeatMode = RepeatMode.Reverse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label = "CloudOffset"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Rain Drop Fall Animation</w:t>
      </w:r>
    </w:p>
    <w:p>
      <w:pPr>
        <w:spacing w:line="240" w:lineRule="auto" w:before="0" w:after="0"/>
        <w:jc w:val="left"/>
      </w:pPr>
      <w:r>
        <w:rPr>
          <w:rFonts w:ascii="Courier New" w:hAnsi="Courier New"/>
          <w:sz w:val="18"/>
        </w:rPr>
        <w:t xml:space="preserve">        val rainDropY by infiniteTransition.animateFloat(</w:t>
      </w:r>
    </w:p>
    <w:p>
      <w:pPr>
        <w:spacing w:line="240" w:lineRule="auto" w:before="0" w:after="0"/>
        <w:jc w:val="left"/>
      </w:pPr>
      <w:r>
        <w:rPr>
          <w:rFonts w:ascii="Courier New" w:hAnsi="Courier New"/>
          <w:sz w:val="18"/>
        </w:rPr>
        <w:t xml:space="preserve">            initialValue = 0f,</w:t>
      </w:r>
    </w:p>
    <w:p>
      <w:pPr>
        <w:spacing w:line="240" w:lineRule="auto" w:before="0" w:after="0"/>
        <w:jc w:val="left"/>
      </w:pPr>
      <w:r>
        <w:rPr>
          <w:rFonts w:ascii="Courier New" w:hAnsi="Courier New"/>
          <w:sz w:val="18"/>
        </w:rPr>
        <w:t xml:space="preserve">            targetValue = 24f,</w:t>
      </w:r>
    </w:p>
    <w:p>
      <w:pPr>
        <w:spacing w:line="240" w:lineRule="auto" w:before="0" w:after="0"/>
        <w:jc w:val="left"/>
      </w:pPr>
      <w:r>
        <w:rPr>
          <w:rFonts w:ascii="Courier New" w:hAnsi="Courier New"/>
          <w:sz w:val="18"/>
        </w:rPr>
        <w:t xml:space="preserve">            animationSpec = infiniteRepeatable(</w:t>
      </w:r>
    </w:p>
    <w:p>
      <w:pPr>
        <w:spacing w:line="240" w:lineRule="auto" w:before="0" w:after="0"/>
        <w:jc w:val="left"/>
      </w:pPr>
      <w:r>
        <w:rPr>
          <w:rFonts w:ascii="Courier New" w:hAnsi="Courier New"/>
          <w:sz w:val="18"/>
        </w:rPr>
        <w:t xml:space="preserve">                animation = tween(1000, easing = LinearEasing),</w:t>
      </w:r>
    </w:p>
    <w:p>
      <w:pPr>
        <w:spacing w:line="240" w:lineRule="auto" w:before="0" w:after="0"/>
        <w:jc w:val="left"/>
      </w:pPr>
      <w:r>
        <w:rPr>
          <w:rFonts w:ascii="Courier New" w:hAnsi="Courier New"/>
          <w:sz w:val="18"/>
        </w:rPr>
        <w:t xml:space="preserve">                repeatMode = RepeatMode.Restart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label = "RainDropY"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Lightning Flash Animation</w:t>
      </w:r>
    </w:p>
    <w:p>
      <w:pPr>
        <w:spacing w:line="240" w:lineRule="auto" w:before="0" w:after="0"/>
        <w:jc w:val="left"/>
      </w:pPr>
      <w:r>
        <w:rPr>
          <w:rFonts w:ascii="Courier New" w:hAnsi="Courier New"/>
          <w:sz w:val="18"/>
        </w:rPr>
        <w:t xml:space="preserve">        val lightningAlpha by infiniteTransition.animateFloat(</w:t>
      </w:r>
    </w:p>
    <w:p>
      <w:pPr>
        <w:spacing w:line="240" w:lineRule="auto" w:before="0" w:after="0"/>
        <w:jc w:val="left"/>
      </w:pPr>
      <w:r>
        <w:rPr>
          <w:rFonts w:ascii="Courier New" w:hAnsi="Courier New"/>
          <w:sz w:val="18"/>
        </w:rPr>
        <w:t xml:space="preserve">            initialValue = 0.3f,</w:t>
      </w:r>
    </w:p>
    <w:p>
      <w:pPr>
        <w:spacing w:line="240" w:lineRule="auto" w:before="0" w:after="0"/>
        <w:jc w:val="left"/>
      </w:pPr>
      <w:r>
        <w:rPr>
          <w:rFonts w:ascii="Courier New" w:hAnsi="Courier New"/>
          <w:sz w:val="18"/>
        </w:rPr>
        <w:t xml:space="preserve">            targetValue = 1f,</w:t>
      </w:r>
    </w:p>
    <w:p>
      <w:pPr>
        <w:spacing w:line="240" w:lineRule="auto" w:before="0" w:after="0"/>
        <w:jc w:val="left"/>
      </w:pPr>
      <w:r>
        <w:rPr>
          <w:rFonts w:ascii="Courier New" w:hAnsi="Courier New"/>
          <w:sz w:val="18"/>
        </w:rPr>
        <w:t xml:space="preserve">            animationSpec = infiniteRepeatable(</w:t>
      </w:r>
    </w:p>
    <w:p>
      <w:pPr>
        <w:spacing w:line="240" w:lineRule="auto" w:before="0" w:after="0"/>
        <w:jc w:val="left"/>
      </w:pPr>
      <w:r>
        <w:rPr>
          <w:rFonts w:ascii="Courier New" w:hAnsi="Courier New"/>
          <w:sz w:val="18"/>
        </w:rPr>
        <w:t xml:space="preserve">                animation = tween(600, easing = FastOutLinearInEasing),</w:t>
      </w:r>
    </w:p>
    <w:p>
      <w:pPr>
        <w:spacing w:line="240" w:lineRule="auto" w:before="0" w:after="0"/>
        <w:jc w:val="left"/>
      </w:pPr>
      <w:r>
        <w:rPr>
          <w:rFonts w:ascii="Courier New" w:hAnsi="Courier New"/>
          <w:sz w:val="18"/>
        </w:rPr>
        <w:t xml:space="preserve">                repeatMode = RepeatMode.Reverse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label = "LightningAlpha"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CanvasFallback(</w:t>
      </w:r>
    </w:p>
    <w:p>
      <w:pPr>
        <w:spacing w:line="240" w:lineRule="auto" w:before="0" w:after="0"/>
        <w:jc w:val="left"/>
      </w:pPr>
      <w:r>
        <w:rPr>
          <w:rFonts w:ascii="Courier New" w:hAnsi="Courier New"/>
          <w:sz w:val="18"/>
        </w:rPr>
        <w:t xml:space="preserve">            code = code,</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sunRotationAngle = sunRotationAngle,</w:t>
      </w:r>
    </w:p>
    <w:p>
      <w:pPr>
        <w:spacing w:line="240" w:lineRule="auto" w:before="0" w:after="0"/>
        <w:jc w:val="left"/>
      </w:pPr>
      <w:r>
        <w:rPr>
          <w:rFonts w:ascii="Courier New" w:hAnsi="Courier New"/>
          <w:sz w:val="18"/>
        </w:rPr>
        <w:t xml:space="preserve">            cloudOffset = cloudOffset,</w:t>
      </w:r>
    </w:p>
    <w:p>
      <w:pPr>
        <w:spacing w:line="240" w:lineRule="auto" w:before="0" w:after="0"/>
        <w:jc w:val="left"/>
      </w:pPr>
      <w:r>
        <w:rPr>
          <w:rFonts w:ascii="Courier New" w:hAnsi="Courier New"/>
          <w:sz w:val="18"/>
        </w:rPr>
        <w:t xml:space="preserve">            rainDropY = rainDropY,</w:t>
      </w:r>
    </w:p>
    <w:p>
      <w:pPr>
        <w:spacing w:line="240" w:lineRule="auto" w:before="0" w:after="0"/>
        <w:jc w:val="left"/>
      </w:pPr>
      <w:r>
        <w:rPr>
          <w:rFonts w:ascii="Courier New" w:hAnsi="Courier New"/>
          <w:sz w:val="18"/>
        </w:rPr>
        <w:t xml:space="preserve">            lightningAlpha = lightningAlpha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CanvasFallback(</w:t>
      </w:r>
    </w:p>
    <w:p>
      <w:pPr>
        <w:spacing w:line="240" w:lineRule="auto" w:before="0" w:after="0"/>
        <w:jc w:val="left"/>
      </w:pPr>
      <w:r>
        <w:rPr>
          <w:rFonts w:ascii="Courier New" w:hAnsi="Courier New"/>
          <w:sz w:val="18"/>
        </w:rPr>
        <w:t xml:space="preserve">    code: Int,</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sunRotationAngle: Float,</w:t>
      </w:r>
    </w:p>
    <w:p>
      <w:pPr>
        <w:spacing w:line="240" w:lineRule="auto" w:before="0" w:after="0"/>
        <w:jc w:val="left"/>
      </w:pPr>
      <w:r>
        <w:rPr>
          <w:rFonts w:ascii="Courier New" w:hAnsi="Courier New"/>
          <w:sz w:val="18"/>
        </w:rPr>
        <w:t xml:space="preserve">    cloudOffset: Float,</w:t>
      </w:r>
    </w:p>
    <w:p>
      <w:pPr>
        <w:spacing w:line="240" w:lineRule="auto" w:before="0" w:after="0"/>
        <w:jc w:val="left"/>
      </w:pPr>
      <w:r>
        <w:rPr>
          <w:rFonts w:ascii="Courier New" w:hAnsi="Courier New"/>
          <w:sz w:val="18"/>
        </w:rPr>
        <w:t xml:space="preserve">    rainDropY: Float,</w:t>
      </w:r>
    </w:p>
    <w:p>
      <w:pPr>
        <w:spacing w:line="240" w:lineRule="auto" w:before="0" w:after="0"/>
        <w:jc w:val="left"/>
      </w:pPr>
      <w:r>
        <w:rPr>
          <w:rFonts w:ascii="Courier New" w:hAnsi="Courier New"/>
          <w:sz w:val="18"/>
        </w:rPr>
        <w:t xml:space="preserve">    lightningAlpha: Float</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Canvas(modifier = modifier.size(48.dp)) {</w:t>
      </w:r>
    </w:p>
    <w:p>
      <w:pPr>
        <w:spacing w:line="240" w:lineRule="auto" w:before="0" w:after="0"/>
        <w:jc w:val="left"/>
      </w:pPr>
      <w:r>
        <w:rPr>
          <w:rFonts w:ascii="Courier New" w:hAnsi="Courier New"/>
          <w:sz w:val="18"/>
        </w:rPr>
        <w:t xml:space="preserve">        val w = size.width</w:t>
      </w:r>
    </w:p>
    <w:p>
      <w:pPr>
        <w:spacing w:line="240" w:lineRule="auto" w:before="0" w:after="0"/>
        <w:jc w:val="left"/>
      </w:pPr>
      <w:r>
        <w:rPr>
          <w:rFonts w:ascii="Courier New" w:hAnsi="Courier New"/>
          <w:sz w:val="18"/>
        </w:rPr>
        <w:t xml:space="preserve">        val h = size.height</w:t>
      </w:r>
    </w:p>
    <w:p>
      <w:pPr>
        <w:spacing w:line="240" w:lineRule="auto" w:before="0" w:after="0"/>
        <w:jc w:val="left"/>
      </w:pPr>
      <w:r>
        <w:rPr>
          <w:rFonts w:ascii="Courier New" w:hAnsi="Courier New"/>
          <w:sz w:val="18"/>
        </w:rPr>
        <w:t xml:space="preserve">        val center = Offset(w / 2f, h / 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when (code) {</w:t>
      </w:r>
    </w:p>
    <w:p>
      <w:pPr>
        <w:spacing w:line="240" w:lineRule="auto" w:before="0" w:after="0"/>
        <w:jc w:val="left"/>
      </w:pPr>
      <w:r>
        <w:rPr>
          <w:rFonts w:ascii="Courier New" w:hAnsi="Courier New"/>
          <w:sz w:val="18"/>
        </w:rPr>
        <w:t xml:space="preserve">            // 0: Clear Sky (Slowly rotating golden sun with soft outer glow)</w:t>
      </w:r>
    </w:p>
    <w:p>
      <w:pPr>
        <w:spacing w:line="240" w:lineRule="auto" w:before="0" w:after="0"/>
        <w:jc w:val="left"/>
      </w:pPr>
      <w:r>
        <w:rPr>
          <w:rFonts w:ascii="Courier New" w:hAnsi="Courier New"/>
          <w:sz w:val="18"/>
        </w:rPr>
        <w:t xml:space="preserve">            0 -&gt; {</w:t>
      </w:r>
    </w:p>
    <w:p>
      <w:pPr>
        <w:spacing w:line="240" w:lineRule="auto" w:before="0" w:after="0"/>
        <w:jc w:val="left"/>
      </w:pPr>
      <w:r>
        <w:rPr>
          <w:rFonts w:ascii="Courier New" w:hAnsi="Courier New"/>
          <w:sz w:val="18"/>
        </w:rPr>
        <w:t xml:space="preserve">                // Outer warm glow</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brush = Brush.radialGradient(</w:t>
      </w:r>
    </w:p>
    <w:p>
      <w:pPr>
        <w:spacing w:line="240" w:lineRule="auto" w:before="0" w:after="0"/>
        <w:jc w:val="left"/>
      </w:pPr>
      <w:r>
        <w:rPr>
          <w:rFonts w:ascii="Courier New" w:hAnsi="Courier New"/>
          <w:sz w:val="18"/>
        </w:rPr>
        <w:t xml:space="preserve">                        colors = listOf(Color(0xFFFBBF24).copy(alpha = 0.35f), Color.Transparent),</w:t>
      </w:r>
    </w:p>
    <w:p>
      <w:pPr>
        <w:spacing w:line="240" w:lineRule="auto" w:before="0" w:after="0"/>
        <w:jc w:val="left"/>
      </w:pPr>
      <w:r>
        <w:rPr>
          <w:rFonts w:ascii="Courier New" w:hAnsi="Courier New"/>
          <w:sz w:val="18"/>
        </w:rPr>
        <w:t xml:space="preserve">                        center = center,</w:t>
      </w:r>
    </w:p>
    <w:p>
      <w:pPr>
        <w:spacing w:line="240" w:lineRule="auto" w:before="0" w:after="0"/>
        <w:jc w:val="left"/>
      </w:pPr>
      <w:r>
        <w:rPr>
          <w:rFonts w:ascii="Courier New" w:hAnsi="Courier New"/>
          <w:sz w:val="18"/>
        </w:rPr>
        <w:t xml:space="preserve">                        radius = w * 0.45f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radius = w * 0.45f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Main sun body</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brush = Brush.radialGradient(</w:t>
      </w:r>
    </w:p>
    <w:p>
      <w:pPr>
        <w:spacing w:line="240" w:lineRule="auto" w:before="0" w:after="0"/>
        <w:jc w:val="left"/>
      </w:pPr>
      <w:r>
        <w:rPr>
          <w:rFonts w:ascii="Courier New" w:hAnsi="Courier New"/>
          <w:sz w:val="18"/>
        </w:rPr>
        <w:t xml:space="preserve">                        colors = listOf(Color(0xFFFDE047), Color(0xFFF59E0B)),</w:t>
      </w:r>
    </w:p>
    <w:p>
      <w:pPr>
        <w:spacing w:line="240" w:lineRule="auto" w:before="0" w:after="0"/>
        <w:jc w:val="left"/>
      </w:pPr>
      <w:r>
        <w:rPr>
          <w:rFonts w:ascii="Courier New" w:hAnsi="Courier New"/>
          <w:sz w:val="18"/>
        </w:rPr>
        <w:t xml:space="preserve">                        center = center,</w:t>
      </w:r>
    </w:p>
    <w:p>
      <w:pPr>
        <w:spacing w:line="240" w:lineRule="auto" w:before="0" w:after="0"/>
        <w:jc w:val="left"/>
      </w:pPr>
      <w:r>
        <w:rPr>
          <w:rFonts w:ascii="Courier New" w:hAnsi="Courier New"/>
          <w:sz w:val="18"/>
        </w:rPr>
        <w:t xml:space="preserve">                        radius = w * 0.25f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radius = w * 0.25f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Sun rays</w:t>
      </w:r>
    </w:p>
    <w:p>
      <w:pPr>
        <w:spacing w:line="240" w:lineRule="auto" w:before="0" w:after="0"/>
        <w:jc w:val="left"/>
      </w:pPr>
      <w:r>
        <w:rPr>
          <w:rFonts w:ascii="Courier New" w:hAnsi="Courier New"/>
          <w:sz w:val="18"/>
        </w:rPr>
        <w:t xml:space="preserve">                val numRays = 8</w:t>
      </w:r>
    </w:p>
    <w:p>
      <w:pPr>
        <w:spacing w:line="240" w:lineRule="auto" w:before="0" w:after="0"/>
        <w:jc w:val="left"/>
      </w:pPr>
      <w:r>
        <w:rPr>
          <w:rFonts w:ascii="Courier New" w:hAnsi="Courier New"/>
          <w:sz w:val="18"/>
        </w:rPr>
        <w:t xml:space="preserve">                val rayLength = w * 0.12f</w:t>
      </w:r>
    </w:p>
    <w:p>
      <w:pPr>
        <w:spacing w:line="240" w:lineRule="auto" w:before="0" w:after="0"/>
        <w:jc w:val="left"/>
      </w:pPr>
      <w:r>
        <w:rPr>
          <w:rFonts w:ascii="Courier New" w:hAnsi="Courier New"/>
          <w:sz w:val="18"/>
        </w:rPr>
        <w:t xml:space="preserve">                val innerRadius = w * 0.29f</w:t>
      </w:r>
    </w:p>
    <w:p>
      <w:pPr>
        <w:spacing w:line="240" w:lineRule="auto" w:before="0" w:after="0"/>
        <w:jc w:val="left"/>
      </w:pPr>
      <w:r>
        <w:rPr>
          <w:rFonts w:ascii="Courier New" w:hAnsi="Courier New"/>
          <w:sz w:val="18"/>
        </w:rPr>
        <w:t xml:space="preserve">                for (i in 0 until numRays) {</w:t>
      </w:r>
    </w:p>
    <w:p>
      <w:pPr>
        <w:spacing w:line="240" w:lineRule="auto" w:before="0" w:after="0"/>
        <w:jc w:val="left"/>
      </w:pPr>
      <w:r>
        <w:rPr>
          <w:rFonts w:ascii="Courier New" w:hAnsi="Courier New"/>
          <w:sz w:val="18"/>
        </w:rPr>
        <w:t xml:space="preserve">                    val angleRad = Math.toRadians((sunRotationAngle + (i * (360f / numRays))).toDouble())</w:t>
      </w:r>
    </w:p>
    <w:p>
      <w:pPr>
        <w:spacing w:line="240" w:lineRule="auto" w:before="0" w:after="0"/>
        <w:jc w:val="left"/>
      </w:pPr>
      <w:r>
        <w:rPr>
          <w:rFonts w:ascii="Courier New" w:hAnsi="Courier New"/>
          <w:sz w:val="18"/>
        </w:rPr>
        <w:t xml:space="preserve">                    val startX = center.x + innerRadius * cos(angleRad).toFloat()</w:t>
      </w:r>
    </w:p>
    <w:p>
      <w:pPr>
        <w:spacing w:line="240" w:lineRule="auto" w:before="0" w:after="0"/>
        <w:jc w:val="left"/>
      </w:pPr>
      <w:r>
        <w:rPr>
          <w:rFonts w:ascii="Courier New" w:hAnsi="Courier New"/>
          <w:sz w:val="18"/>
        </w:rPr>
        <w:t xml:space="preserve">                    val startY = center.y + innerRadius * sin(angleRad).toFloat()</w:t>
      </w:r>
    </w:p>
    <w:p>
      <w:pPr>
        <w:spacing w:line="240" w:lineRule="auto" w:before="0" w:after="0"/>
        <w:jc w:val="left"/>
      </w:pPr>
      <w:r>
        <w:rPr>
          <w:rFonts w:ascii="Courier New" w:hAnsi="Courier New"/>
          <w:sz w:val="18"/>
        </w:rPr>
        <w:t xml:space="preserve">                    val endX = center.x + (innerRadius + rayLength) * cos(angleRad).toFloat()</w:t>
      </w:r>
    </w:p>
    <w:p>
      <w:pPr>
        <w:spacing w:line="240" w:lineRule="auto" w:before="0" w:after="0"/>
        <w:jc w:val="left"/>
      </w:pPr>
      <w:r>
        <w:rPr>
          <w:rFonts w:ascii="Courier New" w:hAnsi="Courier New"/>
          <w:sz w:val="18"/>
        </w:rPr>
        <w:t xml:space="preserve">                    val endY = center.y + (innerRadius + rayLength) * sin(angleRad).toFloat()</w:t>
      </w:r>
    </w:p>
    <w:p>
      <w:pPr>
        <w:spacing w:line="240" w:lineRule="auto" w:before="0" w:after="0"/>
        <w:jc w:val="left"/>
      </w:pPr>
      <w:r>
        <w:rPr>
          <w:rFonts w:ascii="Courier New" w:hAnsi="Courier New"/>
          <w:sz w:val="18"/>
        </w:rPr>
        <w:t xml:space="preserve">                    drawLine(</w:t>
      </w:r>
    </w:p>
    <w:p>
      <w:pPr>
        <w:spacing w:line="240" w:lineRule="auto" w:before="0" w:after="0"/>
        <w:jc w:val="left"/>
      </w:pPr>
      <w:r>
        <w:rPr>
          <w:rFonts w:ascii="Courier New" w:hAnsi="Courier New"/>
          <w:sz w:val="18"/>
        </w:rPr>
        <w:t xml:space="preserve">                        color = Color(0xFFF59E0B),</w:t>
      </w:r>
    </w:p>
    <w:p>
      <w:pPr>
        <w:spacing w:line="240" w:lineRule="auto" w:before="0" w:after="0"/>
        <w:jc w:val="left"/>
      </w:pPr>
      <w:r>
        <w:rPr>
          <w:rFonts w:ascii="Courier New" w:hAnsi="Courier New"/>
          <w:sz w:val="18"/>
        </w:rPr>
        <w:t xml:space="preserve">                        start = Offset(startX, startY),</w:t>
      </w:r>
    </w:p>
    <w:p>
      <w:pPr>
        <w:spacing w:line="240" w:lineRule="auto" w:before="0" w:after="0"/>
        <w:jc w:val="left"/>
      </w:pPr>
      <w:r>
        <w:rPr>
          <w:rFonts w:ascii="Courier New" w:hAnsi="Courier New"/>
          <w:sz w:val="18"/>
        </w:rPr>
        <w:t xml:space="preserve">                        end = Offset(endX, endY),</w:t>
      </w:r>
    </w:p>
    <w:p>
      <w:pPr>
        <w:spacing w:line="240" w:lineRule="auto" w:before="0" w:after="0"/>
        <w:jc w:val="left"/>
      </w:pPr>
      <w:r>
        <w:rPr>
          <w:rFonts w:ascii="Courier New" w:hAnsi="Courier New"/>
          <w:sz w:val="18"/>
        </w:rPr>
        <w:t xml:space="preserve">                        strokeWidth = 3.dp.toPx(),</w:t>
      </w:r>
    </w:p>
    <w:p>
      <w:pPr>
        <w:spacing w:line="240" w:lineRule="auto" w:before="0" w:after="0"/>
        <w:jc w:val="left"/>
      </w:pPr>
      <w:r>
        <w:rPr>
          <w:rFonts w:ascii="Courier New" w:hAnsi="Courier New"/>
          <w:sz w:val="18"/>
        </w:rPr>
        <w:t xml:space="preserve">                        cap = androidx.compose.ui.graphics.StrokeCap.Round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1, 2, 3: Partly Cloudy (Sun peeking behind cloud)</w:t>
      </w:r>
    </w:p>
    <w:p>
      <w:pPr>
        <w:spacing w:line="240" w:lineRule="auto" w:before="0" w:after="0"/>
        <w:jc w:val="left"/>
      </w:pPr>
      <w:r>
        <w:rPr>
          <w:rFonts w:ascii="Courier New" w:hAnsi="Courier New"/>
          <w:sz w:val="18"/>
        </w:rPr>
        <w:t xml:space="preserve">            1, 2, 3 -&gt; {</w:t>
      </w:r>
    </w:p>
    <w:p>
      <w:pPr>
        <w:spacing w:line="240" w:lineRule="auto" w:before="0" w:after="0"/>
        <w:jc w:val="left"/>
      </w:pPr>
      <w:r>
        <w:rPr>
          <w:rFonts w:ascii="Courier New" w:hAnsi="Courier New"/>
          <w:sz w:val="18"/>
        </w:rPr>
        <w:t xml:space="preserve">                // Sun in top-right background</w:t>
      </w:r>
    </w:p>
    <w:p>
      <w:pPr>
        <w:spacing w:line="240" w:lineRule="auto" w:before="0" w:after="0"/>
        <w:jc w:val="left"/>
      </w:pPr>
      <w:r>
        <w:rPr>
          <w:rFonts w:ascii="Courier New" w:hAnsi="Courier New"/>
          <w:sz w:val="18"/>
        </w:rPr>
        <w:t xml:space="preserve">                val sunCenter = Offset(w * 0.65f, h * 0.35f)</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brush = Brush.radialGradient(</w:t>
      </w:r>
    </w:p>
    <w:p>
      <w:pPr>
        <w:spacing w:line="240" w:lineRule="auto" w:before="0" w:after="0"/>
        <w:jc w:val="left"/>
      </w:pPr>
      <w:r>
        <w:rPr>
          <w:rFonts w:ascii="Courier New" w:hAnsi="Courier New"/>
          <w:sz w:val="18"/>
        </w:rPr>
        <w:t xml:space="preserve">                        colors = listOf(Color(0xFFFDE047), Color(0xFFF59E0B)),</w:t>
      </w:r>
    </w:p>
    <w:p>
      <w:pPr>
        <w:spacing w:line="240" w:lineRule="auto" w:before="0" w:after="0"/>
        <w:jc w:val="left"/>
      </w:pPr>
      <w:r>
        <w:rPr>
          <w:rFonts w:ascii="Courier New" w:hAnsi="Courier New"/>
          <w:sz w:val="18"/>
        </w:rPr>
        <w:t xml:space="preserve">                        center = sunCenter,</w:t>
      </w:r>
    </w:p>
    <w:p>
      <w:pPr>
        <w:spacing w:line="240" w:lineRule="auto" w:before="0" w:after="0"/>
        <w:jc w:val="left"/>
      </w:pPr>
      <w:r>
        <w:rPr>
          <w:rFonts w:ascii="Courier New" w:hAnsi="Courier New"/>
          <w:sz w:val="18"/>
        </w:rPr>
        <w:t xml:space="preserve">                        radius = w * 0.18f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center = sunCenter,</w:t>
      </w:r>
    </w:p>
    <w:p>
      <w:pPr>
        <w:spacing w:line="240" w:lineRule="auto" w:before="0" w:after="0"/>
        <w:jc w:val="left"/>
      </w:pPr>
      <w:r>
        <w:rPr>
          <w:rFonts w:ascii="Courier New" w:hAnsi="Courier New"/>
          <w:sz w:val="18"/>
        </w:rPr>
        <w:t xml:space="preserve">                    radius = w * 0.18f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Overlapping Cloud</w:t>
      </w:r>
    </w:p>
    <w:p>
      <w:pPr>
        <w:spacing w:line="240" w:lineRule="auto" w:before="0" w:after="0"/>
        <w:jc w:val="left"/>
      </w:pPr>
      <w:r>
        <w:rPr>
          <w:rFonts w:ascii="Courier New" w:hAnsi="Courier New"/>
          <w:sz w:val="18"/>
        </w:rPr>
        <w:t xml:space="preserve">                val cloudPath = Path().apply {</w:t>
      </w:r>
    </w:p>
    <w:p>
      <w:pPr>
        <w:spacing w:line="240" w:lineRule="auto" w:before="0" w:after="0"/>
        <w:jc w:val="left"/>
      </w:pPr>
      <w:r>
        <w:rPr>
          <w:rFonts w:ascii="Courier New" w:hAnsi="Courier New"/>
          <w:sz w:val="18"/>
        </w:rPr>
        <w:t xml:space="preserve">                    val baseLine = h * 0.72f + cloudOffset</w:t>
      </w:r>
    </w:p>
    <w:p>
      <w:pPr>
        <w:spacing w:line="240" w:lineRule="auto" w:before="0" w:after="0"/>
        <w:jc w:val="left"/>
      </w:pPr>
      <w:r>
        <w:rPr>
          <w:rFonts w:ascii="Courier New" w:hAnsi="Courier New"/>
          <w:sz w:val="18"/>
        </w:rPr>
        <w:t xml:space="preserve">                    moveTo(w * 0.2f, baseLine)</w:t>
      </w:r>
    </w:p>
    <w:p>
      <w:pPr>
        <w:spacing w:line="240" w:lineRule="auto" w:before="0" w:after="0"/>
        <w:jc w:val="left"/>
      </w:pPr>
      <w:r>
        <w:rPr>
          <w:rFonts w:ascii="Courier New" w:hAnsi="Courier New"/>
          <w:sz w:val="18"/>
        </w:rPr>
        <w:t xml:space="preserve">                    // Bottom curve</w:t>
      </w:r>
    </w:p>
    <w:p>
      <w:pPr>
        <w:spacing w:line="240" w:lineRule="auto" w:before="0" w:after="0"/>
        <w:jc w:val="left"/>
      </w:pPr>
      <w:r>
        <w:rPr>
          <w:rFonts w:ascii="Courier New" w:hAnsi="Courier New"/>
          <w:sz w:val="18"/>
        </w:rPr>
        <w:t xml:space="preserve">                    lineTo(w * 0.8f, baseLine)</w:t>
      </w:r>
    </w:p>
    <w:p>
      <w:pPr>
        <w:spacing w:line="240" w:lineRule="auto" w:before="0" w:after="0"/>
        <w:jc w:val="left"/>
      </w:pPr>
      <w:r>
        <w:rPr>
          <w:rFonts w:ascii="Courier New" w:hAnsi="Courier New"/>
          <w:sz w:val="18"/>
        </w:rPr>
        <w:t xml:space="preserve">                    // Right curve</w:t>
      </w:r>
    </w:p>
    <w:p>
      <w:pPr>
        <w:spacing w:line="240" w:lineRule="auto" w:before="0" w:after="0"/>
        <w:jc w:val="left"/>
      </w:pPr>
      <w:r>
        <w:rPr>
          <w:rFonts w:ascii="Courier New" w:hAnsi="Courier New"/>
          <w:sz w:val="18"/>
        </w:rPr>
        <w:t xml:space="preserve">                    cubicTo(w * 0.95f, baseLine, w * 0.95f, baseLine - h * 0.25f, w * 0.78f, baseLine - h * 0.22f)</w:t>
      </w:r>
    </w:p>
    <w:p>
      <w:pPr>
        <w:spacing w:line="240" w:lineRule="auto" w:before="0" w:after="0"/>
        <w:jc w:val="left"/>
      </w:pPr>
      <w:r>
        <w:rPr>
          <w:rFonts w:ascii="Courier New" w:hAnsi="Courier New"/>
          <w:sz w:val="18"/>
        </w:rPr>
        <w:t xml:space="preserve">                    // Top-right curve</w:t>
      </w:r>
    </w:p>
    <w:p>
      <w:pPr>
        <w:spacing w:line="240" w:lineRule="auto" w:before="0" w:after="0"/>
        <w:jc w:val="left"/>
      </w:pPr>
      <w:r>
        <w:rPr>
          <w:rFonts w:ascii="Courier New" w:hAnsi="Courier New"/>
          <w:sz w:val="18"/>
        </w:rPr>
        <w:t xml:space="preserve">                    cubicTo(w * 0.7f, baseLine - h * 0.48f, w * 0.45f, baseLine - h * 0.48f, w * 0.4f, baseLine - h * 0.28f)</w:t>
      </w:r>
    </w:p>
    <w:p>
      <w:pPr>
        <w:spacing w:line="240" w:lineRule="auto" w:before="0" w:after="0"/>
        <w:jc w:val="left"/>
      </w:pPr>
      <w:r>
        <w:rPr>
          <w:rFonts w:ascii="Courier New" w:hAnsi="Courier New"/>
          <w:sz w:val="18"/>
        </w:rPr>
        <w:t xml:space="preserve">                    // Left curve</w:t>
      </w:r>
    </w:p>
    <w:p>
      <w:pPr>
        <w:spacing w:line="240" w:lineRule="auto" w:before="0" w:after="0"/>
        <w:jc w:val="left"/>
      </w:pPr>
      <w:r>
        <w:rPr>
          <w:rFonts w:ascii="Courier New" w:hAnsi="Courier New"/>
          <w:sz w:val="18"/>
        </w:rPr>
        <w:t xml:space="preserve">                    cubicTo(w * 0.28f, baseLine - h * 0.32f, w * 0.1f, baseLine - h * 0.22f, w * 0.2f, baseLine)</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cloudPath,</w:t>
      </w:r>
    </w:p>
    <w:p>
      <w:pPr>
        <w:spacing w:line="240" w:lineRule="auto" w:before="0" w:after="0"/>
        <w:jc w:val="left"/>
      </w:pPr>
      <w:r>
        <w:rPr>
          <w:rFonts w:ascii="Courier New" w:hAnsi="Courier New"/>
          <w:sz w:val="18"/>
        </w:rPr>
        <w:t xml:space="preserve">                    brush = Brush.verticalGradient(</w:t>
      </w:r>
    </w:p>
    <w:p>
      <w:pPr>
        <w:spacing w:line="240" w:lineRule="auto" w:before="0" w:after="0"/>
        <w:jc w:val="left"/>
      </w:pPr>
      <w:r>
        <w:rPr>
          <w:rFonts w:ascii="Courier New" w:hAnsi="Courier New"/>
          <w:sz w:val="18"/>
        </w:rPr>
        <w:t xml:space="preserve">                        colors = listOf(Color.White, Color(0xFFF1F5F9))</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45, 48: Fog / Rime Fog (Soft overlapping slate clouds with horizontal mist lines)</w:t>
      </w:r>
    </w:p>
    <w:p>
      <w:pPr>
        <w:spacing w:line="240" w:lineRule="auto" w:before="0" w:after="0"/>
        <w:jc w:val="left"/>
      </w:pPr>
      <w:r>
        <w:rPr>
          <w:rFonts w:ascii="Courier New" w:hAnsi="Courier New"/>
          <w:sz w:val="18"/>
        </w:rPr>
        <w:t xml:space="preserve">            45, 48 -&gt; {</w:t>
      </w:r>
    </w:p>
    <w:p>
      <w:pPr>
        <w:spacing w:line="240" w:lineRule="auto" w:before="0" w:after="0"/>
        <w:jc w:val="left"/>
      </w:pPr>
      <w:r>
        <w:rPr>
          <w:rFonts w:ascii="Courier New" w:hAnsi="Courier New"/>
          <w:sz w:val="18"/>
        </w:rPr>
        <w:t xml:space="preserve">                // Cloud outline</w:t>
      </w:r>
    </w:p>
    <w:p>
      <w:pPr>
        <w:spacing w:line="240" w:lineRule="auto" w:before="0" w:after="0"/>
        <w:jc w:val="left"/>
      </w:pPr>
      <w:r>
        <w:rPr>
          <w:rFonts w:ascii="Courier New" w:hAnsi="Courier New"/>
          <w:sz w:val="18"/>
        </w:rPr>
        <w:t xml:space="preserve">                val cloudPath = Path().apply {</w:t>
      </w:r>
    </w:p>
    <w:p>
      <w:pPr>
        <w:spacing w:line="240" w:lineRule="auto" w:before="0" w:after="0"/>
        <w:jc w:val="left"/>
      </w:pPr>
      <w:r>
        <w:rPr>
          <w:rFonts w:ascii="Courier New" w:hAnsi="Courier New"/>
          <w:sz w:val="18"/>
        </w:rPr>
        <w:t xml:space="preserve">                    val baseLine = h * 0.62f + cloudOffset</w:t>
      </w:r>
    </w:p>
    <w:p>
      <w:pPr>
        <w:spacing w:line="240" w:lineRule="auto" w:before="0" w:after="0"/>
        <w:jc w:val="left"/>
      </w:pPr>
      <w:r>
        <w:rPr>
          <w:rFonts w:ascii="Courier New" w:hAnsi="Courier New"/>
          <w:sz w:val="18"/>
        </w:rPr>
        <w:t xml:space="preserve">                    moveTo(w * 0.25f, baseLine)</w:t>
      </w:r>
    </w:p>
    <w:p>
      <w:pPr>
        <w:spacing w:line="240" w:lineRule="auto" w:before="0" w:after="0"/>
        <w:jc w:val="left"/>
      </w:pPr>
      <w:r>
        <w:rPr>
          <w:rFonts w:ascii="Courier New" w:hAnsi="Courier New"/>
          <w:sz w:val="18"/>
        </w:rPr>
        <w:t xml:space="preserve">                    lineTo(w * 0.75f, baseLine)</w:t>
      </w:r>
    </w:p>
    <w:p>
      <w:pPr>
        <w:spacing w:line="240" w:lineRule="auto" w:before="0" w:after="0"/>
        <w:jc w:val="left"/>
      </w:pPr>
      <w:r>
        <w:rPr>
          <w:rFonts w:ascii="Courier New" w:hAnsi="Courier New"/>
          <w:sz w:val="18"/>
        </w:rPr>
        <w:t xml:space="preserve">                    cubicTo(w * 0.9f, baseLine, w * 0.9f, baseLine - h * 0.22f, w * 0.75f, baseLine - h * 0.2f)</w:t>
      </w:r>
    </w:p>
    <w:p>
      <w:pPr>
        <w:spacing w:line="240" w:lineRule="auto" w:before="0" w:after="0"/>
        <w:jc w:val="left"/>
      </w:pPr>
      <w:r>
        <w:rPr>
          <w:rFonts w:ascii="Courier New" w:hAnsi="Courier New"/>
          <w:sz w:val="18"/>
        </w:rPr>
        <w:t xml:space="preserve">                    cubicTo(w * 0.68f, baseLine - h * 0.42f, w * 0.45f, baseLine - h * 0.42f, w * 0.42f, baseLine - h * 0.25f)</w:t>
      </w:r>
    </w:p>
    <w:p>
      <w:pPr>
        <w:spacing w:line="240" w:lineRule="auto" w:before="0" w:after="0"/>
        <w:jc w:val="left"/>
      </w:pPr>
      <w:r>
        <w:rPr>
          <w:rFonts w:ascii="Courier New" w:hAnsi="Courier New"/>
          <w:sz w:val="18"/>
        </w:rPr>
        <w:t xml:space="preserve">                    cubicTo(w * 0.3f, baseLine - h * 0.28f, w * 0.15f, baseLine - h * 0.2f, w * 0.25f, baseLine)</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cloudPath,</w:t>
      </w:r>
    </w:p>
    <w:p>
      <w:pPr>
        <w:spacing w:line="240" w:lineRule="auto" w:before="0" w:after="0"/>
        <w:jc w:val="left"/>
      </w:pPr>
      <w:r>
        <w:rPr>
          <w:rFonts w:ascii="Courier New" w:hAnsi="Courier New"/>
          <w:sz w:val="18"/>
        </w:rPr>
        <w:t xml:space="preserve">                    brush = Brush.verticalGradient(</w:t>
      </w:r>
    </w:p>
    <w:p>
      <w:pPr>
        <w:spacing w:line="240" w:lineRule="auto" w:before="0" w:after="0"/>
        <w:jc w:val="left"/>
      </w:pPr>
      <w:r>
        <w:rPr>
          <w:rFonts w:ascii="Courier New" w:hAnsi="Courier New"/>
          <w:sz w:val="18"/>
        </w:rPr>
        <w:t xml:space="preserve">                        colors = listOf(Color(0xFFE2E8F0), Color(0xFF94A3B8))</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Fog lines at the bottom</w:t>
      </w:r>
    </w:p>
    <w:p>
      <w:pPr>
        <w:spacing w:line="240" w:lineRule="auto" w:before="0" w:after="0"/>
        <w:jc w:val="left"/>
      </w:pPr>
      <w:r>
        <w:rPr>
          <w:rFonts w:ascii="Courier New" w:hAnsi="Courier New"/>
          <w:sz w:val="18"/>
        </w:rPr>
        <w:t xml:space="preserve">                val fogLines = listOf(</w:t>
      </w:r>
    </w:p>
    <w:p>
      <w:pPr>
        <w:spacing w:line="240" w:lineRule="auto" w:before="0" w:after="0"/>
        <w:jc w:val="left"/>
      </w:pPr>
      <w:r>
        <w:rPr>
          <w:rFonts w:ascii="Courier New" w:hAnsi="Courier New"/>
          <w:sz w:val="18"/>
        </w:rPr>
        <w:t xml:space="preserve">                    Pair(w * 0.2f, w * 0.8f) to h * 0.76f,</w:t>
      </w:r>
    </w:p>
    <w:p>
      <w:pPr>
        <w:spacing w:line="240" w:lineRule="auto" w:before="0" w:after="0"/>
        <w:jc w:val="left"/>
      </w:pPr>
      <w:r>
        <w:rPr>
          <w:rFonts w:ascii="Courier New" w:hAnsi="Courier New"/>
          <w:sz w:val="18"/>
        </w:rPr>
        <w:t xml:space="preserve">                    Pair(w * 0.3f, w * 0.7f) to h * 0.84f,</w:t>
      </w:r>
    </w:p>
    <w:p>
      <w:pPr>
        <w:spacing w:line="240" w:lineRule="auto" w:before="0" w:after="0"/>
        <w:jc w:val="left"/>
      </w:pPr>
      <w:r>
        <w:rPr>
          <w:rFonts w:ascii="Courier New" w:hAnsi="Courier New"/>
          <w:sz w:val="18"/>
        </w:rPr>
        <w:t xml:space="preserve">                    Pair(w * 0.4f, w * 0.6f) to h * 0.92f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fogLines.forEach { (range, yVal) -&gt;</w:t>
      </w:r>
    </w:p>
    <w:p>
      <w:pPr>
        <w:spacing w:line="240" w:lineRule="auto" w:before="0" w:after="0"/>
        <w:jc w:val="left"/>
      </w:pPr>
      <w:r>
        <w:rPr>
          <w:rFonts w:ascii="Courier New" w:hAnsi="Courier New"/>
          <w:sz w:val="18"/>
        </w:rPr>
        <w:t xml:space="preserve">                    val (startX, endX) = range</w:t>
      </w:r>
    </w:p>
    <w:p>
      <w:pPr>
        <w:spacing w:line="240" w:lineRule="auto" w:before="0" w:after="0"/>
        <w:jc w:val="left"/>
      </w:pPr>
      <w:r>
        <w:rPr>
          <w:rFonts w:ascii="Courier New" w:hAnsi="Courier New"/>
          <w:sz w:val="18"/>
        </w:rPr>
        <w:t xml:space="preserve">                    drawLine(</w:t>
      </w:r>
    </w:p>
    <w:p>
      <w:pPr>
        <w:spacing w:line="240" w:lineRule="auto" w:before="0" w:after="0"/>
        <w:jc w:val="left"/>
      </w:pPr>
      <w:r>
        <w:rPr>
          <w:rFonts w:ascii="Courier New" w:hAnsi="Courier New"/>
          <w:sz w:val="18"/>
        </w:rPr>
        <w:t xml:space="preserve">                        color = Color.White.copy(alpha = 0.8f),</w:t>
      </w:r>
    </w:p>
    <w:p>
      <w:pPr>
        <w:spacing w:line="240" w:lineRule="auto" w:before="0" w:after="0"/>
        <w:jc w:val="left"/>
      </w:pPr>
      <w:r>
        <w:rPr>
          <w:rFonts w:ascii="Courier New" w:hAnsi="Courier New"/>
          <w:sz w:val="18"/>
        </w:rPr>
        <w:t xml:space="preserve">                        start = Offset(startX, yVal),</w:t>
      </w:r>
    </w:p>
    <w:p>
      <w:pPr>
        <w:spacing w:line="240" w:lineRule="auto" w:before="0" w:after="0"/>
        <w:jc w:val="left"/>
      </w:pPr>
      <w:r>
        <w:rPr>
          <w:rFonts w:ascii="Courier New" w:hAnsi="Courier New"/>
          <w:sz w:val="18"/>
        </w:rPr>
        <w:t xml:space="preserve">                        end = Offset(endX, yVal),</w:t>
      </w:r>
    </w:p>
    <w:p>
      <w:pPr>
        <w:spacing w:line="240" w:lineRule="auto" w:before="0" w:after="0"/>
        <w:jc w:val="left"/>
      </w:pPr>
      <w:r>
        <w:rPr>
          <w:rFonts w:ascii="Courier New" w:hAnsi="Courier New"/>
          <w:sz w:val="18"/>
        </w:rPr>
        <w:t xml:space="preserve">                        strokeWidth = 3.dp.toPx(),</w:t>
      </w:r>
    </w:p>
    <w:p>
      <w:pPr>
        <w:spacing w:line="240" w:lineRule="auto" w:before="0" w:after="0"/>
        <w:jc w:val="left"/>
      </w:pPr>
      <w:r>
        <w:rPr>
          <w:rFonts w:ascii="Courier New" w:hAnsi="Courier New"/>
          <w:sz w:val="18"/>
        </w:rPr>
        <w:t xml:space="preserve">                        cap = androidx.compose.ui.graphics.StrokeCap.Round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51 to 65, 80 to 82: Rainy / Drizzle / Rain Showers (Soft blue cloud with falling animated raindrops)</w:t>
      </w:r>
    </w:p>
    <w:p>
      <w:pPr>
        <w:spacing w:line="240" w:lineRule="auto" w:before="0" w:after="0"/>
        <w:jc w:val="left"/>
      </w:pPr>
      <w:r>
        <w:rPr>
          <w:rFonts w:ascii="Courier New" w:hAnsi="Courier New"/>
          <w:sz w:val="18"/>
        </w:rPr>
        <w:t xml:space="preserve">            51, 53, 55, 61, 63, 65, 80, 81, 82 -&gt; {</w:t>
      </w:r>
    </w:p>
    <w:p>
      <w:pPr>
        <w:spacing w:line="240" w:lineRule="auto" w:before="0" w:after="0"/>
        <w:jc w:val="left"/>
      </w:pPr>
      <w:r>
        <w:rPr>
          <w:rFonts w:ascii="Courier New" w:hAnsi="Courier New"/>
          <w:sz w:val="18"/>
        </w:rPr>
        <w:t xml:space="preserve">                // Cloud</w:t>
      </w:r>
    </w:p>
    <w:p>
      <w:pPr>
        <w:spacing w:line="240" w:lineRule="auto" w:before="0" w:after="0"/>
        <w:jc w:val="left"/>
      </w:pPr>
      <w:r>
        <w:rPr>
          <w:rFonts w:ascii="Courier New" w:hAnsi="Courier New"/>
          <w:sz w:val="18"/>
        </w:rPr>
        <w:t xml:space="preserve">                val cloudPath = Path().apply {</w:t>
      </w:r>
    </w:p>
    <w:p>
      <w:pPr>
        <w:spacing w:line="240" w:lineRule="auto" w:before="0" w:after="0"/>
        <w:jc w:val="left"/>
      </w:pPr>
      <w:r>
        <w:rPr>
          <w:rFonts w:ascii="Courier New" w:hAnsi="Courier New"/>
          <w:sz w:val="18"/>
        </w:rPr>
        <w:t xml:space="preserve">                    val baseLine = h * 0.58f + cloudOffset</w:t>
      </w:r>
    </w:p>
    <w:p>
      <w:pPr>
        <w:spacing w:line="240" w:lineRule="auto" w:before="0" w:after="0"/>
        <w:jc w:val="left"/>
      </w:pPr>
      <w:r>
        <w:rPr>
          <w:rFonts w:ascii="Courier New" w:hAnsi="Courier New"/>
          <w:sz w:val="18"/>
        </w:rPr>
        <w:t xml:space="preserve">                    moveTo(w * 0.25f, baseLine)</w:t>
      </w:r>
    </w:p>
    <w:p>
      <w:pPr>
        <w:spacing w:line="240" w:lineRule="auto" w:before="0" w:after="0"/>
        <w:jc w:val="left"/>
      </w:pPr>
      <w:r>
        <w:rPr>
          <w:rFonts w:ascii="Courier New" w:hAnsi="Courier New"/>
          <w:sz w:val="18"/>
        </w:rPr>
        <w:t xml:space="preserve">                    lineTo(w * 0.75f, baseLine)</w:t>
      </w:r>
    </w:p>
    <w:p>
      <w:pPr>
        <w:spacing w:line="240" w:lineRule="auto" w:before="0" w:after="0"/>
        <w:jc w:val="left"/>
      </w:pPr>
      <w:r>
        <w:rPr>
          <w:rFonts w:ascii="Courier New" w:hAnsi="Courier New"/>
          <w:sz w:val="18"/>
        </w:rPr>
        <w:t xml:space="preserve">                    cubicTo(w * 0.9f, baseLine, w * 0.9f, baseLine - h * 0.22f, w * 0.75f, baseLine - h * 0.2f)</w:t>
      </w:r>
    </w:p>
    <w:p>
      <w:pPr>
        <w:spacing w:line="240" w:lineRule="auto" w:before="0" w:after="0"/>
        <w:jc w:val="left"/>
      </w:pPr>
      <w:r>
        <w:rPr>
          <w:rFonts w:ascii="Courier New" w:hAnsi="Courier New"/>
          <w:sz w:val="18"/>
        </w:rPr>
        <w:t xml:space="preserve">                    cubicTo(w * 0.68f, baseLine - h * 0.42f, w * 0.45f, baseLine - h * 0.42f, w * 0.42f, baseLine - h * 0.25f)</w:t>
      </w:r>
    </w:p>
    <w:p>
      <w:pPr>
        <w:spacing w:line="240" w:lineRule="auto" w:before="0" w:after="0"/>
        <w:jc w:val="left"/>
      </w:pPr>
      <w:r>
        <w:rPr>
          <w:rFonts w:ascii="Courier New" w:hAnsi="Courier New"/>
          <w:sz w:val="18"/>
        </w:rPr>
        <w:t xml:space="preserve">                    cubicTo(w * 0.3f, baseLine - h * 0.28f, w * 0.15f, baseLine - h * 0.2f, w * 0.25f, baseLine)</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cloudPath,</w:t>
      </w:r>
    </w:p>
    <w:p>
      <w:pPr>
        <w:spacing w:line="240" w:lineRule="auto" w:before="0" w:after="0"/>
        <w:jc w:val="left"/>
      </w:pPr>
      <w:r>
        <w:rPr>
          <w:rFonts w:ascii="Courier New" w:hAnsi="Courier New"/>
          <w:sz w:val="18"/>
        </w:rPr>
        <w:t xml:space="preserve">                    brush = Brush.verticalGradient(</w:t>
      </w:r>
    </w:p>
    <w:p>
      <w:pPr>
        <w:spacing w:line="240" w:lineRule="auto" w:before="0" w:after="0"/>
        <w:jc w:val="left"/>
      </w:pPr>
      <w:r>
        <w:rPr>
          <w:rFonts w:ascii="Courier New" w:hAnsi="Courier New"/>
          <w:sz w:val="18"/>
        </w:rPr>
        <w:t xml:space="preserve">                        colors = listOf(Color(0xFFE2E8F0), Color(0xFF475569))</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3 Falling Rain Drops</w:t>
      </w:r>
    </w:p>
    <w:p>
      <w:pPr>
        <w:spacing w:line="240" w:lineRule="auto" w:before="0" w:after="0"/>
        <w:jc w:val="left"/>
      </w:pPr>
      <w:r>
        <w:rPr>
          <w:rFonts w:ascii="Courier New" w:hAnsi="Courier New"/>
          <w:sz w:val="18"/>
        </w:rPr>
        <w:t xml:space="preserve">                val dropOffsetPx = rainDropY.dp.toPx()</w:t>
      </w:r>
    </w:p>
    <w:p>
      <w:pPr>
        <w:spacing w:line="240" w:lineRule="auto" w:before="0" w:after="0"/>
        <w:jc w:val="left"/>
      </w:pPr>
      <w:r>
        <w:rPr>
          <w:rFonts w:ascii="Courier New" w:hAnsi="Courier New"/>
          <w:sz w:val="18"/>
        </w:rPr>
        <w:t xml:space="preserve">                val dropWidth = 2.dp.toPx()</w:t>
      </w:r>
    </w:p>
    <w:p>
      <w:pPr>
        <w:spacing w:line="240" w:lineRule="auto" w:before="0" w:after="0"/>
        <w:jc w:val="left"/>
      </w:pPr>
      <w:r>
        <w:rPr>
          <w:rFonts w:ascii="Courier New" w:hAnsi="Courier New"/>
          <w:sz w:val="18"/>
        </w:rPr>
        <w:t xml:space="preserve">                val dropLength = 6.dp.toPx()</w:t>
      </w:r>
    </w:p>
    <w:p>
      <w:pPr>
        <w:spacing w:line="240" w:lineRule="auto" w:before="0" w:after="0"/>
        <w:jc w:val="left"/>
      </w:pPr>
      <w:r>
        <w:rPr>
          <w:rFonts w:ascii="Courier New" w:hAnsi="Courier New"/>
          <w:sz w:val="18"/>
        </w:rPr>
        <w:t xml:space="preserve">                val dropCols = listOf(w * 0.35f, w * 0.5f, w * 0.65f)</w:t>
      </w:r>
    </w:p>
    <w:p>
      <w:pPr>
        <w:spacing w:line="240" w:lineRule="auto" w:before="0" w:after="0"/>
        <w:jc w:val="left"/>
      </w:pPr>
      <w:r>
        <w:rPr>
          <w:rFonts w:ascii="Courier New" w:hAnsi="Courier New"/>
          <w:sz w:val="18"/>
        </w:rPr>
        <w:t xml:space="preserve">                dropCols.forEachIndexed { index, x -&gt;</w:t>
      </w:r>
    </w:p>
    <w:p>
      <w:pPr>
        <w:spacing w:line="240" w:lineRule="auto" w:before="0" w:after="0"/>
        <w:jc w:val="left"/>
      </w:pPr>
      <w:r>
        <w:rPr>
          <w:rFonts w:ascii="Courier New" w:hAnsi="Courier New"/>
          <w:sz w:val="18"/>
        </w:rPr>
        <w:t xml:space="preserve">                    val individualY = h * 0.68f + ((dropOffsetPx + (index * (h * 0.12f))) % (h * 0.28f))</w:t>
      </w:r>
    </w:p>
    <w:p>
      <w:pPr>
        <w:spacing w:line="240" w:lineRule="auto" w:before="0" w:after="0"/>
        <w:jc w:val="left"/>
      </w:pPr>
      <w:r>
        <w:rPr>
          <w:rFonts w:ascii="Courier New" w:hAnsi="Courier New"/>
          <w:sz w:val="18"/>
        </w:rPr>
        <w:t xml:space="preserve">                    if (individualY &lt; h * 0.95f) {</w:t>
      </w:r>
    </w:p>
    <w:p>
      <w:pPr>
        <w:spacing w:line="240" w:lineRule="auto" w:before="0" w:after="0"/>
        <w:jc w:val="left"/>
      </w:pPr>
      <w:r>
        <w:rPr>
          <w:rFonts w:ascii="Courier New" w:hAnsi="Courier New"/>
          <w:sz w:val="18"/>
        </w:rPr>
        <w:t xml:space="preserve">                        drawLine(</w:t>
      </w:r>
    </w:p>
    <w:p>
      <w:pPr>
        <w:spacing w:line="240" w:lineRule="auto" w:before="0" w:after="0"/>
        <w:jc w:val="left"/>
      </w:pPr>
      <w:r>
        <w:rPr>
          <w:rFonts w:ascii="Courier New" w:hAnsi="Courier New"/>
          <w:sz w:val="18"/>
        </w:rPr>
        <w:t xml:space="preserve">                            color = Color(0xFF60A5FA),</w:t>
      </w:r>
    </w:p>
    <w:p>
      <w:pPr>
        <w:spacing w:line="240" w:lineRule="auto" w:before="0" w:after="0"/>
        <w:jc w:val="left"/>
      </w:pPr>
      <w:r>
        <w:rPr>
          <w:rFonts w:ascii="Courier New" w:hAnsi="Courier New"/>
          <w:sz w:val="18"/>
        </w:rPr>
        <w:t xml:space="preserve">                            start = Offset(x, individualY),</w:t>
      </w:r>
    </w:p>
    <w:p>
      <w:pPr>
        <w:spacing w:line="240" w:lineRule="auto" w:before="0" w:after="0"/>
        <w:jc w:val="left"/>
      </w:pPr>
      <w:r>
        <w:rPr>
          <w:rFonts w:ascii="Courier New" w:hAnsi="Courier New"/>
          <w:sz w:val="18"/>
        </w:rPr>
        <w:t xml:space="preserve">                            end = Offset(x - 2.dp.toPx(), individualY + dropLength),</w:t>
      </w:r>
    </w:p>
    <w:p>
      <w:pPr>
        <w:spacing w:line="240" w:lineRule="auto" w:before="0" w:after="0"/>
        <w:jc w:val="left"/>
      </w:pPr>
      <w:r>
        <w:rPr>
          <w:rFonts w:ascii="Courier New" w:hAnsi="Courier New"/>
          <w:sz w:val="18"/>
        </w:rPr>
        <w:t xml:space="preserve">                            strokeWidth = dropWidth,</w:t>
      </w:r>
    </w:p>
    <w:p>
      <w:pPr>
        <w:spacing w:line="240" w:lineRule="auto" w:before="0" w:after="0"/>
        <w:jc w:val="left"/>
      </w:pPr>
      <w:r>
        <w:rPr>
          <w:rFonts w:ascii="Courier New" w:hAnsi="Courier New"/>
          <w:sz w:val="18"/>
        </w:rPr>
        <w:t xml:space="preserve">                            cap = androidx.compose.ui.graphics.StrokeCap.Round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71, 73, 75: Snowy (Light frosty blue cloud with falling snowflakes)</w:t>
      </w:r>
    </w:p>
    <w:p>
      <w:pPr>
        <w:spacing w:line="240" w:lineRule="auto" w:before="0" w:after="0"/>
        <w:jc w:val="left"/>
      </w:pPr>
      <w:r>
        <w:rPr>
          <w:rFonts w:ascii="Courier New" w:hAnsi="Courier New"/>
          <w:sz w:val="18"/>
        </w:rPr>
        <w:t xml:space="preserve">            71, 73, 75 -&gt; {</w:t>
      </w:r>
    </w:p>
    <w:p>
      <w:pPr>
        <w:spacing w:line="240" w:lineRule="auto" w:before="0" w:after="0"/>
        <w:jc w:val="left"/>
      </w:pPr>
      <w:r>
        <w:rPr>
          <w:rFonts w:ascii="Courier New" w:hAnsi="Courier New"/>
          <w:sz w:val="18"/>
        </w:rPr>
        <w:t xml:space="preserve">                // Cloud</w:t>
      </w:r>
    </w:p>
    <w:p>
      <w:pPr>
        <w:spacing w:line="240" w:lineRule="auto" w:before="0" w:after="0"/>
        <w:jc w:val="left"/>
      </w:pPr>
      <w:r>
        <w:rPr>
          <w:rFonts w:ascii="Courier New" w:hAnsi="Courier New"/>
          <w:sz w:val="18"/>
        </w:rPr>
        <w:t xml:space="preserve">                val cloudPath = Path().apply {</w:t>
      </w:r>
    </w:p>
    <w:p>
      <w:pPr>
        <w:spacing w:line="240" w:lineRule="auto" w:before="0" w:after="0"/>
        <w:jc w:val="left"/>
      </w:pPr>
      <w:r>
        <w:rPr>
          <w:rFonts w:ascii="Courier New" w:hAnsi="Courier New"/>
          <w:sz w:val="18"/>
        </w:rPr>
        <w:t xml:space="preserve">                    val baseLine = h * 0.58f + cloudOffset</w:t>
      </w:r>
    </w:p>
    <w:p>
      <w:pPr>
        <w:spacing w:line="240" w:lineRule="auto" w:before="0" w:after="0"/>
        <w:jc w:val="left"/>
      </w:pPr>
      <w:r>
        <w:rPr>
          <w:rFonts w:ascii="Courier New" w:hAnsi="Courier New"/>
          <w:sz w:val="18"/>
        </w:rPr>
        <w:t xml:space="preserve">                    moveTo(w * 0.25f, baseLine)</w:t>
      </w:r>
    </w:p>
    <w:p>
      <w:pPr>
        <w:spacing w:line="240" w:lineRule="auto" w:before="0" w:after="0"/>
        <w:jc w:val="left"/>
      </w:pPr>
      <w:r>
        <w:rPr>
          <w:rFonts w:ascii="Courier New" w:hAnsi="Courier New"/>
          <w:sz w:val="18"/>
        </w:rPr>
        <w:t xml:space="preserve">                    lineTo(w * 0.75f, baseLine)</w:t>
      </w:r>
    </w:p>
    <w:p>
      <w:pPr>
        <w:spacing w:line="240" w:lineRule="auto" w:before="0" w:after="0"/>
        <w:jc w:val="left"/>
      </w:pPr>
      <w:r>
        <w:rPr>
          <w:rFonts w:ascii="Courier New" w:hAnsi="Courier New"/>
          <w:sz w:val="18"/>
        </w:rPr>
        <w:t xml:space="preserve">                    cubicTo(w * 0.9f, baseLine, w * 0.9f, baseLine - h * 0.22f, w * 0.75f, baseLine - h * 0.2f)</w:t>
      </w:r>
    </w:p>
    <w:p>
      <w:pPr>
        <w:spacing w:line="240" w:lineRule="auto" w:before="0" w:after="0"/>
        <w:jc w:val="left"/>
      </w:pPr>
      <w:r>
        <w:rPr>
          <w:rFonts w:ascii="Courier New" w:hAnsi="Courier New"/>
          <w:sz w:val="18"/>
        </w:rPr>
        <w:t xml:space="preserve">                    cubicTo(w * 0.68f, baseLine - h * 0.42f, w * 0.45f, baseLine - h * 0.42f, w * 0.42f, baseLine - h * 0.25f)</w:t>
      </w:r>
    </w:p>
    <w:p>
      <w:pPr>
        <w:spacing w:line="240" w:lineRule="auto" w:before="0" w:after="0"/>
        <w:jc w:val="left"/>
      </w:pPr>
      <w:r>
        <w:rPr>
          <w:rFonts w:ascii="Courier New" w:hAnsi="Courier New"/>
          <w:sz w:val="18"/>
        </w:rPr>
        <w:t xml:space="preserve">                    cubicTo(w * 0.3f, baseLine - h * 0.28f, w * 0.15f, baseLine - h * 0.2f, w * 0.25f, baseLine)</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cloudPath,</w:t>
      </w:r>
    </w:p>
    <w:p>
      <w:pPr>
        <w:spacing w:line="240" w:lineRule="auto" w:before="0" w:after="0"/>
        <w:jc w:val="left"/>
      </w:pPr>
      <w:r>
        <w:rPr>
          <w:rFonts w:ascii="Courier New" w:hAnsi="Courier New"/>
          <w:sz w:val="18"/>
        </w:rPr>
        <w:t xml:space="preserve">                    brush = Brush.verticalGradient(</w:t>
      </w:r>
    </w:p>
    <w:p>
      <w:pPr>
        <w:spacing w:line="240" w:lineRule="auto" w:before="0" w:after="0"/>
        <w:jc w:val="left"/>
      </w:pPr>
      <w:r>
        <w:rPr>
          <w:rFonts w:ascii="Courier New" w:hAnsi="Courier New"/>
          <w:sz w:val="18"/>
        </w:rPr>
        <w:t xml:space="preserve">                        colors = listOf(Color(0xFFF1F5F9), Color(0xFF94A3B8))</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Snow flakes</w:t>
      </w:r>
    </w:p>
    <w:p>
      <w:pPr>
        <w:spacing w:line="240" w:lineRule="auto" w:before="0" w:after="0"/>
        <w:jc w:val="left"/>
      </w:pPr>
      <w:r>
        <w:rPr>
          <w:rFonts w:ascii="Courier New" w:hAnsi="Courier New"/>
          <w:sz w:val="18"/>
        </w:rPr>
        <w:t xml:space="preserve">                val snowOffset = rainDropY.dp.toPx() * 0.7f</w:t>
      </w:r>
    </w:p>
    <w:p>
      <w:pPr>
        <w:spacing w:line="240" w:lineRule="auto" w:before="0" w:after="0"/>
        <w:jc w:val="left"/>
      </w:pPr>
      <w:r>
        <w:rPr>
          <w:rFonts w:ascii="Courier New" w:hAnsi="Courier New"/>
          <w:sz w:val="18"/>
        </w:rPr>
        <w:t xml:space="preserve">                val snowCols = listOf(w * 0.35f, w * 0.5f, w * 0.65f)</w:t>
      </w:r>
    </w:p>
    <w:p>
      <w:pPr>
        <w:spacing w:line="240" w:lineRule="auto" w:before="0" w:after="0"/>
        <w:jc w:val="left"/>
      </w:pPr>
      <w:r>
        <w:rPr>
          <w:rFonts w:ascii="Courier New" w:hAnsi="Courier New"/>
          <w:sz w:val="18"/>
        </w:rPr>
        <w:t xml:space="preserve">                snowCols.forEachIndexed { index, x -&gt;</w:t>
      </w:r>
    </w:p>
    <w:p>
      <w:pPr>
        <w:spacing w:line="240" w:lineRule="auto" w:before="0" w:after="0"/>
        <w:jc w:val="left"/>
      </w:pPr>
      <w:r>
        <w:rPr>
          <w:rFonts w:ascii="Courier New" w:hAnsi="Courier New"/>
          <w:sz w:val="18"/>
        </w:rPr>
        <w:t xml:space="preserve">                    val y = h * 0.68f + ((snowOffset + (index * (h * 0.12f))) % (h * 0.28f))</w:t>
      </w:r>
    </w:p>
    <w:p>
      <w:pPr>
        <w:spacing w:line="240" w:lineRule="auto" w:before="0" w:after="0"/>
        <w:jc w:val="left"/>
      </w:pPr>
      <w:r>
        <w:rPr>
          <w:rFonts w:ascii="Courier New" w:hAnsi="Courier New"/>
          <w:sz w:val="18"/>
        </w:rPr>
        <w:t xml:space="preserve">                    if (y &lt; h * 0.95f) {</w:t>
      </w:r>
    </w:p>
    <w:p>
      <w:pPr>
        <w:spacing w:line="240" w:lineRule="auto" w:before="0" w:after="0"/>
        <w:jc w:val="left"/>
      </w:pPr>
      <w:r>
        <w:rPr>
          <w:rFonts w:ascii="Courier New" w:hAnsi="Courier New"/>
          <w:sz w:val="18"/>
        </w:rPr>
        <w:t xml:space="preserve">                        drawCircle(</w:t>
      </w:r>
    </w:p>
    <w:p>
      <w:pPr>
        <w:spacing w:line="240" w:lineRule="auto" w:before="0" w:after="0"/>
        <w:jc w:val="left"/>
      </w:pPr>
      <w:r>
        <w:rPr>
          <w:rFonts w:ascii="Courier New" w:hAnsi="Courier New"/>
          <w:sz w:val="18"/>
        </w:rPr>
        <w:t xml:space="preserve">                            color = Color(0xFFE0F2FE),</w:t>
      </w:r>
    </w:p>
    <w:p>
      <w:pPr>
        <w:spacing w:line="240" w:lineRule="auto" w:before="0" w:after="0"/>
        <w:jc w:val="left"/>
      </w:pPr>
      <w:r>
        <w:rPr>
          <w:rFonts w:ascii="Courier New" w:hAnsi="Courier New"/>
          <w:sz w:val="18"/>
        </w:rPr>
        <w:t xml:space="preserve">                            radius = 2.5.dp.toPx(),</w:t>
      </w:r>
    </w:p>
    <w:p>
      <w:pPr>
        <w:spacing w:line="240" w:lineRule="auto" w:before="0" w:after="0"/>
        <w:jc w:val="left"/>
      </w:pPr>
      <w:r>
        <w:rPr>
          <w:rFonts w:ascii="Courier New" w:hAnsi="Courier New"/>
          <w:sz w:val="18"/>
        </w:rPr>
        <w:t xml:space="preserve">                            center = Offset(x, 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95, 96, 99: Thunderstorm (Dark stormy cloud with flashing bright yellow lightning)</w:t>
      </w:r>
    </w:p>
    <w:p>
      <w:pPr>
        <w:spacing w:line="240" w:lineRule="auto" w:before="0" w:after="0"/>
        <w:jc w:val="left"/>
      </w:pPr>
      <w:r>
        <w:rPr>
          <w:rFonts w:ascii="Courier New" w:hAnsi="Courier New"/>
          <w:sz w:val="18"/>
        </w:rPr>
        <w:t xml:space="preserve">            95, 96, 99 -&gt; {</w:t>
      </w:r>
    </w:p>
    <w:p>
      <w:pPr>
        <w:spacing w:line="240" w:lineRule="auto" w:before="0" w:after="0"/>
        <w:jc w:val="left"/>
      </w:pPr>
      <w:r>
        <w:rPr>
          <w:rFonts w:ascii="Courier New" w:hAnsi="Courier New"/>
          <w:sz w:val="18"/>
        </w:rPr>
        <w:t xml:space="preserve">                // Cloud</w:t>
      </w:r>
    </w:p>
    <w:p>
      <w:pPr>
        <w:spacing w:line="240" w:lineRule="auto" w:before="0" w:after="0"/>
        <w:jc w:val="left"/>
      </w:pPr>
      <w:r>
        <w:rPr>
          <w:rFonts w:ascii="Courier New" w:hAnsi="Courier New"/>
          <w:sz w:val="18"/>
        </w:rPr>
        <w:t xml:space="preserve">                val cloudPath = Path().apply {</w:t>
      </w:r>
    </w:p>
    <w:p>
      <w:pPr>
        <w:spacing w:line="240" w:lineRule="auto" w:before="0" w:after="0"/>
        <w:jc w:val="left"/>
      </w:pPr>
      <w:r>
        <w:rPr>
          <w:rFonts w:ascii="Courier New" w:hAnsi="Courier New"/>
          <w:sz w:val="18"/>
        </w:rPr>
        <w:t xml:space="preserve">                    val baseLine = h * 0.56f + cloudOffset</w:t>
      </w:r>
    </w:p>
    <w:p>
      <w:pPr>
        <w:spacing w:line="240" w:lineRule="auto" w:before="0" w:after="0"/>
        <w:jc w:val="left"/>
      </w:pPr>
      <w:r>
        <w:rPr>
          <w:rFonts w:ascii="Courier New" w:hAnsi="Courier New"/>
          <w:sz w:val="18"/>
        </w:rPr>
        <w:t xml:space="preserve">                    moveTo(w * 0.25f, baseLine)</w:t>
      </w:r>
    </w:p>
    <w:p>
      <w:pPr>
        <w:spacing w:line="240" w:lineRule="auto" w:before="0" w:after="0"/>
        <w:jc w:val="left"/>
      </w:pPr>
      <w:r>
        <w:rPr>
          <w:rFonts w:ascii="Courier New" w:hAnsi="Courier New"/>
          <w:sz w:val="18"/>
        </w:rPr>
        <w:t xml:space="preserve">                    lineTo(w * 0.75f, baseLine)</w:t>
      </w:r>
    </w:p>
    <w:p>
      <w:pPr>
        <w:spacing w:line="240" w:lineRule="auto" w:before="0" w:after="0"/>
        <w:jc w:val="left"/>
      </w:pPr>
      <w:r>
        <w:rPr>
          <w:rFonts w:ascii="Courier New" w:hAnsi="Courier New"/>
          <w:sz w:val="18"/>
        </w:rPr>
        <w:t xml:space="preserve">                    cubicTo(w * 0.9f, baseLine, w * 0.9f, baseLine - h * 0.22f, w * 0.75f, baseLine - h * 0.2f)</w:t>
      </w:r>
    </w:p>
    <w:p>
      <w:pPr>
        <w:spacing w:line="240" w:lineRule="auto" w:before="0" w:after="0"/>
        <w:jc w:val="left"/>
      </w:pPr>
      <w:r>
        <w:rPr>
          <w:rFonts w:ascii="Courier New" w:hAnsi="Courier New"/>
          <w:sz w:val="18"/>
        </w:rPr>
        <w:t xml:space="preserve">                    cubicTo(w * 0.68f, baseLine - h * 0.42f, w * 0.45f, baseLine - h * 0.42f, w * 0.42f, baseLine - h * 0.25f)</w:t>
      </w:r>
    </w:p>
    <w:p>
      <w:pPr>
        <w:spacing w:line="240" w:lineRule="auto" w:before="0" w:after="0"/>
        <w:jc w:val="left"/>
      </w:pPr>
      <w:r>
        <w:rPr>
          <w:rFonts w:ascii="Courier New" w:hAnsi="Courier New"/>
          <w:sz w:val="18"/>
        </w:rPr>
        <w:t xml:space="preserve">                    cubicTo(w * 0.3f, baseLine - h * 0.28f, w * 0.15f, baseLine - h * 0.2f, w * 0.25f, baseLine)</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cloudPath,</w:t>
      </w:r>
    </w:p>
    <w:p>
      <w:pPr>
        <w:spacing w:line="240" w:lineRule="auto" w:before="0" w:after="0"/>
        <w:jc w:val="left"/>
      </w:pPr>
      <w:r>
        <w:rPr>
          <w:rFonts w:ascii="Courier New" w:hAnsi="Courier New"/>
          <w:sz w:val="18"/>
        </w:rPr>
        <w:t xml:space="preserve">                    brush = Brush.verticalGradient(</w:t>
      </w:r>
    </w:p>
    <w:p>
      <w:pPr>
        <w:spacing w:line="240" w:lineRule="auto" w:before="0" w:after="0"/>
        <w:jc w:val="left"/>
      </w:pPr>
      <w:r>
        <w:rPr>
          <w:rFonts w:ascii="Courier New" w:hAnsi="Courier New"/>
          <w:sz w:val="18"/>
        </w:rPr>
        <w:t xml:space="preserve">                        colors = listOf(Color(0xFF334155), Color(0xFF0F172A))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Lightning bolt</w:t>
      </w:r>
    </w:p>
    <w:p>
      <w:pPr>
        <w:spacing w:line="240" w:lineRule="auto" w:before="0" w:after="0"/>
        <w:jc w:val="left"/>
      </w:pPr>
      <w:r>
        <w:rPr>
          <w:rFonts w:ascii="Courier New" w:hAnsi="Courier New"/>
          <w:sz w:val="18"/>
        </w:rPr>
        <w:t xml:space="preserve">                val boltPath = Path().apply {</w:t>
      </w:r>
    </w:p>
    <w:p>
      <w:pPr>
        <w:spacing w:line="240" w:lineRule="auto" w:before="0" w:after="0"/>
        <w:jc w:val="left"/>
      </w:pPr>
      <w:r>
        <w:rPr>
          <w:rFonts w:ascii="Courier New" w:hAnsi="Courier New"/>
          <w:sz w:val="18"/>
        </w:rPr>
        <w:t xml:space="preserve">                    moveTo(w * 0.52f, h * 0.58f)</w:t>
      </w:r>
    </w:p>
    <w:p>
      <w:pPr>
        <w:spacing w:line="240" w:lineRule="auto" w:before="0" w:after="0"/>
        <w:jc w:val="left"/>
      </w:pPr>
      <w:r>
        <w:rPr>
          <w:rFonts w:ascii="Courier New" w:hAnsi="Courier New"/>
          <w:sz w:val="18"/>
        </w:rPr>
        <w:t xml:space="preserve">                    lineTo(w * 0.43f, h * 0.76f)</w:t>
      </w:r>
    </w:p>
    <w:p>
      <w:pPr>
        <w:spacing w:line="240" w:lineRule="auto" w:before="0" w:after="0"/>
        <w:jc w:val="left"/>
      </w:pPr>
      <w:r>
        <w:rPr>
          <w:rFonts w:ascii="Courier New" w:hAnsi="Courier New"/>
          <w:sz w:val="18"/>
        </w:rPr>
        <w:t xml:space="preserve">                    lineTo(w * 0.53f, h * 0.76f)</w:t>
      </w:r>
    </w:p>
    <w:p>
      <w:pPr>
        <w:spacing w:line="240" w:lineRule="auto" w:before="0" w:after="0"/>
        <w:jc w:val="left"/>
      </w:pPr>
      <w:r>
        <w:rPr>
          <w:rFonts w:ascii="Courier New" w:hAnsi="Courier New"/>
          <w:sz w:val="18"/>
        </w:rPr>
        <w:t xml:space="preserve">                    lineTo(w * 0.45f, h * 0.96f)</w:t>
      </w:r>
    </w:p>
    <w:p>
      <w:pPr>
        <w:spacing w:line="240" w:lineRule="auto" w:before="0" w:after="0"/>
        <w:jc w:val="left"/>
      </w:pPr>
      <w:r>
        <w:rPr>
          <w:rFonts w:ascii="Courier New" w:hAnsi="Courier New"/>
          <w:sz w:val="18"/>
        </w:rPr>
        <w:t xml:space="preserve">                    lineTo(w * 0.59f, h * 0.72f)</w:t>
      </w:r>
    </w:p>
    <w:p>
      <w:pPr>
        <w:spacing w:line="240" w:lineRule="auto" w:before="0" w:after="0"/>
        <w:jc w:val="left"/>
      </w:pPr>
      <w:r>
        <w:rPr>
          <w:rFonts w:ascii="Courier New" w:hAnsi="Courier New"/>
          <w:sz w:val="18"/>
        </w:rPr>
        <w:t xml:space="preserve">                    lineTo(w * 0.49f, h * 0.72f)</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boltPath,</w:t>
      </w:r>
    </w:p>
    <w:p>
      <w:pPr>
        <w:spacing w:line="240" w:lineRule="auto" w:before="0" w:after="0"/>
        <w:jc w:val="left"/>
      </w:pPr>
      <w:r>
        <w:rPr>
          <w:rFonts w:ascii="Courier New" w:hAnsi="Courier New"/>
          <w:sz w:val="18"/>
        </w:rPr>
        <w:t xml:space="preserve">                    color = Color(0xFFFBBF24).copy(alpha = lightningAlpha)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Fallback (Partly cloudy layout)</w:t>
      </w:r>
    </w:p>
    <w:p>
      <w:pPr>
        <w:spacing w:line="240" w:lineRule="auto" w:before="0" w:after="0"/>
        <w:jc w:val="left"/>
      </w:pPr>
      <w:r>
        <w:rPr>
          <w:rFonts w:ascii="Courier New" w:hAnsi="Courier New"/>
          <w:sz w:val="18"/>
        </w:rPr>
        <w:t xml:space="preserve">            else -&gt; {</w:t>
      </w:r>
    </w:p>
    <w:p>
      <w:pPr>
        <w:spacing w:line="240" w:lineRule="auto" w:before="0" w:after="0"/>
        <w:jc w:val="left"/>
      </w:pPr>
      <w:r>
        <w:rPr>
          <w:rFonts w:ascii="Courier New" w:hAnsi="Courier New"/>
          <w:sz w:val="18"/>
        </w:rPr>
        <w:t xml:space="preserve">                val cloudPath = Path().apply {</w:t>
      </w:r>
    </w:p>
    <w:p>
      <w:pPr>
        <w:spacing w:line="240" w:lineRule="auto" w:before="0" w:after="0"/>
        <w:jc w:val="left"/>
      </w:pPr>
      <w:r>
        <w:rPr>
          <w:rFonts w:ascii="Courier New" w:hAnsi="Courier New"/>
          <w:sz w:val="18"/>
        </w:rPr>
        <w:t xml:space="preserve">                    val baseLine = h * 0.65f + cloudOffset</w:t>
      </w:r>
    </w:p>
    <w:p>
      <w:pPr>
        <w:spacing w:line="240" w:lineRule="auto" w:before="0" w:after="0"/>
        <w:jc w:val="left"/>
      </w:pPr>
      <w:r>
        <w:rPr>
          <w:rFonts w:ascii="Courier New" w:hAnsi="Courier New"/>
          <w:sz w:val="18"/>
        </w:rPr>
        <w:t xml:space="preserve">                    moveTo(w * 0.25f, baseLine)</w:t>
      </w:r>
    </w:p>
    <w:p>
      <w:pPr>
        <w:spacing w:line="240" w:lineRule="auto" w:before="0" w:after="0"/>
        <w:jc w:val="left"/>
      </w:pPr>
      <w:r>
        <w:rPr>
          <w:rFonts w:ascii="Courier New" w:hAnsi="Courier New"/>
          <w:sz w:val="18"/>
        </w:rPr>
        <w:t xml:space="preserve">                    lineTo(w * 0.75f, baseLine)</w:t>
      </w:r>
    </w:p>
    <w:p>
      <w:pPr>
        <w:spacing w:line="240" w:lineRule="auto" w:before="0" w:after="0"/>
        <w:jc w:val="left"/>
      </w:pPr>
      <w:r>
        <w:rPr>
          <w:rFonts w:ascii="Courier New" w:hAnsi="Courier New"/>
          <w:sz w:val="18"/>
        </w:rPr>
        <w:t xml:space="preserve">                    cubicTo(w * 0.9f, baseLine, w * 0.9f, baseLine - h * 0.22f, w * 0.75f, baseLine - h * 0.2f)</w:t>
      </w:r>
    </w:p>
    <w:p>
      <w:pPr>
        <w:spacing w:line="240" w:lineRule="auto" w:before="0" w:after="0"/>
        <w:jc w:val="left"/>
      </w:pPr>
      <w:r>
        <w:rPr>
          <w:rFonts w:ascii="Courier New" w:hAnsi="Courier New"/>
          <w:sz w:val="18"/>
        </w:rPr>
        <w:t xml:space="preserve">                    cubicTo(w * 0.68f, baseLine - h * 0.42f, w * 0.45f, baseLine - h * 0.42f, w * 0.42f, baseLine - h * 0.25f)</w:t>
      </w:r>
    </w:p>
    <w:p>
      <w:pPr>
        <w:spacing w:line="240" w:lineRule="auto" w:before="0" w:after="0"/>
        <w:jc w:val="left"/>
      </w:pPr>
      <w:r>
        <w:rPr>
          <w:rFonts w:ascii="Courier New" w:hAnsi="Courier New"/>
          <w:sz w:val="18"/>
        </w:rPr>
        <w:t xml:space="preserve">                    cubicTo(w * 0.3f, baseLine - h * 0.28f, w * 0.15f, baseLine - h * 0.2f, w * 0.25f, baseLine)</w:t>
      </w:r>
    </w:p>
    <w:p>
      <w:pPr>
        <w:spacing w:line="240" w:lineRule="auto" w:before="0" w:after="0"/>
        <w:jc w:val="left"/>
      </w:pPr>
      <w:r>
        <w:rPr>
          <w:rFonts w:ascii="Courier New" w:hAnsi="Courier New"/>
          <w:sz w:val="18"/>
        </w:rPr>
        <w:t xml:space="preserve">                    close()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drawPath(</w:t>
      </w:r>
    </w:p>
    <w:p>
      <w:pPr>
        <w:spacing w:line="240" w:lineRule="auto" w:before="0" w:after="0"/>
        <w:jc w:val="left"/>
      </w:pPr>
      <w:r>
        <w:rPr>
          <w:rFonts w:ascii="Courier New" w:hAnsi="Courier New"/>
          <w:sz w:val="18"/>
        </w:rPr>
        <w:t xml:space="preserve">                    path = cloudPath,</w:t>
      </w:r>
    </w:p>
    <w:p>
      <w:pPr>
        <w:spacing w:line="240" w:lineRule="auto" w:before="0" w:after="0"/>
        <w:jc w:val="left"/>
      </w:pPr>
      <w:r>
        <w:rPr>
          <w:rFonts w:ascii="Courier New" w:hAnsi="Courier New"/>
          <w:sz w:val="18"/>
        </w:rPr>
        <w:t xml:space="preserve">                    brush = Brush.verticalGradient(</w:t>
      </w:r>
    </w:p>
    <w:p>
      <w:pPr>
        <w:spacing w:line="240" w:lineRule="auto" w:before="0" w:after="0"/>
        <w:jc w:val="left"/>
      </w:pPr>
      <w:r>
        <w:rPr>
          <w:rFonts w:ascii="Courier New" w:hAnsi="Courier New"/>
          <w:sz w:val="18"/>
        </w:rPr>
        <w:t xml:space="preserve">                        colors = listOf(Color.White, Color(0xFFE2E8F0))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ui/main/MainScreen.kt</w:t>
      </w:r>
    </w:p>
    <w:p>
      <w:pPr>
        <w:spacing w:line="240" w:lineRule="auto" w:before="0" w:after="0"/>
        <w:jc w:val="left"/>
      </w:pPr>
      <w:r>
        <w:rPr>
          <w:rFonts w:ascii="Courier New" w:hAnsi="Courier New"/>
          <w:sz w:val="18"/>
        </w:rPr>
        <w:t>package com.example.aiweathermonitor.ui.main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androidx.compose.foundation.layout.fillMaxSize</w:t>
      </w:r>
    </w:p>
    <w:p>
      <w:pPr>
        <w:spacing w:line="240" w:lineRule="auto" w:before="0" w:after="0"/>
        <w:jc w:val="left"/>
      </w:pPr>
      <w:r>
        <w:rPr>
          <w:rFonts w:ascii="Courier New" w:hAnsi="Courier New"/>
          <w:sz w:val="18"/>
        </w:rPr>
        <w:t>import androidx.compose.foundation.layout.padding</w:t>
      </w:r>
    </w:p>
    <w:p>
      <w:pPr>
        <w:spacing w:line="240" w:lineRule="auto" w:before="0" w:after="0"/>
        <w:jc w:val="left"/>
      </w:pPr>
      <w:r>
        <w:rPr>
          <w:rFonts w:ascii="Courier New" w:hAnsi="Courier New"/>
          <w:sz w:val="18"/>
        </w:rPr>
        <w:t>import androidx.compose.material.icons.Icons</w:t>
      </w:r>
    </w:p>
    <w:p>
      <w:pPr>
        <w:spacing w:line="240" w:lineRule="auto" w:before="0" w:after="0"/>
        <w:jc w:val="left"/>
      </w:pPr>
      <w:r>
        <w:rPr>
          <w:rFonts w:ascii="Courier New" w:hAnsi="Courier New"/>
          <w:sz w:val="18"/>
        </w:rPr>
        <w:t>import androidx.compose.material.icons.filled.Home</w:t>
      </w:r>
    </w:p>
    <w:p>
      <w:pPr>
        <w:spacing w:line="240" w:lineRule="auto" w:before="0" w:after="0"/>
        <w:jc w:val="left"/>
      </w:pPr>
      <w:r>
        <w:rPr>
          <w:rFonts w:ascii="Courier New" w:hAnsi="Courier New"/>
          <w:sz w:val="18"/>
        </w:rPr>
        <w:t>import androidx.compose.material.icons.filled.Send</w:t>
      </w:r>
    </w:p>
    <w:p>
      <w:pPr>
        <w:spacing w:line="240" w:lineRule="auto" w:before="0" w:after="0"/>
        <w:jc w:val="left"/>
      </w:pPr>
      <w:r>
        <w:rPr>
          <w:rFonts w:ascii="Courier New" w:hAnsi="Courier New"/>
          <w:sz w:val="18"/>
        </w:rPr>
        <w:t>import androidx.compose.material3.*</w:t>
      </w:r>
    </w:p>
    <w:p>
      <w:pPr>
        <w:spacing w:line="240" w:lineRule="auto" w:before="0" w:after="0"/>
        <w:jc w:val="left"/>
      </w:pPr>
      <w:r>
        <w:rPr>
          <w:rFonts w:ascii="Courier New" w:hAnsi="Courier New"/>
          <w:sz w:val="18"/>
        </w:rPr>
        <w:t>import androidx.compose.runtime.*</w:t>
      </w:r>
    </w:p>
    <w:p>
      <w:pPr>
        <w:spacing w:line="240" w:lineRule="auto" w:before="0" w:after="0"/>
        <w:jc w:val="left"/>
      </w:pPr>
      <w:r>
        <w:rPr>
          <w:rFonts w:ascii="Courier New" w:hAnsi="Courier New"/>
          <w:sz w:val="18"/>
        </w:rPr>
        <w:t>import androidx.compose.ui.Modifier</w:t>
      </w:r>
    </w:p>
    <w:p>
      <w:pPr>
        <w:spacing w:line="240" w:lineRule="auto" w:before="0" w:after="0"/>
        <w:jc w:val="left"/>
      </w:pPr>
      <w:r>
        <w:rPr>
          <w:rFonts w:ascii="Courier New" w:hAnsi="Courier New"/>
          <w:sz w:val="18"/>
        </w:rPr>
        <w:t>import androidx.compose.ui.text.font.FontWeight</w:t>
      </w:r>
    </w:p>
    <w:p>
      <w:pPr>
        <w:spacing w:line="240" w:lineRule="auto" w:before="0" w:after="0"/>
        <w:jc w:val="left"/>
      </w:pPr>
      <w:r>
        <w:rPr>
          <w:rFonts w:ascii="Courier New" w:hAnsi="Courier New"/>
          <w:sz w:val="18"/>
        </w:rPr>
        <w:t>import androidx.compose.ui.unit.sp</w:t>
      </w:r>
    </w:p>
    <w:p>
      <w:pPr>
        <w:spacing w:line="240" w:lineRule="auto" w:before="0" w:after="0"/>
        <w:jc w:val="left"/>
      </w:pPr>
      <w:r>
        <w:rPr>
          <w:rFonts w:ascii="Courier New" w:hAnsi="Courier New"/>
          <w:sz w:val="18"/>
        </w:rPr>
        <w:t>import androidx.lifecycle.compose.collectAsStateWithLifecycle</w:t>
      </w:r>
    </w:p>
    <w:p>
      <w:pPr>
        <w:spacing w:line="240" w:lineRule="auto" w:before="0" w:after="0"/>
        <w:jc w:val="left"/>
      </w:pPr>
      <w:r>
        <w:rPr>
          <w:rFonts w:ascii="Courier New" w:hAnsi="Courier New"/>
          <w:sz w:val="18"/>
        </w:rPr>
        <w:t>import androidx.lifecycle.viewmodel.compose.viewModel</w:t>
      </w:r>
    </w:p>
    <w:p>
      <w:pPr>
        <w:spacing w:line="240" w:lineRule="auto" w:before="0" w:after="0"/>
        <w:jc w:val="left"/>
      </w:pPr>
      <w:r>
        <w:rPr>
          <w:rFonts w:ascii="Courier New" w:hAnsi="Courier New"/>
          <w:sz w:val="18"/>
        </w:rPr>
        <w:t>import androidx.compose.ui.platform.LocalContext</w:t>
      </w:r>
    </w:p>
    <w:p>
      <w:pPr>
        <w:spacing w:line="240" w:lineRule="auto" w:before="0" w:after="0"/>
        <w:jc w:val="left"/>
      </w:pPr>
      <w:r>
        <w:rPr>
          <w:rFonts w:ascii="Courier New" w:hAnsi="Courier New"/>
          <w:sz w:val="18"/>
        </w:rPr>
        <w:t>import androidx.core.content.ContextCompat</w:t>
      </w:r>
    </w:p>
    <w:p>
      <w:pPr>
        <w:spacing w:line="240" w:lineRule="auto" w:before="0" w:after="0"/>
        <w:jc w:val="left"/>
      </w:pPr>
      <w:r>
        <w:rPr>
          <w:rFonts w:ascii="Courier New" w:hAnsi="Courier New"/>
          <w:sz w:val="18"/>
        </w:rPr>
        <w:t>import android.content.pm.PackageManager</w:t>
      </w:r>
    </w:p>
    <w:p>
      <w:pPr>
        <w:spacing w:line="240" w:lineRule="auto" w:before="0" w:after="0"/>
        <w:jc w:val="left"/>
      </w:pPr>
      <w:r>
        <w:rPr>
          <w:rFonts w:ascii="Courier New" w:hAnsi="Courier New"/>
          <w:sz w:val="18"/>
        </w:rPr>
        <w:t>import androidx.activity.compose.rememberLauncherForActivityResult</w:t>
      </w:r>
    </w:p>
    <w:p>
      <w:pPr>
        <w:spacing w:line="240" w:lineRule="auto" w:before="0" w:after="0"/>
        <w:jc w:val="left"/>
      </w:pPr>
      <w:r>
        <w:rPr>
          <w:rFonts w:ascii="Courier New" w:hAnsi="Courier New"/>
          <w:sz w:val="18"/>
        </w:rPr>
        <w:t>import androidx.activity.result.contract.ActivityResultContracts</w:t>
      </w:r>
    </w:p>
    <w:p>
      <w:pPr>
        <w:spacing w:line="240" w:lineRule="auto" w:before="0" w:after="0"/>
        <w:jc w:val="left"/>
      </w:pPr>
      <w:r>
        <w:rPr>
          <w:rFonts w:ascii="Courier New" w:hAnsi="Courier New"/>
          <w:sz w:val="18"/>
        </w:rPr>
        <w:t>import androidx.navigation3.runtime.NavKey</w:t>
      </w:r>
    </w:p>
    <w:p>
      <w:pPr>
        <w:spacing w:line="240" w:lineRule="auto" w:before="0" w:after="0"/>
        <w:jc w:val="left"/>
      </w:pPr>
      <w:r>
        <w:rPr>
          <w:rFonts w:ascii="Courier New" w:hAnsi="Courier New"/>
          <w:sz w:val="18"/>
        </w:rPr>
        <w:t>import androidx.lifecycle.Lifecycle</w:t>
      </w:r>
    </w:p>
    <w:p>
      <w:pPr>
        <w:spacing w:line="240" w:lineRule="auto" w:before="0" w:after="0"/>
        <w:jc w:val="left"/>
      </w:pPr>
      <w:r>
        <w:rPr>
          <w:rFonts w:ascii="Courier New" w:hAnsi="Courier New"/>
          <w:sz w:val="18"/>
        </w:rPr>
        <w:t>import androidx.lifecycle.LifecycleEventObserver</w:t>
      </w:r>
    </w:p>
    <w:p>
      <w:pPr>
        <w:spacing w:line="240" w:lineRule="auto" w:before="0" w:after="0"/>
        <w:jc w:val="left"/>
      </w:pPr>
      <w:r>
        <w:rPr>
          <w:rFonts w:ascii="Courier New" w:hAnsi="Courier New"/>
          <w:sz w:val="18"/>
        </w:rPr>
        <w:t>import androidx.lifecycle.compose.LocalLifecycleOwner</w:t>
      </w:r>
    </w:p>
    <w:p>
      <w:pPr>
        <w:spacing w:line="240" w:lineRule="auto" w:before="0" w:after="0"/>
        <w:jc w:val="left"/>
      </w:pPr>
      <w:r>
        <w:rPr>
          <w:rFonts w:ascii="Courier New" w:hAnsi="Courier New"/>
          <w:sz w:val="18"/>
        </w:rPr>
        <w:t>import com.example.aiweathermonitor.audio.WeatherSoundPlayer</w:t>
      </w:r>
    </w:p>
    <w:p>
      <w:pPr>
        <w:spacing w:line="240" w:lineRule="auto" w:before="0" w:after="0"/>
        <w:jc w:val="left"/>
      </w:pPr>
      <w:r>
        <w:rPr>
          <w:rFonts w:ascii="Courier New" w:hAnsi="Courier New"/>
          <w:sz w:val="18"/>
        </w:rPr>
        <w:t>import com.example.aiweathermonitor.ui.DashboardScreen</w:t>
      </w:r>
    </w:p>
    <w:p>
      <w:pPr>
        <w:spacing w:line="240" w:lineRule="auto" w:before="0" w:after="0"/>
        <w:jc w:val="left"/>
      </w:pPr>
      <w:r>
        <w:rPr>
          <w:rFonts w:ascii="Courier New" w:hAnsi="Courier New"/>
          <w:sz w:val="18"/>
        </w:rPr>
        <w:t>import com.example.aiweathermonitor.ui.DashboardActions</w:t>
      </w:r>
    </w:p>
    <w:p>
      <w:pPr>
        <w:spacing w:line="240" w:lineRule="auto" w:before="0" w:after="0"/>
        <w:jc w:val="left"/>
      </w:pPr>
      <w:r>
        <w:rPr>
          <w:rFonts w:ascii="Courier New" w:hAnsi="Courier New"/>
          <w:sz w:val="18"/>
        </w:rPr>
        <w:t>import com.example.aiweathermonitor.ui.AppSettings</w:t>
      </w:r>
    </w:p>
    <w:p>
      <w:pPr>
        <w:spacing w:line="240" w:lineRule="auto" w:before="0" w:after="0"/>
        <w:jc w:val="left"/>
      </w:pPr>
      <w:r>
        <w:rPr>
          <w:rFonts w:ascii="Courier New" w:hAnsi="Courier New"/>
          <w:sz w:val="18"/>
        </w:rPr>
        <w:t>import org.koin.androidx.compose.koinViewModel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@OptIn(ExperimentalMaterial3Api::class)</w:t>
      </w:r>
    </w:p>
    <w:p>
      <w:pPr>
        <w:spacing w:line="240" w:lineRule="auto" w:before="0" w:after="0"/>
        <w:jc w:val="left"/>
      </w:pPr>
      <w:r>
        <w:rPr>
          <w:rFonts w:ascii="Courier New" w:hAnsi="Courier New"/>
          <w:sz w:val="18"/>
        </w:rPr>
        <w:t>@Composable</w:t>
      </w:r>
    </w:p>
    <w:p>
      <w:pPr>
        <w:spacing w:line="240" w:lineRule="auto" w:before="0" w:after="0"/>
        <w:jc w:val="left"/>
      </w:pPr>
      <w:r>
        <w:rPr>
          <w:rFonts w:ascii="Courier New" w:hAnsi="Courier New"/>
          <w:sz w:val="18"/>
        </w:rPr>
        <w:t>fun MainScreen(</w:t>
      </w:r>
    </w:p>
    <w:p>
      <w:pPr>
        <w:spacing w:line="240" w:lineRule="auto" w:before="0" w:after="0"/>
        <w:jc w:val="left"/>
      </w:pPr>
      <w:r>
        <w:rPr>
          <w:rFonts w:ascii="Courier New" w:hAnsi="Courier New"/>
          <w:sz w:val="18"/>
        </w:rPr>
        <w:t xml:space="preserve">    modifier: Modifier = Modifier,</w:t>
      </w:r>
    </w:p>
    <w:p>
      <w:pPr>
        <w:spacing w:line="240" w:lineRule="auto" w:before="0" w:after="0"/>
        <w:jc w:val="left"/>
      </w:pPr>
      <w:r>
        <w:rPr>
          <w:rFonts w:ascii="Courier New" w:hAnsi="Courier New"/>
          <w:sz w:val="18"/>
        </w:rPr>
        <w:t xml:space="preserve">    settings: AppSettings = AppSettings(),</w:t>
      </w:r>
    </w:p>
    <w:p>
      <w:pPr>
        <w:spacing w:line="240" w:lineRule="auto" w:before="0" w:after="0"/>
        <w:jc w:val="left"/>
      </w:pPr>
      <w:r>
        <w:rPr>
          <w:rFonts w:ascii="Courier New" w:hAnsi="Courier New"/>
          <w:sz w:val="18"/>
        </w:rPr>
        <w:t xml:space="preserve">    onNavigateToSettings: () -&gt; Unit = {},</w:t>
      </w:r>
    </w:p>
    <w:p>
      <w:pPr>
        <w:spacing w:line="240" w:lineRule="auto" w:before="0" w:after="0"/>
        <w:jc w:val="left"/>
      </w:pPr>
      <w:r>
        <w:rPr>
          <w:rFonts w:ascii="Courier New" w:hAnsi="Courier New"/>
          <w:sz w:val="18"/>
        </w:rPr>
        <w:t xml:space="preserve">    viewModel: MainScreenViewModel = koinViewModel()</w:t>
      </w:r>
    </w:p>
    <w:p>
      <w:pPr>
        <w:spacing w:line="240" w:lineRule="auto" w:before="0" w:after="0"/>
        <w:jc w:val="left"/>
      </w:pPr>
      <w:r>
        <w:rPr>
          <w:rFonts w:ascii="Courier New" w:hAnsi="Courier New"/>
          <w:sz w:val="18"/>
        </w:rPr>
        <w:t>) {</w:t>
      </w:r>
    </w:p>
    <w:p>
      <w:pPr>
        <w:spacing w:line="240" w:lineRule="auto" w:before="0" w:after="0"/>
        <w:jc w:val="left"/>
      </w:pPr>
      <w:r>
        <w:rPr>
          <w:rFonts w:ascii="Courier New" w:hAnsi="Courier New"/>
          <w:sz w:val="18"/>
        </w:rPr>
        <w:t xml:space="preserve">    val state by viewModel.weatherState.collectAsStateWithLifecycle()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context = LocalContext.current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Weather ambience: layered background sound matching the weather code ──</w:t>
      </w:r>
    </w:p>
    <w:p>
      <w:pPr>
        <w:spacing w:line="240" w:lineRule="auto" w:before="0" w:after="0"/>
        <w:jc w:val="left"/>
      </w:pPr>
      <w:r>
        <w:rPr>
          <w:rFonts w:ascii="Courier New" w:hAnsi="Courier New"/>
          <w:sz w:val="18"/>
        </w:rPr>
        <w:t xml:space="preserve">    val soundPlayer = remember { WeatherSoundPlayer(context.applicationContext) }</w:t>
      </w:r>
    </w:p>
    <w:p>
      <w:pPr>
        <w:spacing w:line="240" w:lineRule="auto" w:before="0" w:after="0"/>
        <w:jc w:val="left"/>
      </w:pPr>
      <w:r>
        <w:rPr>
          <w:rFonts w:ascii="Courier New" w:hAnsi="Courier New"/>
          <w:sz w:val="18"/>
        </w:rPr>
        <w:t xml:space="preserve">    DisposableEffect(Unit) {</w:t>
      </w:r>
    </w:p>
    <w:p>
      <w:pPr>
        <w:spacing w:line="240" w:lineRule="auto" w:before="0" w:after="0"/>
        <w:jc w:val="left"/>
      </w:pPr>
      <w:r>
        <w:rPr>
          <w:rFonts w:ascii="Courier New" w:hAnsi="Courier New"/>
          <w:sz w:val="18"/>
        </w:rPr>
        <w:t xml:space="preserve">        onDispose { soundPlayer.release()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Start/stop &amp; switch soundscape when the toggle or weather condition changes</w:t>
      </w:r>
    </w:p>
    <w:p>
      <w:pPr>
        <w:spacing w:line="240" w:lineRule="auto" w:before="0" w:after="0"/>
        <w:jc w:val="left"/>
      </w:pPr>
      <w:r>
        <w:rPr>
          <w:rFonts w:ascii="Courier New" w:hAnsi="Courier New"/>
          <w:sz w:val="18"/>
        </w:rPr>
        <w:t xml:space="preserve">    LaunchedEffect(settings.soundEnabled, state.weatherCode, state.isLoading) {</w:t>
      </w:r>
    </w:p>
    <w:p>
      <w:pPr>
        <w:spacing w:line="240" w:lineRule="auto" w:before="0" w:after="0"/>
        <w:jc w:val="left"/>
      </w:pPr>
      <w:r>
        <w:rPr>
          <w:rFonts w:ascii="Courier New" w:hAnsi="Courier New"/>
          <w:sz w:val="18"/>
        </w:rPr>
        <w:t xml:space="preserve">        if (settings.soundEnabled &amp;&amp; !state.isLoading) {</w:t>
      </w:r>
    </w:p>
    <w:p>
      <w:pPr>
        <w:spacing w:line="240" w:lineRule="auto" w:before="0" w:after="0"/>
        <w:jc w:val="left"/>
      </w:pPr>
      <w:r>
        <w:rPr>
          <w:rFonts w:ascii="Courier New" w:hAnsi="Courier New"/>
          <w:sz w:val="18"/>
        </w:rPr>
        <w:t xml:space="preserve">            soundPlayer.play(state.weatherCode)</w:t>
      </w:r>
    </w:p>
    <w:p>
      <w:pPr>
        <w:spacing w:line="240" w:lineRule="auto" w:before="0" w:after="0"/>
        <w:jc w:val="left"/>
      </w:pPr>
      <w:r>
        <w:rPr>
          <w:rFonts w:ascii="Courier New" w:hAnsi="Courier New"/>
          <w:sz w:val="18"/>
        </w:rPr>
        <w:t xml:space="preserve">        } else if (!settings.soundEnabled) {</w:t>
      </w:r>
    </w:p>
    <w:p>
      <w:pPr>
        <w:spacing w:line="240" w:lineRule="auto" w:before="0" w:after="0"/>
        <w:jc w:val="left"/>
      </w:pPr>
      <w:r>
        <w:rPr>
          <w:rFonts w:ascii="Courier New" w:hAnsi="Courier New"/>
          <w:sz w:val="18"/>
        </w:rPr>
        <w:t xml:space="preserve">            soundPlayer.stop()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Pause when the app is backgrounded, resume when it returns</w:t>
      </w:r>
    </w:p>
    <w:p>
      <w:pPr>
        <w:spacing w:line="240" w:lineRule="auto" w:before="0" w:after="0"/>
        <w:jc w:val="left"/>
      </w:pPr>
      <w:r>
        <w:rPr>
          <w:rFonts w:ascii="Courier New" w:hAnsi="Courier New"/>
          <w:sz w:val="18"/>
        </w:rPr>
        <w:t xml:space="preserve">    val lifecycleOwner = LocalLifecycleOwner.current</w:t>
      </w:r>
    </w:p>
    <w:p>
      <w:pPr>
        <w:spacing w:line="240" w:lineRule="auto" w:before="0" w:after="0"/>
        <w:jc w:val="left"/>
      </w:pPr>
      <w:r>
        <w:rPr>
          <w:rFonts w:ascii="Courier New" w:hAnsi="Courier New"/>
          <w:sz w:val="18"/>
        </w:rPr>
        <w:t xml:space="preserve">    DisposableEffect(lifecycleOwner, settings.soundEnabled) {</w:t>
      </w:r>
    </w:p>
    <w:p>
      <w:pPr>
        <w:spacing w:line="240" w:lineRule="auto" w:before="0" w:after="0"/>
        <w:jc w:val="left"/>
      </w:pPr>
      <w:r>
        <w:rPr>
          <w:rFonts w:ascii="Courier New" w:hAnsi="Courier New"/>
          <w:sz w:val="18"/>
        </w:rPr>
        <w:t xml:space="preserve">        val observer = LifecycleEventObserver { _, event -&gt;</w:t>
      </w:r>
    </w:p>
    <w:p>
      <w:pPr>
        <w:spacing w:line="240" w:lineRule="auto" w:before="0" w:after="0"/>
        <w:jc w:val="left"/>
      </w:pPr>
      <w:r>
        <w:rPr>
          <w:rFonts w:ascii="Courier New" w:hAnsi="Courier New"/>
          <w:sz w:val="18"/>
        </w:rPr>
        <w:t xml:space="preserve">            when (event) {</w:t>
      </w:r>
    </w:p>
    <w:p>
      <w:pPr>
        <w:spacing w:line="240" w:lineRule="auto" w:before="0" w:after="0"/>
        <w:jc w:val="left"/>
      </w:pPr>
      <w:r>
        <w:rPr>
          <w:rFonts w:ascii="Courier New" w:hAnsi="Courier New"/>
          <w:sz w:val="18"/>
        </w:rPr>
        <w:t xml:space="preserve">                Lifecycle.Event.ON_STOP -&gt; soundPlayer.pause()</w:t>
      </w:r>
    </w:p>
    <w:p>
      <w:pPr>
        <w:spacing w:line="240" w:lineRule="auto" w:before="0" w:after="0"/>
        <w:jc w:val="left"/>
      </w:pPr>
      <w:r>
        <w:rPr>
          <w:rFonts w:ascii="Courier New" w:hAnsi="Courier New"/>
          <w:sz w:val="18"/>
        </w:rPr>
        <w:t xml:space="preserve">                Lifecycle.Event.ON_START -&gt; if (settings.soundEnabled) soundPlayer.resume()</w:t>
      </w:r>
    </w:p>
    <w:p>
      <w:pPr>
        <w:spacing w:line="240" w:lineRule="auto" w:before="0" w:after="0"/>
        <w:jc w:val="left"/>
      </w:pPr>
      <w:r>
        <w:rPr>
          <w:rFonts w:ascii="Courier New" w:hAnsi="Courier New"/>
          <w:sz w:val="18"/>
        </w:rPr>
        <w:t xml:space="preserve">                else -&gt;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lifecycleOwner.lifecycle.addObserver(observer)</w:t>
      </w:r>
    </w:p>
    <w:p>
      <w:pPr>
        <w:spacing w:line="240" w:lineRule="auto" w:before="0" w:after="0"/>
        <w:jc w:val="left"/>
      </w:pPr>
      <w:r>
        <w:rPr>
          <w:rFonts w:ascii="Courier New" w:hAnsi="Courier New"/>
          <w:sz w:val="18"/>
        </w:rPr>
        <w:t xml:space="preserve">        onDispose { lifecycleOwner.lifecycle.removeObserver(observer)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Launcher for POST_NOTIFICATIONS permission (Android 13+)</w:t>
      </w:r>
    </w:p>
    <w:p>
      <w:pPr>
        <w:spacing w:line="240" w:lineRule="auto" w:before="0" w:after="0"/>
        <w:jc w:val="left"/>
      </w:pPr>
      <w:r>
        <w:rPr>
          <w:rFonts w:ascii="Courier New" w:hAnsi="Courier New"/>
          <w:sz w:val="18"/>
        </w:rPr>
        <w:t xml:space="preserve">    val notificationPermissionLauncher = rememberLauncherForActivityResult(</w:t>
      </w:r>
    </w:p>
    <w:p>
      <w:pPr>
        <w:spacing w:line="240" w:lineRule="auto" w:before="0" w:after="0"/>
        <w:jc w:val="left"/>
      </w:pPr>
      <w:r>
        <w:rPr>
          <w:rFonts w:ascii="Courier New" w:hAnsi="Courier New"/>
          <w:sz w:val="18"/>
        </w:rPr>
        <w:t xml:space="preserve">        contract = ActivityResultContracts.RequestPermission()</w:t>
      </w:r>
    </w:p>
    <w:p>
      <w:pPr>
        <w:spacing w:line="240" w:lineRule="auto" w:before="0" w:after="0"/>
        <w:jc w:val="left"/>
      </w:pPr>
      <w:r>
        <w:rPr>
          <w:rFonts w:ascii="Courier New" w:hAnsi="Courier New"/>
          <w:sz w:val="18"/>
        </w:rPr>
        <w:t xml:space="preserve">    ) { _ -&gt;</w:t>
      </w:r>
    </w:p>
    <w:p>
      <w:pPr>
        <w:spacing w:line="240" w:lineRule="auto" w:before="0" w:after="0"/>
        <w:jc w:val="left"/>
      </w:pPr>
      <w:r>
        <w:rPr>
          <w:rFonts w:ascii="Courier New" w:hAnsi="Courier New"/>
          <w:sz w:val="18"/>
        </w:rPr>
        <w:t xml:space="preserve">        // Handled silently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LaunchedEffect(Unit) {</w:t>
      </w:r>
    </w:p>
    <w:p>
      <w:pPr>
        <w:spacing w:line="240" w:lineRule="auto" w:before="0" w:after="0"/>
        <w:jc w:val="left"/>
      </w:pPr>
      <w:r>
        <w:rPr>
          <w:rFonts w:ascii="Courier New" w:hAnsi="Courier New"/>
          <w:sz w:val="18"/>
        </w:rPr>
        <w:t xml:space="preserve">        viewModel.initializeCache(context)</w:t>
      </w:r>
    </w:p>
    <w:p>
      <w:pPr>
        <w:spacing w:line="240" w:lineRule="auto" w:before="0" w:after="0"/>
        <w:jc w:val="left"/>
      </w:pPr>
      <w:r>
        <w:rPr>
          <w:rFonts w:ascii="Courier New" w:hAnsi="Courier New"/>
          <w:sz w:val="18"/>
        </w:rPr>
        <w:t xml:space="preserve">        if (android.os.Build.VERSION.SDK_INT &gt;= android.os.Build.VERSION_CODES.TIRAMISU) {</w:t>
      </w:r>
    </w:p>
    <w:p>
      <w:pPr>
        <w:spacing w:line="240" w:lineRule="auto" w:before="0" w:after="0"/>
        <w:jc w:val="left"/>
      </w:pPr>
      <w:r>
        <w:rPr>
          <w:rFonts w:ascii="Courier New" w:hAnsi="Courier New"/>
          <w:sz w:val="18"/>
        </w:rPr>
        <w:t xml:space="preserve">            val hasPermission = ContextCompat.checkSelfPermission(</w:t>
      </w:r>
    </w:p>
    <w:p>
      <w:pPr>
        <w:spacing w:line="240" w:lineRule="auto" w:before="0" w:after="0"/>
        <w:jc w:val="left"/>
      </w:pPr>
      <w:r>
        <w:rPr>
          <w:rFonts w:ascii="Courier New" w:hAnsi="Courier New"/>
          <w:sz w:val="18"/>
        </w:rPr>
        <w:t xml:space="preserve">                context, android.Manifest.permission.POST_NOTIFICATIONS</w:t>
      </w:r>
    </w:p>
    <w:p>
      <w:pPr>
        <w:spacing w:line="240" w:lineRule="auto" w:before="0" w:after="0"/>
        <w:jc w:val="left"/>
      </w:pPr>
      <w:r>
        <w:rPr>
          <w:rFonts w:ascii="Courier New" w:hAnsi="Courier New"/>
          <w:sz w:val="18"/>
        </w:rPr>
        <w:t xml:space="preserve">            ) == PackageManager.PERMISSION_GRANTED</w:t>
      </w:r>
    </w:p>
    <w:p>
      <w:pPr>
        <w:spacing w:line="240" w:lineRule="auto" w:before="0" w:after="0"/>
        <w:jc w:val="left"/>
      </w:pPr>
      <w:r>
        <w:rPr>
          <w:rFonts w:ascii="Courier New" w:hAnsi="Courier New"/>
          <w:sz w:val="18"/>
        </w:rPr>
        <w:t xml:space="preserve">            if (!hasPermission) {</w:t>
      </w:r>
    </w:p>
    <w:p>
      <w:pPr>
        <w:spacing w:line="240" w:lineRule="auto" w:before="0" w:after="0"/>
        <w:jc w:val="left"/>
      </w:pPr>
      <w:r>
        <w:rPr>
          <w:rFonts w:ascii="Courier New" w:hAnsi="Courier New"/>
          <w:sz w:val="18"/>
        </w:rPr>
        <w:t xml:space="preserve">                notificationPermissionLauncher.launch(android.Manifest.permission.POST_NOTIFICATIONS)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locationPermissionLauncher = rememberLauncherForActivityResult(</w:t>
      </w:r>
    </w:p>
    <w:p>
      <w:pPr>
        <w:spacing w:line="240" w:lineRule="auto" w:before="0" w:after="0"/>
        <w:jc w:val="left"/>
      </w:pPr>
      <w:r>
        <w:rPr>
          <w:rFonts w:ascii="Courier New" w:hAnsi="Courier New"/>
          <w:sz w:val="18"/>
        </w:rPr>
        <w:t xml:space="preserve">        contract = ActivityResultContracts.RequestMultiplePermissions()</w:t>
      </w:r>
    </w:p>
    <w:p>
      <w:pPr>
        <w:spacing w:line="240" w:lineRule="auto" w:before="0" w:after="0"/>
        <w:jc w:val="left"/>
      </w:pPr>
      <w:r>
        <w:rPr>
          <w:rFonts w:ascii="Courier New" w:hAnsi="Courier New"/>
          <w:sz w:val="18"/>
        </w:rPr>
        <w:t xml:space="preserve">    ) { permissions -&gt;</w:t>
      </w:r>
    </w:p>
    <w:p>
      <w:pPr>
        <w:spacing w:line="240" w:lineRule="auto" w:before="0" w:after="0"/>
        <w:jc w:val="left"/>
      </w:pPr>
      <w:r>
        <w:rPr>
          <w:rFonts w:ascii="Courier New" w:hAnsi="Courier New"/>
          <w:sz w:val="18"/>
        </w:rPr>
        <w:t xml:space="preserve">        val fineGranted = permissions[android.Manifest.permission.ACCESS_FINE_LOCATION] ?: false</w:t>
      </w:r>
    </w:p>
    <w:p>
      <w:pPr>
        <w:spacing w:line="240" w:lineRule="auto" w:before="0" w:after="0"/>
        <w:jc w:val="left"/>
      </w:pPr>
      <w:r>
        <w:rPr>
          <w:rFonts w:ascii="Courier New" w:hAnsi="Courier New"/>
          <w:sz w:val="18"/>
        </w:rPr>
        <w:t xml:space="preserve">        val coarseGranted = permissions[android.Manifest.permission.ACCESS_COARSE_LOCATION] ?: false</w:t>
      </w:r>
    </w:p>
    <w:p>
      <w:pPr>
        <w:spacing w:line="240" w:lineRule="auto" w:before="0" w:after="0"/>
        <w:jc w:val="left"/>
      </w:pPr>
      <w:r>
        <w:rPr>
          <w:rFonts w:ascii="Courier New" w:hAnsi="Courier New"/>
          <w:sz w:val="18"/>
        </w:rPr>
        <w:t xml:space="preserve">        if (fineGranted || coarseGranted) {</w:t>
      </w:r>
    </w:p>
    <w:p>
      <w:pPr>
        <w:spacing w:line="240" w:lineRule="auto" w:before="0" w:after="0"/>
        <w:jc w:val="left"/>
      </w:pPr>
      <w:r>
        <w:rPr>
          <w:rFonts w:ascii="Courier New" w:hAnsi="Courier New"/>
          <w:sz w:val="18"/>
        </w:rPr>
        <w:t xml:space="preserve">            viewModel.fetchWeatherForCurrentLocation(context)</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viewModel.updateWeatherState(</w:t>
      </w:r>
    </w:p>
    <w:p>
      <w:pPr>
        <w:spacing w:line="240" w:lineRule="auto" w:before="0" w:after="0"/>
        <w:jc w:val="left"/>
      </w:pPr>
      <w:r>
        <w:rPr>
          <w:rFonts w:ascii="Courier New" w:hAnsi="Courier New"/>
          <w:sz w:val="18"/>
        </w:rPr>
        <w:t xml:space="preserve">                state.copy(errorMessage = "Location permission denied. Cannot fetch current location weather.")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Surface(</w:t>
      </w:r>
    </w:p>
    <w:p>
      <w:pPr>
        <w:spacing w:line="240" w:lineRule="auto" w:before="0" w:after="0"/>
        <w:jc w:val="left"/>
      </w:pPr>
      <w:r>
        <w:rPr>
          <w:rFonts w:ascii="Courier New" w:hAnsi="Courier New"/>
          <w:sz w:val="18"/>
        </w:rPr>
        <w:t xml:space="preserve">        modifier = modifier,</w:t>
      </w:r>
    </w:p>
    <w:p>
      <w:pPr>
        <w:spacing w:line="240" w:lineRule="auto" w:before="0" w:after="0"/>
        <w:jc w:val="left"/>
      </w:pPr>
      <w:r>
        <w:rPr>
          <w:rFonts w:ascii="Courier New" w:hAnsi="Courier New"/>
          <w:sz w:val="18"/>
        </w:rPr>
        <w:t xml:space="preserve">        color = MaterialTheme.colorScheme.background</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val actions = remember(viewModel, context, state) {</w:t>
      </w:r>
    </w:p>
    <w:p>
      <w:pPr>
        <w:spacing w:line="240" w:lineRule="auto" w:before="0" w:after="0"/>
        <w:jc w:val="left"/>
      </w:pPr>
      <w:r>
        <w:rPr>
          <w:rFonts w:ascii="Courier New" w:hAnsi="Courier New"/>
          <w:sz w:val="18"/>
        </w:rPr>
        <w:t xml:space="preserve">            DashboardActions(</w:t>
      </w:r>
    </w:p>
    <w:p>
      <w:pPr>
        <w:spacing w:line="240" w:lineRule="auto" w:before="0" w:after="0"/>
        <w:jc w:val="left"/>
      </w:pPr>
      <w:r>
        <w:rPr>
          <w:rFonts w:ascii="Courier New" w:hAnsi="Courier New"/>
          <w:sz w:val="18"/>
        </w:rPr>
        <w:t xml:space="preserve">                onQueryChange = { viewModel.updateSearchQuery(it) },</w:t>
      </w:r>
    </w:p>
    <w:p>
      <w:pPr>
        <w:spacing w:line="240" w:lineRule="auto" w:before="0" w:after="0"/>
        <w:jc w:val="left"/>
      </w:pPr>
      <w:r>
        <w:rPr>
          <w:rFonts w:ascii="Courier New" w:hAnsi="Courier New"/>
          <w:sz w:val="18"/>
        </w:rPr>
        <w:t xml:space="preserve">                onSelectCity = { viewModel.selectCity(it, context) },</w:t>
      </w:r>
    </w:p>
    <w:p>
      <w:pPr>
        <w:spacing w:line="240" w:lineRule="auto" w:before="0" w:after="0"/>
        <w:jc w:val="left"/>
      </w:pPr>
      <w:r>
        <w:rPr>
          <w:rFonts w:ascii="Courier New" w:hAnsi="Courier New"/>
          <w:sz w:val="18"/>
        </w:rPr>
        <w:t xml:space="preserve">                onRefresh = { viewModel.refreshWeather(context) },</w:t>
      </w:r>
    </w:p>
    <w:p>
      <w:pPr>
        <w:spacing w:line="240" w:lineRule="auto" w:before="0" w:after="0"/>
        <w:jc w:val="left"/>
      </w:pPr>
      <w:r>
        <w:rPr>
          <w:rFonts w:ascii="Courier New" w:hAnsi="Courier New"/>
          <w:sz w:val="18"/>
        </w:rPr>
        <w:t xml:space="preserve">                onLocationClick = {</w:t>
      </w:r>
    </w:p>
    <w:p>
      <w:pPr>
        <w:spacing w:line="240" w:lineRule="auto" w:before="0" w:after="0"/>
        <w:jc w:val="left"/>
      </w:pPr>
      <w:r>
        <w:rPr>
          <w:rFonts w:ascii="Courier New" w:hAnsi="Courier New"/>
          <w:sz w:val="18"/>
        </w:rPr>
        <w:t xml:space="preserve">                    val hasFine = ContextCompat.checkSelfPermission(</w:t>
      </w:r>
    </w:p>
    <w:p>
      <w:pPr>
        <w:spacing w:line="240" w:lineRule="auto" w:before="0" w:after="0"/>
        <w:jc w:val="left"/>
      </w:pPr>
      <w:r>
        <w:rPr>
          <w:rFonts w:ascii="Courier New" w:hAnsi="Courier New"/>
          <w:sz w:val="18"/>
        </w:rPr>
        <w:t xml:space="preserve">                        context, android.Manifest.permission.ACCESS_FINE_LOCATION</w:t>
      </w:r>
    </w:p>
    <w:p>
      <w:pPr>
        <w:spacing w:line="240" w:lineRule="auto" w:before="0" w:after="0"/>
        <w:jc w:val="left"/>
      </w:pPr>
      <w:r>
        <w:rPr>
          <w:rFonts w:ascii="Courier New" w:hAnsi="Courier New"/>
          <w:sz w:val="18"/>
        </w:rPr>
        <w:t xml:space="preserve">                    ) == PackageManager.PERMISSION_GRANTED</w:t>
      </w:r>
    </w:p>
    <w:p>
      <w:pPr>
        <w:spacing w:line="240" w:lineRule="auto" w:before="0" w:after="0"/>
        <w:jc w:val="left"/>
      </w:pPr>
      <w:r>
        <w:rPr>
          <w:rFonts w:ascii="Courier New" w:hAnsi="Courier New"/>
          <w:sz w:val="18"/>
        </w:rPr>
        <w:t xml:space="preserve">                    val hasCoarse = ContextCompat.checkSelfPermission(</w:t>
      </w:r>
    </w:p>
    <w:p>
      <w:pPr>
        <w:spacing w:line="240" w:lineRule="auto" w:before="0" w:after="0"/>
        <w:jc w:val="left"/>
      </w:pPr>
      <w:r>
        <w:rPr>
          <w:rFonts w:ascii="Courier New" w:hAnsi="Courier New"/>
          <w:sz w:val="18"/>
        </w:rPr>
        <w:t xml:space="preserve">                        context, android.Manifest.permission.ACCESS_COARSE_LOCATION</w:t>
      </w:r>
    </w:p>
    <w:p>
      <w:pPr>
        <w:spacing w:line="240" w:lineRule="auto" w:before="0" w:after="0"/>
        <w:jc w:val="left"/>
      </w:pPr>
      <w:r>
        <w:rPr>
          <w:rFonts w:ascii="Courier New" w:hAnsi="Courier New"/>
          <w:sz w:val="18"/>
        </w:rPr>
        <w:t xml:space="preserve">                    ) == PackageManager.PERMISSION_GRANTED</w:t>
      </w:r>
    </w:p>
    <w:p>
      <w:pPr>
        <w:spacing w:line="240" w:lineRule="auto" w:before="0" w:after="0"/>
        <w:jc w:val="left"/>
      </w:pPr>
      <w:r>
        <w:rPr>
          <w:rFonts w:ascii="Courier New" w:hAnsi="Courier New"/>
          <w:sz w:val="18"/>
        </w:rPr>
        <w:t xml:space="preserve">                    if (hasFine || hasCoarse) {</w:t>
      </w:r>
    </w:p>
    <w:p>
      <w:pPr>
        <w:spacing w:line="240" w:lineRule="auto" w:before="0" w:after="0"/>
        <w:jc w:val="left"/>
      </w:pPr>
      <w:r>
        <w:rPr>
          <w:rFonts w:ascii="Courier New" w:hAnsi="Courier New"/>
          <w:sz w:val="18"/>
        </w:rPr>
        <w:t xml:space="preserve">                        viewModel.fetchWeatherForCurrentLocation(context)</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locationPermissionLauncher.launch(</w:t>
      </w:r>
    </w:p>
    <w:p>
      <w:pPr>
        <w:spacing w:line="240" w:lineRule="auto" w:before="0" w:after="0"/>
        <w:jc w:val="left"/>
      </w:pPr>
      <w:r>
        <w:rPr>
          <w:rFonts w:ascii="Courier New" w:hAnsi="Courier New"/>
          <w:sz w:val="18"/>
        </w:rPr>
        <w:t xml:space="preserve">                            arrayOf(</w:t>
      </w:r>
    </w:p>
    <w:p>
      <w:pPr>
        <w:spacing w:line="240" w:lineRule="auto" w:before="0" w:after="0"/>
        <w:jc w:val="left"/>
      </w:pPr>
      <w:r>
        <w:rPr>
          <w:rFonts w:ascii="Courier New" w:hAnsi="Courier New"/>
          <w:sz w:val="18"/>
        </w:rPr>
        <w:t xml:space="preserve">                                android.Manifest.permission.ACCESS_FINE_LOCATION,</w:t>
      </w:r>
    </w:p>
    <w:p>
      <w:pPr>
        <w:spacing w:line="240" w:lineRule="auto" w:before="0" w:after="0"/>
        <w:jc w:val="left"/>
      </w:pPr>
      <w:r>
        <w:rPr>
          <w:rFonts w:ascii="Courier New" w:hAnsi="Courier New"/>
          <w:sz w:val="18"/>
        </w:rPr>
        <w:t xml:space="preserve">                                android.Manifest.permission.ACCESS_COARSE_LOCATION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onSettingsClick = { viewModel.updateWeatherState(state.copy(showKeyDialog = true)) },</w:t>
      </w:r>
    </w:p>
    <w:p>
      <w:pPr>
        <w:spacing w:line="240" w:lineRule="auto" w:before="0" w:after="0"/>
        <w:jc w:val="left"/>
      </w:pPr>
      <w:r>
        <w:rPr>
          <w:rFonts w:ascii="Courier New" w:hAnsi="Courier New"/>
          <w:sz w:val="18"/>
        </w:rPr>
        <w:t xml:space="preserve">                onNavigateToSettings = onNavigateToSettings,</w:t>
      </w:r>
    </w:p>
    <w:p>
      <w:pPr>
        <w:spacing w:line="240" w:lineRule="auto" w:before="0" w:after="0"/>
        <w:jc w:val="left"/>
      </w:pPr>
      <w:r>
        <w:rPr>
          <w:rFonts w:ascii="Courier New" w:hAnsi="Courier New"/>
          <w:sz w:val="18"/>
        </w:rPr>
        <w:t xml:space="preserve">                onSaveWeatherApiKey = { key -&gt; viewModel.updateWeatherState(state.copy(weatherApiKey = key, showKeyDialog = false)) },</w:t>
      </w:r>
    </w:p>
    <w:p>
      <w:pPr>
        <w:spacing w:line="240" w:lineRule="auto" w:before="0" w:after="0"/>
        <w:jc w:val="left"/>
      </w:pPr>
      <w:r>
        <w:rPr>
          <w:rFonts w:ascii="Courier New" w:hAnsi="Courier New"/>
          <w:sz w:val="18"/>
        </w:rPr>
        <w:t xml:space="preserve">                onDismissSettings = { viewModel.updateWeatherState(state.copy(showKeyDialog = false)) },</w:t>
      </w:r>
    </w:p>
    <w:p>
      <w:pPr>
        <w:spacing w:line="240" w:lineRule="auto" w:before="0" w:after="0"/>
        <w:jc w:val="left"/>
      </w:pPr>
      <w:r>
        <w:rPr>
          <w:rFonts w:ascii="Courier New" w:hAnsi="Courier New"/>
          <w:sz w:val="18"/>
        </w:rPr>
        <w:t xml:space="preserve">                onSaveCity = { viewModel.saveCurrentCity() },</w:t>
      </w:r>
    </w:p>
    <w:p>
      <w:pPr>
        <w:spacing w:line="240" w:lineRule="auto" w:before="0" w:after="0"/>
        <w:jc w:val="left"/>
      </w:pPr>
      <w:r>
        <w:rPr>
          <w:rFonts w:ascii="Courier New" w:hAnsi="Courier New"/>
          <w:sz w:val="18"/>
        </w:rPr>
        <w:t xml:space="preserve">                onRemoveCity = { viewModel.removeCityFromFavorites(it) },</w:t>
      </w:r>
    </w:p>
    <w:p>
      <w:pPr>
        <w:spacing w:line="240" w:lineRule="auto" w:before="0" w:after="0"/>
        <w:jc w:val="left"/>
      </w:pPr>
      <w:r>
        <w:rPr>
          <w:rFonts w:ascii="Courier New" w:hAnsi="Courier New"/>
          <w:sz w:val="18"/>
        </w:rPr>
        <w:t xml:space="preserve">                onToggleCelsius = { viewModel.toggleCelsius() },</w:t>
      </w:r>
    </w:p>
    <w:p>
      <w:pPr>
        <w:spacing w:line="240" w:lineRule="auto" w:before="0" w:after="0"/>
        <w:jc w:val="left"/>
      </w:pPr>
      <w:r>
        <w:rPr>
          <w:rFonts w:ascii="Courier New" w:hAnsi="Courier New"/>
          <w:sz w:val="18"/>
        </w:rPr>
        <w:t xml:space="preserve">                onToggleSavedCitiesScreen = { viewModel.updateWeatherState(state.copy(showSavedCitiesScreen = it)) },</w:t>
      </w:r>
    </w:p>
    <w:p>
      <w:pPr>
        <w:spacing w:line="240" w:lineRule="auto" w:before="0" w:after="0"/>
        <w:jc w:val="left"/>
      </w:pPr>
      <w:r>
        <w:rPr>
          <w:rFonts w:ascii="Courier New" w:hAnsi="Courier New"/>
          <w:sz w:val="18"/>
        </w:rPr>
        <w:t xml:space="preserve">                onShareWeather = { com.example.aiweathermonitor.util.ShareWeatherCard.share(context, state) },</w:t>
      </w:r>
    </w:p>
    <w:p>
      <w:pPr>
        <w:spacing w:line="240" w:lineRule="auto" w:before="0" w:after="0"/>
        <w:jc w:val="left"/>
      </w:pPr>
      <w:r>
        <w:rPr>
          <w:rFonts w:ascii="Courier New" w:hAnsi="Courier New"/>
          <w:sz w:val="18"/>
        </w:rPr>
        <w:t xml:space="preserve">                onOpenArticle = { url -&gt;</w:t>
      </w:r>
    </w:p>
    <w:p>
      <w:pPr>
        <w:spacing w:line="240" w:lineRule="auto" w:before="0" w:after="0"/>
        <w:jc w:val="left"/>
      </w:pPr>
      <w:r>
        <w:rPr>
          <w:rFonts w:ascii="Courier New" w:hAnsi="Courier New"/>
          <w:sz w:val="18"/>
        </w:rPr>
        <w:t xml:space="preserve">                    if (url.isNotBlank()) {</w:t>
      </w:r>
    </w:p>
    <w:p>
      <w:pPr>
        <w:spacing w:line="240" w:lineRule="auto" w:before="0" w:after="0"/>
        <w:jc w:val="left"/>
      </w:pPr>
      <w:r>
        <w:rPr>
          <w:rFonts w:ascii="Courier New" w:hAnsi="Courier New"/>
          <w:sz w:val="18"/>
        </w:rPr>
        <w:t xml:space="preserve">                        runCatching {</w:t>
      </w:r>
    </w:p>
    <w:p>
      <w:pPr>
        <w:spacing w:line="240" w:lineRule="auto" w:before="0" w:after="0"/>
        <w:jc w:val="left"/>
      </w:pPr>
      <w:r>
        <w:rPr>
          <w:rFonts w:ascii="Courier New" w:hAnsi="Courier New"/>
          <w:sz w:val="18"/>
        </w:rPr>
        <w:t xml:space="preserve">                            val intent = android.content.Intent(</w:t>
      </w:r>
    </w:p>
    <w:p>
      <w:pPr>
        <w:spacing w:line="240" w:lineRule="auto" w:before="0" w:after="0"/>
        <w:jc w:val="left"/>
      </w:pPr>
      <w:r>
        <w:rPr>
          <w:rFonts w:ascii="Courier New" w:hAnsi="Courier New"/>
          <w:sz w:val="18"/>
        </w:rPr>
        <w:t xml:space="preserve">                                android.content.Intent.ACTION_VIEW,</w:t>
      </w:r>
    </w:p>
    <w:p>
      <w:pPr>
        <w:spacing w:line="240" w:lineRule="auto" w:before="0" w:after="0"/>
        <w:jc w:val="left"/>
      </w:pPr>
      <w:r>
        <w:rPr>
          <w:rFonts w:ascii="Courier New" w:hAnsi="Courier New"/>
          <w:sz w:val="18"/>
        </w:rPr>
        <w:t xml:space="preserve">                                android.net.Uri.parse(url)</w:t>
      </w:r>
    </w:p>
    <w:p>
      <w:pPr>
        <w:spacing w:line="240" w:lineRule="auto" w:before="0" w:after="0"/>
        <w:jc w:val="left"/>
      </w:pPr>
      <w:r>
        <w:rPr>
          <w:rFonts w:ascii="Courier New" w:hAnsi="Courier New"/>
          <w:sz w:val="18"/>
        </w:rPr>
        <w:t xml:space="preserve">                            ).addFlags(android.content.Intent.FLAG_ACTIVITY_NEW_TASK)</w:t>
      </w:r>
    </w:p>
    <w:p>
      <w:pPr>
        <w:spacing w:line="240" w:lineRule="auto" w:before="0" w:after="0"/>
        <w:jc w:val="left"/>
      </w:pPr>
      <w:r>
        <w:rPr>
          <w:rFonts w:ascii="Courier New" w:hAnsi="Courier New"/>
          <w:sz w:val="18"/>
        </w:rPr>
        <w:t xml:space="preserve">                            context.startActivity(intent)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onRefreshNews = { viewModel.fetchNews()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DashboardScreen(</w:t>
      </w:r>
    </w:p>
    <w:p>
      <w:pPr>
        <w:spacing w:line="240" w:lineRule="auto" w:before="0" w:after="0"/>
        <w:jc w:val="left"/>
      </w:pPr>
      <w:r>
        <w:rPr>
          <w:rFonts w:ascii="Courier New" w:hAnsi="Courier New"/>
          <w:sz w:val="18"/>
        </w:rPr>
        <w:t xml:space="preserve">            state = state,</w:t>
      </w:r>
    </w:p>
    <w:p>
      <w:pPr>
        <w:spacing w:line="240" w:lineRule="auto" w:before="0" w:after="0"/>
        <w:jc w:val="left"/>
      </w:pPr>
      <w:r>
        <w:rPr>
          <w:rFonts w:ascii="Courier New" w:hAnsi="Courier New"/>
          <w:sz w:val="18"/>
        </w:rPr>
        <w:t xml:space="preserve">            settings = settings,</w:t>
      </w:r>
    </w:p>
    <w:p>
      <w:pPr>
        <w:spacing w:line="240" w:lineRule="auto" w:before="0" w:after="0"/>
        <w:jc w:val="left"/>
      </w:pPr>
      <w:r>
        <w:rPr>
          <w:rFonts w:ascii="Courier New" w:hAnsi="Courier New"/>
          <w:sz w:val="18"/>
        </w:rPr>
        <w:t xml:space="preserve">            actions = actions,</w:t>
      </w:r>
    </w:p>
    <w:p>
      <w:pPr>
        <w:spacing w:line="240" w:lineRule="auto" w:before="0" w:after="0"/>
        <w:jc w:val="left"/>
      </w:pPr>
      <w:r>
        <w:rPr>
          <w:rFonts w:ascii="Courier New" w:hAnsi="Courier New"/>
          <w:sz w:val="18"/>
        </w:rPr>
        <w:t xml:space="preserve">            modifier = Modifier.fillMaxSize()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ui/main/MainScreenViewModel.kt</w:t>
      </w:r>
    </w:p>
    <w:p>
      <w:pPr>
        <w:spacing w:line="240" w:lineRule="auto" w:before="0" w:after="0"/>
        <w:jc w:val="left"/>
      </w:pPr>
      <w:r>
        <w:rPr>
          <w:rFonts w:ascii="Courier New" w:hAnsi="Courier New"/>
          <w:sz w:val="18"/>
        </w:rPr>
        <w:t>package com.example.aiweathermonitor.ui.main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androidx.lifecycle.ViewModel</w:t>
      </w:r>
    </w:p>
    <w:p>
      <w:pPr>
        <w:spacing w:line="240" w:lineRule="auto" w:before="0" w:after="0"/>
        <w:jc w:val="left"/>
      </w:pPr>
      <w:r>
        <w:rPr>
          <w:rFonts w:ascii="Courier New" w:hAnsi="Courier New"/>
          <w:sz w:val="18"/>
        </w:rPr>
        <w:t>import androidx.lifecycle.viewModelScope</w:t>
      </w:r>
    </w:p>
    <w:p>
      <w:pPr>
        <w:spacing w:line="240" w:lineRule="auto" w:before="0" w:after="0"/>
        <w:jc w:val="left"/>
      </w:pPr>
      <w:r>
        <w:rPr>
          <w:rFonts w:ascii="Courier New" w:hAnsi="Courier New"/>
          <w:sz w:val="18"/>
        </w:rPr>
        <w:t>import com.example.aiweathermonitor.*</w:t>
      </w:r>
    </w:p>
    <w:p>
      <w:pPr>
        <w:spacing w:line="240" w:lineRule="auto" w:before="0" w:after="0"/>
        <w:jc w:val="left"/>
      </w:pPr>
      <w:r>
        <w:rPr>
          <w:rFonts w:ascii="Courier New" w:hAnsi="Courier New"/>
          <w:sz w:val="18"/>
        </w:rPr>
        <w:t>import com.example.aiweathermonitor.data.models.PollenData</w:t>
      </w:r>
    </w:p>
    <w:p>
      <w:pPr>
        <w:spacing w:line="240" w:lineRule="auto" w:before="0" w:after="0"/>
        <w:jc w:val="left"/>
      </w:pPr>
      <w:r>
        <w:rPr>
          <w:rFonts w:ascii="Courier New" w:hAnsi="Courier New"/>
          <w:sz w:val="18"/>
        </w:rPr>
        <w:t>import com.example.aiweathermonitor.data.models.PollenResponse</w:t>
      </w:r>
    </w:p>
    <w:p>
      <w:pPr>
        <w:spacing w:line="240" w:lineRule="auto" w:before="0" w:after="0"/>
        <w:jc w:val="left"/>
      </w:pPr>
      <w:r>
        <w:rPr>
          <w:rFonts w:ascii="Courier New" w:hAnsi="Courier New"/>
          <w:sz w:val="18"/>
        </w:rPr>
        <w:t>import com.example.aiweathermonitor.BuildConfig</w:t>
      </w:r>
    </w:p>
    <w:p>
      <w:pPr>
        <w:spacing w:line="240" w:lineRule="auto" w:before="0" w:after="0"/>
        <w:jc w:val="left"/>
      </w:pPr>
      <w:r>
        <w:rPr>
          <w:rFonts w:ascii="Courier New" w:hAnsi="Courier New"/>
          <w:sz w:val="18"/>
        </w:rPr>
        <w:t>import kotlinx.coroutines.CoroutineDispatcher</w:t>
      </w:r>
    </w:p>
    <w:p>
      <w:pPr>
        <w:spacing w:line="240" w:lineRule="auto" w:before="0" w:after="0"/>
        <w:jc w:val="left"/>
      </w:pPr>
      <w:r>
        <w:rPr>
          <w:rFonts w:ascii="Courier New" w:hAnsi="Courier New"/>
          <w:sz w:val="18"/>
        </w:rPr>
        <w:t>import kotlinx.coroutines.Dispatchers</w:t>
      </w:r>
    </w:p>
    <w:p>
      <w:pPr>
        <w:spacing w:line="240" w:lineRule="auto" w:before="0" w:after="0"/>
        <w:jc w:val="left"/>
      </w:pPr>
      <w:r>
        <w:rPr>
          <w:rFonts w:ascii="Courier New" w:hAnsi="Courier New"/>
          <w:sz w:val="18"/>
        </w:rPr>
        <w:t>import kotlinx.coroutines.Job</w:t>
      </w:r>
    </w:p>
    <w:p>
      <w:pPr>
        <w:spacing w:line="240" w:lineRule="auto" w:before="0" w:after="0"/>
        <w:jc w:val="left"/>
      </w:pPr>
      <w:r>
        <w:rPr>
          <w:rFonts w:ascii="Courier New" w:hAnsi="Courier New"/>
          <w:sz w:val="18"/>
        </w:rPr>
        <w:t>import kotlinx.coroutines.async</w:t>
      </w:r>
    </w:p>
    <w:p>
      <w:pPr>
        <w:spacing w:line="240" w:lineRule="auto" w:before="0" w:after="0"/>
        <w:jc w:val="left"/>
      </w:pPr>
      <w:r>
        <w:rPr>
          <w:rFonts w:ascii="Courier New" w:hAnsi="Courier New"/>
          <w:sz w:val="18"/>
        </w:rPr>
        <w:t>import kotlinx.coroutines.delay</w:t>
      </w:r>
    </w:p>
    <w:p>
      <w:pPr>
        <w:spacing w:line="240" w:lineRule="auto" w:before="0" w:after="0"/>
        <w:jc w:val="left"/>
      </w:pPr>
      <w:r>
        <w:rPr>
          <w:rFonts w:ascii="Courier New" w:hAnsi="Courier New"/>
          <w:sz w:val="18"/>
        </w:rPr>
        <w:t>import kotlinx.coroutines.flow.MutableStateFlow</w:t>
      </w:r>
    </w:p>
    <w:p>
      <w:pPr>
        <w:spacing w:line="240" w:lineRule="auto" w:before="0" w:after="0"/>
        <w:jc w:val="left"/>
      </w:pPr>
      <w:r>
        <w:rPr>
          <w:rFonts w:ascii="Courier New" w:hAnsi="Courier New"/>
          <w:sz w:val="18"/>
        </w:rPr>
        <w:t>import kotlinx.coroutines.flow.StateFlow</w:t>
      </w:r>
    </w:p>
    <w:p>
      <w:pPr>
        <w:spacing w:line="240" w:lineRule="auto" w:before="0" w:after="0"/>
        <w:jc w:val="left"/>
      </w:pPr>
      <w:r>
        <w:rPr>
          <w:rFonts w:ascii="Courier New" w:hAnsi="Courier New"/>
          <w:sz w:val="18"/>
        </w:rPr>
        <w:t>import kotlinx.coroutines.flow.asStateFlow</w:t>
      </w:r>
    </w:p>
    <w:p>
      <w:pPr>
        <w:spacing w:line="240" w:lineRule="auto" w:before="0" w:after="0"/>
        <w:jc w:val="left"/>
      </w:pPr>
      <w:r>
        <w:rPr>
          <w:rFonts w:ascii="Courier New" w:hAnsi="Courier New"/>
          <w:sz w:val="18"/>
        </w:rPr>
        <w:t>import kotlinx.coroutines.flow.debounce</w:t>
      </w:r>
    </w:p>
    <w:p>
      <w:pPr>
        <w:spacing w:line="240" w:lineRule="auto" w:before="0" w:after="0"/>
        <w:jc w:val="left"/>
      </w:pPr>
      <w:r>
        <w:rPr>
          <w:rFonts w:ascii="Courier New" w:hAnsi="Courier New"/>
          <w:sz w:val="18"/>
        </w:rPr>
        <w:t>import kotlinx.coroutines.flow.distinctUntilChanged</w:t>
      </w:r>
    </w:p>
    <w:p>
      <w:pPr>
        <w:spacing w:line="240" w:lineRule="auto" w:before="0" w:after="0"/>
        <w:jc w:val="left"/>
      </w:pPr>
      <w:r>
        <w:rPr>
          <w:rFonts w:ascii="Courier New" w:hAnsi="Courier New"/>
          <w:sz w:val="18"/>
        </w:rPr>
        <w:t>import kotlinx.coroutines.launch</w:t>
      </w:r>
    </w:p>
    <w:p>
      <w:pPr>
        <w:spacing w:line="240" w:lineRule="auto" w:before="0" w:after="0"/>
        <w:jc w:val="left"/>
      </w:pPr>
      <w:r>
        <w:rPr>
          <w:rFonts w:ascii="Courier New" w:hAnsi="Courier New"/>
          <w:sz w:val="18"/>
        </w:rPr>
        <w:t>import kotlinx.coroutines.withContext</w:t>
      </w:r>
    </w:p>
    <w:p>
      <w:pPr>
        <w:spacing w:line="240" w:lineRule="auto" w:before="0" w:after="0"/>
        <w:jc w:val="left"/>
      </w:pPr>
      <w:r>
        <w:rPr>
          <w:rFonts w:ascii="Courier New" w:hAnsi="Courier New"/>
          <w:sz w:val="18"/>
        </w:rPr>
        <w:t>import kotlinx.serialization.json.Json</w:t>
      </w:r>
    </w:p>
    <w:p>
      <w:pPr>
        <w:spacing w:line="240" w:lineRule="auto" w:before="0" w:after="0"/>
        <w:jc w:val="left"/>
      </w:pPr>
      <w:r>
        <w:rPr>
          <w:rFonts w:ascii="Courier New" w:hAnsi="Courier New"/>
          <w:sz w:val="18"/>
        </w:rPr>
        <w:t>import okhttp3.OkHttpClient</w:t>
      </w:r>
    </w:p>
    <w:p>
      <w:pPr>
        <w:spacing w:line="240" w:lineRule="auto" w:before="0" w:after="0"/>
        <w:jc w:val="left"/>
      </w:pPr>
      <w:r>
        <w:rPr>
          <w:rFonts w:ascii="Courier New" w:hAnsi="Courier New"/>
          <w:sz w:val="18"/>
        </w:rPr>
        <w:t>import okhttp3.Request</w:t>
      </w:r>
    </w:p>
    <w:p>
      <w:pPr>
        <w:spacing w:line="240" w:lineRule="auto" w:before="0" w:after="0"/>
        <w:jc w:val="left"/>
      </w:pPr>
      <w:r>
        <w:rPr>
          <w:rFonts w:ascii="Courier New" w:hAnsi="Courier New"/>
          <w:sz w:val="18"/>
        </w:rPr>
        <w:t>import java.text.SimpleDateFormat</w:t>
      </w:r>
    </w:p>
    <w:p>
      <w:pPr>
        <w:spacing w:line="240" w:lineRule="auto" w:before="0" w:after="0"/>
        <w:jc w:val="left"/>
      </w:pPr>
      <w:r>
        <w:rPr>
          <w:rFonts w:ascii="Courier New" w:hAnsi="Courier New"/>
          <w:sz w:val="18"/>
        </w:rPr>
        <w:t>import java.util.Date</w:t>
      </w:r>
    </w:p>
    <w:p>
      <w:pPr>
        <w:spacing w:line="240" w:lineRule="auto" w:before="0" w:after="0"/>
        <w:jc w:val="left"/>
      </w:pPr>
      <w:r>
        <w:rPr>
          <w:rFonts w:ascii="Courier New" w:hAnsi="Courier New"/>
          <w:sz w:val="18"/>
        </w:rPr>
        <w:t>import java.util.Locale</w:t>
      </w:r>
    </w:p>
    <w:p>
      <w:pPr>
        <w:spacing w:line="240" w:lineRule="auto" w:before="0" w:after="0"/>
        <w:jc w:val="left"/>
      </w:pPr>
      <w:r>
        <w:rPr>
          <w:rFonts w:ascii="Courier New" w:hAnsi="Courier New"/>
          <w:sz w:val="18"/>
        </w:rPr>
        <w:t>import java.util.concurrent.TimeUnit</w:t>
      </w:r>
    </w:p>
    <w:p>
      <w:pPr>
        <w:spacing w:line="240" w:lineRule="auto" w:before="0" w:after="0"/>
        <w:jc w:val="left"/>
      </w:pPr>
      <w:r>
        <w:rPr>
          <w:rFonts w:ascii="Courier New" w:hAnsi="Courier New"/>
          <w:sz w:val="18"/>
        </w:rPr>
        <w:t>import java.util.concurrent.atomic.AtomicBoolean</w:t>
      </w:r>
    </w:p>
    <w:p>
      <w:pPr>
        <w:spacing w:line="240" w:lineRule="auto" w:before="0" w:after="0"/>
        <w:jc w:val="left"/>
      </w:pPr>
      <w:r>
        <w:rPr>
          <w:rFonts w:ascii="Courier New" w:hAnsi="Courier New"/>
          <w:sz w:val="18"/>
        </w:rPr>
        <w:t>import androidx.core.content.edit</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com.example.aiweathermonitor.data.WeatherRepository</w:t>
      </w:r>
    </w:p>
    <w:p>
      <w:pPr>
        <w:spacing w:line="240" w:lineRule="auto" w:before="0" w:after="0"/>
        <w:jc w:val="left"/>
      </w:pPr>
      <w:r>
        <w:rPr>
          <w:rFonts w:ascii="Courier New" w:hAnsi="Courier New"/>
          <w:sz w:val="18"/>
        </w:rPr>
        <w:t>import com.example.aiweathermonitor.data.DefaultWeatherRepository</w:t>
      </w:r>
    </w:p>
    <w:p>
      <w:pPr>
        <w:spacing w:line="240" w:lineRule="auto" w:before="0" w:after="0"/>
        <w:jc w:val="left"/>
      </w:pPr>
      <w:r>
        <w:rPr>
          <w:rFonts w:ascii="Courier New" w:hAnsi="Courier New"/>
          <w:sz w:val="18"/>
        </w:rPr>
        <w:t>import com.example.aiweathermonitor.util.HttpClientFactory</w:t>
      </w:r>
    </w:p>
    <w:p>
      <w:pPr>
        <w:spacing w:line="240" w:lineRule="auto" w:before="0" w:after="0"/>
        <w:jc w:val="left"/>
      </w:pPr>
      <w:r>
        <w:rPr>
          <w:rFonts w:ascii="Courier New" w:hAnsi="Courier New"/>
          <w:sz w:val="18"/>
        </w:rPr>
        <w:t>import com.example.aiweathermonitor.util.AppLogger</w:t>
      </w:r>
    </w:p>
    <w:p>
      <w:pPr>
        <w:spacing w:line="240" w:lineRule="auto" w:before="0" w:after="0"/>
        <w:jc w:val="left"/>
      </w:pPr>
      <w:r>
        <w:rPr>
          <w:rFonts w:ascii="Courier New" w:hAnsi="Courier New"/>
          <w:sz w:val="18"/>
        </w:rPr>
        <w:t>import com.example.aiweathermonitor.util.ErrorHandler</w:t>
      </w:r>
    </w:p>
    <w:p>
      <w:pPr>
        <w:spacing w:line="240" w:lineRule="auto" w:before="0" w:after="0"/>
        <w:jc w:val="left"/>
      </w:pPr>
      <w:r>
        <w:rPr>
          <w:rFonts w:ascii="Courier New" w:hAnsi="Courier New"/>
          <w:sz w:val="18"/>
        </w:rPr>
        <w:t>import com.example.aiweathermonitor.util.UrlBuilder</w:t>
      </w:r>
    </w:p>
    <w:p>
      <w:pPr>
        <w:spacing w:line="240" w:lineRule="auto" w:before="0" w:after="0"/>
        <w:jc w:val="left"/>
      </w:pPr>
      <w:r>
        <w:rPr>
          <w:rFonts w:ascii="Courier New" w:hAnsi="Courier New"/>
          <w:sz w:val="18"/>
        </w:rPr>
        <w:t>import com.example.aiweathermonitor.data.models.*</w:t>
      </w:r>
    </w:p>
    <w:p>
      <w:pPr>
        <w:spacing w:line="240" w:lineRule="auto" w:before="0" w:after="0"/>
        <w:jc w:val="left"/>
      </w:pPr>
      <w:r>
        <w:rPr>
          <w:rFonts w:ascii="Courier New" w:hAnsi="Courier New"/>
          <w:sz w:val="18"/>
        </w:rPr>
        <w:t>import com.example.aiweathermonitor.ui.AppSettings</w:t>
      </w:r>
    </w:p>
    <w:p>
      <w:pPr>
        <w:spacing w:line="240" w:lineRule="auto" w:before="0" w:after="0"/>
        <w:jc w:val="left"/>
      </w:pPr>
      <w:r>
        <w:rPr>
          <w:rFonts w:ascii="Courier New" w:hAnsi="Courier New"/>
          <w:sz w:val="18"/>
        </w:rPr>
        <w:t>import com.example.aiweathermonitor.ui.WindUnit</w:t>
      </w:r>
    </w:p>
    <w:p>
      <w:pPr>
        <w:spacing w:line="240" w:lineRule="auto" w:before="0" w:after="0"/>
        <w:jc w:val="left"/>
      </w:pPr>
      <w:r>
        <w:rPr>
          <w:rFonts w:ascii="Courier New" w:hAnsi="Courier New"/>
          <w:sz w:val="18"/>
        </w:rPr>
        <w:t>import com.example.aiweathermonitor.ui.PressureUnit</w:t>
      </w:r>
    </w:p>
    <w:p>
      <w:pPr>
        <w:spacing w:line="240" w:lineRule="auto" w:before="0" w:after="0"/>
        <w:jc w:val="left"/>
      </w:pPr>
      <w:r>
        <w:rPr>
          <w:rFonts w:ascii="Courier New" w:hAnsi="Courier New"/>
          <w:sz w:val="18"/>
        </w:rPr>
        <w:t>import com.example.aiweathermonitor.ui.VisibilityUnit</w:t>
      </w:r>
    </w:p>
    <w:p>
      <w:pPr>
        <w:spacing w:line="240" w:lineRule="auto" w:before="0" w:after="0"/>
        <w:jc w:val="left"/>
      </w:pPr>
      <w:r>
        <w:rPr>
          <w:rFonts w:ascii="Courier New" w:hAnsi="Courier New"/>
          <w:sz w:val="18"/>
        </w:rPr>
        <w:t>import com.example.aiweathermonitor.ui.AppTheme</w:t>
      </w:r>
    </w:p>
    <w:p>
      <w:pPr>
        <w:spacing w:line="240" w:lineRule="auto" w:before="0" w:after="0"/>
        <w:jc w:val="left"/>
      </w:pPr>
      <w:r>
        <w:rPr>
          <w:rFonts w:ascii="Courier New" w:hAnsi="Courier New"/>
          <w:sz w:val="18"/>
        </w:rPr>
        <w:t>import com.example.aiweathermonitor.data.NewsRepository</w:t>
      </w:r>
    </w:p>
    <w:p>
      <w:pPr>
        <w:spacing w:line="240" w:lineRule="auto" w:before="0" w:after="0"/>
        <w:jc w:val="left"/>
      </w:pPr>
      <w:r>
        <w:rPr>
          <w:rFonts w:ascii="Courier New" w:hAnsi="Courier New"/>
          <w:sz w:val="18"/>
        </w:rPr>
        <w:t>import com.example.aiweathermonitor.data.DefaultNewsRepository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private const val TAG = "MainScreenViewModel"</w:t>
      </w:r>
    </w:p>
    <w:p>
      <w:pPr>
        <w:spacing w:line="240" w:lineRule="auto" w:before="0" w:after="0"/>
        <w:jc w:val="left"/>
      </w:pPr>
      <w:r>
        <w:rPr>
          <w:rFonts w:ascii="Courier New" w:hAnsi="Courier New"/>
          <w:sz w:val="18"/>
        </w:rPr>
        <w:t>private const val TIME_DEFAULT_SUNRISE = "6:00 AM"</w:t>
      </w:r>
    </w:p>
    <w:p>
      <w:pPr>
        <w:spacing w:line="240" w:lineRule="auto" w:before="0" w:after="0"/>
        <w:jc w:val="left"/>
      </w:pPr>
      <w:r>
        <w:rPr>
          <w:rFonts w:ascii="Courier New" w:hAnsi="Courier New"/>
          <w:sz w:val="18"/>
        </w:rPr>
        <w:t>private const val TIME_DEFAULT_SUNSET = "6:00 PM"</w:t>
      </w:r>
    </w:p>
    <w:p>
      <w:pPr>
        <w:spacing w:line="240" w:lineRule="auto" w:before="0" w:after="0"/>
        <w:jc w:val="left"/>
      </w:pPr>
      <w:r>
        <w:rPr>
          <w:rFonts w:ascii="Courier New" w:hAnsi="Courier New"/>
          <w:sz w:val="18"/>
        </w:rPr>
        <w:t>private const val WEATHER_ALERT_NOTIFICATION_ID = 1001</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MainScreenViewModel(</w:t>
      </w:r>
    </w:p>
    <w:p>
      <w:pPr>
        <w:spacing w:line="240" w:lineRule="auto" w:before="0" w:after="0"/>
        <w:jc w:val="left"/>
      </w:pPr>
      <w:r>
        <w:rPr>
          <w:rFonts w:ascii="Courier New" w:hAnsi="Courier New"/>
          <w:sz w:val="18"/>
        </w:rPr>
        <w:t xml:space="preserve">    private val repository: WeatherRepository = DefaultWeatherRepository(</w:t>
      </w:r>
    </w:p>
    <w:p>
      <w:pPr>
        <w:spacing w:line="240" w:lineRule="auto" w:before="0" w:after="0"/>
        <w:jc w:val="left"/>
      </w:pPr>
      <w:r>
        <w:rPr>
          <w:rFonts w:ascii="Courier New" w:hAnsi="Courier New"/>
          <w:sz w:val="18"/>
        </w:rPr>
        <w:t xml:space="preserve">        HttpClientFactory.create(),</w:t>
      </w:r>
    </w:p>
    <w:p>
      <w:pPr>
        <w:spacing w:line="240" w:lineRule="auto" w:before="0" w:after="0"/>
        <w:jc w:val="left"/>
      </w:pPr>
      <w:r>
        <w:rPr>
          <w:rFonts w:ascii="Courier New" w:hAnsi="Courier New"/>
          <w:sz w:val="18"/>
        </w:rPr>
        <w:t xml:space="preserve">        Json { ignoreUnknownKeys = true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newsRepository: NewsRepository = DefaultNewsRepository(</w:t>
      </w:r>
    </w:p>
    <w:p>
      <w:pPr>
        <w:spacing w:line="240" w:lineRule="auto" w:before="0" w:after="0"/>
        <w:jc w:val="left"/>
      </w:pPr>
      <w:r>
        <w:rPr>
          <w:rFonts w:ascii="Courier New" w:hAnsi="Courier New"/>
          <w:sz w:val="18"/>
        </w:rPr>
        <w:t xml:space="preserve">        HttpClientFactory.create()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jsonParser: Json = Json { ignoreUnknownKeys = true },</w:t>
      </w:r>
    </w:p>
    <w:p>
      <w:pPr>
        <w:spacing w:line="240" w:lineRule="auto" w:before="0" w:after="0"/>
        <w:jc w:val="left"/>
      </w:pPr>
      <w:r>
        <w:rPr>
          <w:rFonts w:ascii="Courier New" w:hAnsi="Courier New"/>
          <w:sz w:val="18"/>
        </w:rPr>
        <w:t xml:space="preserve">    private val ioDispatcher: CoroutineDispatcher = Dispatchers.IO</w:t>
      </w:r>
    </w:p>
    <w:p>
      <w:pPr>
        <w:spacing w:line="240" w:lineRule="auto" w:before="0" w:after="0"/>
        <w:jc w:val="left"/>
      </w:pPr>
      <w:r>
        <w:rPr>
          <w:rFonts w:ascii="Courier New" w:hAnsi="Courier New"/>
          <w:sz w:val="18"/>
        </w:rPr>
        <w:t>) : ViewModel()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_weatherState = MutableStateFlow(WeatherState())</w:t>
      </w:r>
    </w:p>
    <w:p>
      <w:pPr>
        <w:spacing w:line="240" w:lineRule="auto" w:before="0" w:after="0"/>
        <w:jc w:val="left"/>
      </w:pPr>
      <w:r>
        <w:rPr>
          <w:rFonts w:ascii="Courier New" w:hAnsi="Courier New"/>
          <w:sz w:val="18"/>
        </w:rPr>
        <w:t xml:space="preserve">    val weatherState: StateFlow&lt;WeatherState&gt; = _weatherState.asStateFlow()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_appSettings = MutableStateFlow(AppSettings())</w:t>
      </w:r>
    </w:p>
    <w:p>
      <w:pPr>
        <w:spacing w:line="240" w:lineRule="auto" w:before="0" w:after="0"/>
        <w:jc w:val="left"/>
      </w:pPr>
      <w:r>
        <w:rPr>
          <w:rFonts w:ascii="Courier New" w:hAnsi="Courier New"/>
          <w:sz w:val="18"/>
        </w:rPr>
        <w:t xml:space="preserve">    val appSettings: StateFlow&lt;AppSettings&gt; = _appSettings.asStateFlow()</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var searchJob: Job? = null</w:t>
      </w:r>
    </w:p>
    <w:p>
      <w:pPr>
        <w:spacing w:line="240" w:lineRule="auto" w:before="0" w:after="0"/>
        <w:jc w:val="left"/>
      </w:pPr>
      <w:r>
        <w:rPr>
          <w:rFonts w:ascii="Courier New" w:hAnsi="Courier New"/>
          <w:sz w:val="18"/>
        </w:rPr>
        <w:t xml:space="preserve">    private val isCacheInitialized = AtomicBoolean(false)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val effectiveWeatherApiKey: String</w:t>
      </w:r>
    </w:p>
    <w:p>
      <w:pPr>
        <w:spacing w:line="240" w:lineRule="auto" w:before="0" w:after="0"/>
        <w:jc w:val="left"/>
      </w:pPr>
      <w:r>
        <w:rPr>
          <w:rFonts w:ascii="Courier New" w:hAnsi="Courier New"/>
          <w:sz w:val="18"/>
        </w:rPr>
        <w:t xml:space="preserve">        get() = _weatherState.value.weatherApiKey.ifBlank { BuildConfig.WEATHER_API_KEY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Initialization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initializeCache(context: android.content.Context) {</w:t>
      </w:r>
    </w:p>
    <w:p>
      <w:pPr>
        <w:spacing w:line="240" w:lineRule="auto" w:before="0" w:after="0"/>
        <w:jc w:val="left"/>
      </w:pPr>
      <w:r>
        <w:rPr>
          <w:rFonts w:ascii="Courier New" w:hAnsi="Courier New"/>
          <w:sz w:val="18"/>
        </w:rPr>
        <w:t xml:space="preserve">        if (!isCacheInitialized.compareAndSet(false, true)) return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connectivityObserver = com.example.aiweathermonitor.NetworkConnectivityObserver(context)</w:t>
      </w:r>
    </w:p>
    <w:p>
      <w:pPr>
        <w:spacing w:line="240" w:lineRule="auto" w:before="0" w:after="0"/>
        <w:jc w:val="left"/>
      </w:pPr>
      <w:r>
        <w:rPr>
          <w:rFonts w:ascii="Courier New" w:hAnsi="Courier New"/>
          <w:sz w:val="18"/>
        </w:rPr>
        <w:t xml:space="preserve">        viewModelScope.launch {</w:t>
      </w:r>
    </w:p>
    <w:p>
      <w:pPr>
        <w:spacing w:line="240" w:lineRule="auto" w:before="0" w:after="0"/>
        <w:jc w:val="left"/>
      </w:pPr>
      <w:r>
        <w:rPr>
          <w:rFonts w:ascii="Courier New" w:hAnsi="Courier New"/>
          <w:sz w:val="18"/>
        </w:rPr>
        <w:t xml:space="preserve">            connectivityObserver.isConnected.collect { online -&gt;</w:t>
      </w:r>
    </w:p>
    <w:p>
      <w:pPr>
        <w:spacing w:line="240" w:lineRule="auto" w:before="0" w:after="0"/>
        <w:jc w:val="left"/>
      </w:pPr>
      <w:r>
        <w:rPr>
          <w:rFonts w:ascii="Courier New" w:hAnsi="Courier New"/>
          <w:sz w:val="18"/>
        </w:rPr>
        <w:t xml:space="preserve">                _weatherState.value = _weatherState.value.copy(isOnline = online)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_appSettings.value = loadSettingsFromPrefs(context)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Kick off a news fetch alongside weather on launch.</w:t>
      </w:r>
    </w:p>
    <w:p>
      <w:pPr>
        <w:spacing w:line="240" w:lineRule="auto" w:before="0" w:after="0"/>
        <w:jc w:val="left"/>
      </w:pPr>
      <w:r>
        <w:rPr>
          <w:rFonts w:ascii="Courier New" w:hAnsi="Courier New"/>
          <w:sz w:val="18"/>
        </w:rPr>
        <w:t xml:space="preserve">        fetchNews()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cached = loadStateFromPrefs(context)</w:t>
      </w:r>
    </w:p>
    <w:p>
      <w:pPr>
        <w:spacing w:line="240" w:lineRule="auto" w:before="0" w:after="0"/>
        <w:jc w:val="left"/>
      </w:pPr>
      <w:r>
        <w:rPr>
          <w:rFonts w:ascii="Courier New" w:hAnsi="Courier New"/>
          <w:sz w:val="18"/>
        </w:rPr>
        <w:t xml:space="preserve">        if (cached != null) {</w:t>
      </w:r>
    </w:p>
    <w:p>
      <w:pPr>
        <w:spacing w:line="240" w:lineRule="auto" w:before="0" w:after="0"/>
        <w:jc w:val="left"/>
      </w:pPr>
      <w:r>
        <w:rPr>
          <w:rFonts w:ascii="Courier New" w:hAnsi="Courier New"/>
          <w:sz w:val="18"/>
        </w:rPr>
        <w:t xml:space="preserve">            _weatherState.value = cached</w:t>
      </w:r>
    </w:p>
    <w:p>
      <w:pPr>
        <w:spacing w:line="240" w:lineRule="auto" w:before="0" w:after="0"/>
        <w:jc w:val="left"/>
      </w:pPr>
      <w:r>
        <w:rPr>
          <w:rFonts w:ascii="Courier New" w:hAnsi="Courier New"/>
          <w:sz w:val="18"/>
        </w:rPr>
        <w:t xml:space="preserve">            refreshWeather(context)</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fetchWeatherForCoordinates(</w:t>
      </w:r>
    </w:p>
    <w:p>
      <w:pPr>
        <w:spacing w:line="240" w:lineRule="auto" w:before="0" w:after="0"/>
        <w:jc w:val="left"/>
      </w:pPr>
      <w:r>
        <w:rPr>
          <w:rFonts w:ascii="Courier New" w:hAnsi="Courier New"/>
          <w:sz w:val="18"/>
        </w:rPr>
        <w:t xml:space="preserve">                cityName = WeatherApiConfig.Defaults.DEFAULT_CITY,</w:t>
      </w:r>
    </w:p>
    <w:p>
      <w:pPr>
        <w:spacing w:line="240" w:lineRule="auto" w:before="0" w:after="0"/>
        <w:jc w:val="left"/>
      </w:pPr>
      <w:r>
        <w:rPr>
          <w:rFonts w:ascii="Courier New" w:hAnsi="Courier New"/>
          <w:sz w:val="18"/>
        </w:rPr>
        <w:t xml:space="preserve">                latitude = WeatherApiConfig.Defaults.DEFAULT_LATITUDE.toFloat(),</w:t>
      </w:r>
    </w:p>
    <w:p>
      <w:pPr>
        <w:spacing w:line="240" w:lineRule="auto" w:before="0" w:after="0"/>
        <w:jc w:val="left"/>
      </w:pPr>
      <w:r>
        <w:rPr>
          <w:rFonts w:ascii="Courier New" w:hAnsi="Courier New"/>
          <w:sz w:val="18"/>
        </w:rPr>
        <w:t xml:space="preserve">                longitude = WeatherApiConfig.Defaults.DEFAULT_LONGITUDE.toFloat(),</w:t>
      </w:r>
    </w:p>
    <w:p>
      <w:pPr>
        <w:spacing w:line="240" w:lineRule="auto" w:before="0" w:after="0"/>
        <w:jc w:val="left"/>
      </w:pPr>
      <w:r>
        <w:rPr>
          <w:rFonts w:ascii="Courier New" w:hAnsi="Courier New"/>
          <w:sz w:val="18"/>
        </w:rPr>
        <w:t xml:space="preserve">                context = 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viewModelScope.launch {</w:t>
      </w:r>
    </w:p>
    <w:p>
      <w:pPr>
        <w:spacing w:line="240" w:lineRule="auto" w:before="0" w:after="0"/>
        <w:jc w:val="left"/>
      </w:pPr>
      <w:r>
        <w:rPr>
          <w:rFonts w:ascii="Courier New" w:hAnsi="Courier New"/>
          <w:sz w:val="18"/>
        </w:rPr>
        <w:t xml:space="preserve">            // Debounce + filter: only persist when real weather data changes.</w:t>
      </w:r>
    </w:p>
    <w:p>
      <w:pPr>
        <w:spacing w:line="240" w:lineRule="auto" w:before="0" w:after="0"/>
        <w:jc w:val="left"/>
      </w:pPr>
      <w:r>
        <w:rPr>
          <w:rFonts w:ascii="Courier New" w:hAnsi="Courier New"/>
          <w:sz w:val="18"/>
        </w:rPr>
        <w:t xml:space="preserve">            // Skips transient UI state (search query, loading flag, etc.)</w:t>
      </w:r>
    </w:p>
    <w:p>
      <w:pPr>
        <w:spacing w:line="240" w:lineRule="auto" w:before="0" w:after="0"/>
        <w:jc w:val="left"/>
      </w:pPr>
      <w:r>
        <w:rPr>
          <w:rFonts w:ascii="Courier New" w:hAnsi="Courier New"/>
          <w:sz w:val="18"/>
        </w:rPr>
        <w:t xml:space="preserve">            // so we don't hit SharedPreferences on every keystroke.</w:t>
      </w:r>
    </w:p>
    <w:p>
      <w:pPr>
        <w:spacing w:line="240" w:lineRule="auto" w:before="0" w:after="0"/>
        <w:jc w:val="left"/>
      </w:pPr>
      <w:r>
        <w:rPr>
          <w:rFonts w:ascii="Courier New" w:hAnsi="Courier New"/>
          <w:sz w:val="18"/>
        </w:rPr>
        <w:t xml:space="preserve">            _weatherState</w:t>
      </w:r>
    </w:p>
    <w:p>
      <w:pPr>
        <w:spacing w:line="240" w:lineRule="auto" w:before="0" w:after="0"/>
        <w:jc w:val="left"/>
      </w:pPr>
      <w:r>
        <w:rPr>
          <w:rFonts w:ascii="Courier New" w:hAnsi="Courier New"/>
          <w:sz w:val="18"/>
        </w:rPr>
        <w:t xml:space="preserve">                .debounce(500L)</w:t>
      </w:r>
    </w:p>
    <w:p>
      <w:pPr>
        <w:spacing w:line="240" w:lineRule="auto" w:before="0" w:after="0"/>
        <w:jc w:val="left"/>
      </w:pPr>
      <w:r>
        <w:rPr>
          <w:rFonts w:ascii="Courier New" w:hAnsi="Courier New"/>
          <w:sz w:val="18"/>
        </w:rPr>
        <w:t xml:space="preserve">                .distinctUntilChanged { a, b -&gt;</w:t>
      </w:r>
    </w:p>
    <w:p>
      <w:pPr>
        <w:spacing w:line="240" w:lineRule="auto" w:before="0" w:after="0"/>
        <w:jc w:val="left"/>
      </w:pPr>
      <w:r>
        <w:rPr>
          <w:rFonts w:ascii="Courier New" w:hAnsi="Courier New"/>
          <w:sz w:val="18"/>
        </w:rPr>
        <w:t xml:space="preserve">                    a.temperature    == b.temperature    &amp;&amp;</w:t>
      </w:r>
    </w:p>
    <w:p>
      <w:pPr>
        <w:spacing w:line="240" w:lineRule="auto" w:before="0" w:after="0"/>
        <w:jc w:val="left"/>
      </w:pPr>
      <w:r>
        <w:rPr>
          <w:rFonts w:ascii="Courier New" w:hAnsi="Courier New"/>
          <w:sz w:val="18"/>
        </w:rPr>
        <w:t xml:space="preserve">                    a.weatherCode    == b.weatherCode    &amp;&amp;</w:t>
      </w:r>
    </w:p>
    <w:p>
      <w:pPr>
        <w:spacing w:line="240" w:lineRule="auto" w:before="0" w:after="0"/>
        <w:jc w:val="left"/>
      </w:pPr>
      <w:r>
        <w:rPr>
          <w:rFonts w:ascii="Courier New" w:hAnsi="Courier New"/>
          <w:sz w:val="18"/>
        </w:rPr>
        <w:t xml:space="preserve">                    a.selectedCity   == b.selectedCity   &amp;&amp;</w:t>
      </w:r>
    </w:p>
    <w:p>
      <w:pPr>
        <w:spacing w:line="240" w:lineRule="auto" w:before="0" w:after="0"/>
        <w:jc w:val="left"/>
      </w:pPr>
      <w:r>
        <w:rPr>
          <w:rFonts w:ascii="Courier New" w:hAnsi="Courier New"/>
          <w:sz w:val="18"/>
        </w:rPr>
        <w:t xml:space="preserve">                    a.hourlyForecast == b.hourlyForecast &amp;&amp;</w:t>
      </w:r>
    </w:p>
    <w:p>
      <w:pPr>
        <w:spacing w:line="240" w:lineRule="auto" w:before="0" w:after="0"/>
        <w:jc w:val="left"/>
      </w:pPr>
      <w:r>
        <w:rPr>
          <w:rFonts w:ascii="Courier New" w:hAnsi="Courier New"/>
          <w:sz w:val="18"/>
        </w:rPr>
        <w:t xml:space="preserve">                    a.dailyForecast  == b.dailyForecast  &amp;&amp;</w:t>
      </w:r>
    </w:p>
    <w:p>
      <w:pPr>
        <w:spacing w:line="240" w:lineRule="auto" w:before="0" w:after="0"/>
        <w:jc w:val="left"/>
      </w:pPr>
      <w:r>
        <w:rPr>
          <w:rFonts w:ascii="Courier New" w:hAnsi="Courier New"/>
          <w:sz w:val="18"/>
        </w:rPr>
        <w:t xml:space="preserve">                    a.uvIndex        == b.uvIndex        &amp;&amp;</w:t>
      </w:r>
    </w:p>
    <w:p>
      <w:pPr>
        <w:spacing w:line="240" w:lineRule="auto" w:before="0" w:after="0"/>
        <w:jc w:val="left"/>
      </w:pPr>
      <w:r>
        <w:rPr>
          <w:rFonts w:ascii="Courier New" w:hAnsi="Courier New"/>
          <w:sz w:val="18"/>
        </w:rPr>
        <w:t xml:space="preserve">                    a.aqi            == b.aqi            &amp;&amp;</w:t>
      </w:r>
    </w:p>
    <w:p>
      <w:pPr>
        <w:spacing w:line="240" w:lineRule="auto" w:before="0" w:after="0"/>
        <w:jc w:val="left"/>
      </w:pPr>
      <w:r>
        <w:rPr>
          <w:rFonts w:ascii="Courier New" w:hAnsi="Courier New"/>
          <w:sz w:val="18"/>
        </w:rPr>
        <w:t xml:space="preserve">                    a.weatherApiKey  == b.weatherApiKey  &amp;&amp;</w:t>
      </w:r>
    </w:p>
    <w:p>
      <w:pPr>
        <w:spacing w:line="240" w:lineRule="auto" w:before="0" w:after="0"/>
        <w:jc w:val="left"/>
      </w:pPr>
      <w:r>
        <w:rPr>
          <w:rFonts w:ascii="Courier New" w:hAnsi="Courier New"/>
          <w:sz w:val="18"/>
        </w:rPr>
        <w:t xml:space="preserve">                    a.isCelsius      == b.isCelsius      &amp;&amp;</w:t>
      </w:r>
    </w:p>
    <w:p>
      <w:pPr>
        <w:spacing w:line="240" w:lineRule="auto" w:before="0" w:after="0"/>
        <w:jc w:val="left"/>
      </w:pPr>
      <w:r>
        <w:rPr>
          <w:rFonts w:ascii="Courier New" w:hAnsi="Courier New"/>
          <w:sz w:val="18"/>
        </w:rPr>
        <w:t xml:space="preserve">                    a.savedCities    == b.savedCities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.collect { state -&gt;</w:t>
      </w:r>
    </w:p>
    <w:p>
      <w:pPr>
        <w:spacing w:line="240" w:lineRule="auto" w:before="0" w:after="0"/>
        <w:jc w:val="left"/>
      </w:pPr>
      <w:r>
        <w:rPr>
          <w:rFonts w:ascii="Courier New" w:hAnsi="Courier New"/>
          <w:sz w:val="18"/>
        </w:rPr>
        <w:t xml:space="preserve">                    withContext(ioDispatcher) { saveStateToPrefs(context, state)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viewModelScope.launch {</w:t>
      </w:r>
    </w:p>
    <w:p>
      <w:pPr>
        <w:spacing w:line="240" w:lineRule="auto" w:before="0" w:after="0"/>
        <w:jc w:val="left"/>
      </w:pPr>
      <w:r>
        <w:rPr>
          <w:rFonts w:ascii="Courier New" w:hAnsi="Courier New"/>
          <w:sz w:val="18"/>
        </w:rPr>
        <w:t xml:space="preserve">            _appSettings.collect { settings -&gt;</w:t>
      </w:r>
    </w:p>
    <w:p>
      <w:pPr>
        <w:spacing w:line="240" w:lineRule="auto" w:before="0" w:after="0"/>
        <w:jc w:val="left"/>
      </w:pPr>
      <w:r>
        <w:rPr>
          <w:rFonts w:ascii="Courier New" w:hAnsi="Courier New"/>
          <w:sz w:val="18"/>
        </w:rPr>
        <w:t xml:space="preserve">                withContext(ioDispatcher) { saveSettingsToPrefs(context, settings) }</w:t>
      </w:r>
    </w:p>
    <w:p>
      <w:pPr>
        <w:spacing w:line="240" w:lineRule="auto" w:before="0" w:after="0"/>
        <w:jc w:val="left"/>
      </w:pPr>
      <w:r>
        <w:rPr>
          <w:rFonts w:ascii="Courier New" w:hAnsi="Courier New"/>
          <w:sz w:val="18"/>
        </w:rPr>
        <w:t xml:space="preserve">                if (settings.backgroundRefresh) {</w:t>
      </w:r>
    </w:p>
    <w:p>
      <w:pPr>
        <w:spacing w:line="240" w:lineRule="auto" w:before="0" w:after="0"/>
        <w:jc w:val="left"/>
      </w:pPr>
      <w:r>
        <w:rPr>
          <w:rFonts w:ascii="Courier New" w:hAnsi="Courier New"/>
          <w:sz w:val="18"/>
        </w:rPr>
        <w:t xml:space="preserve">                    WeatherRefreshWorker.schedule(context)</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WeatherRefreshWorker.cancel(context)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saveSettingsToPrefs(context: android.content.Context, settings: AppSettings)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val prefs = context.getSharedPreferences(</w:t>
      </w:r>
    </w:p>
    <w:p>
      <w:pPr>
        <w:spacing w:line="240" w:lineRule="auto" w:before="0" w:after="0"/>
        <w:jc w:val="left"/>
      </w:pPr>
      <w:r>
        <w:rPr>
          <w:rFonts w:ascii="Courier New" w:hAnsi="Courier New"/>
          <w:sz w:val="18"/>
        </w:rPr>
        <w:t xml:space="preserve">                WeatherApiConfig.SharedPrefsKeys.PREFS_NAME,</w:t>
      </w:r>
    </w:p>
    <w:p>
      <w:pPr>
        <w:spacing w:line="240" w:lineRule="auto" w:before="0" w:after="0"/>
        <w:jc w:val="left"/>
      </w:pPr>
      <w:r>
        <w:rPr>
          <w:rFonts w:ascii="Courier New" w:hAnsi="Courier New"/>
          <w:sz w:val="18"/>
        </w:rPr>
        <w:t xml:space="preserve">                android.content.Context.MODE_PRIVATE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prefs.edit(commit = false) {</w:t>
      </w:r>
    </w:p>
    <w:p>
      <w:pPr>
        <w:spacing w:line="240" w:lineRule="auto" w:before="0" w:after="0"/>
        <w:jc w:val="left"/>
      </w:pPr>
      <w:r>
        <w:rPr>
          <w:rFonts w:ascii="Courier New" w:hAnsi="Courier New"/>
          <w:sz w:val="18"/>
        </w:rPr>
        <w:t xml:space="preserve">                putString("wind_unit", settings.windUnit.name)</w:t>
      </w:r>
    </w:p>
    <w:p>
      <w:pPr>
        <w:spacing w:line="240" w:lineRule="auto" w:before="0" w:after="0"/>
        <w:jc w:val="left"/>
      </w:pPr>
      <w:r>
        <w:rPr>
          <w:rFonts w:ascii="Courier New" w:hAnsi="Courier New"/>
          <w:sz w:val="18"/>
        </w:rPr>
        <w:t xml:space="preserve">                putString("pressure_unit", settings.pressureUnit.name)</w:t>
      </w:r>
    </w:p>
    <w:p>
      <w:pPr>
        <w:spacing w:line="240" w:lineRule="auto" w:before="0" w:after="0"/>
        <w:jc w:val="left"/>
      </w:pPr>
      <w:r>
        <w:rPr>
          <w:rFonts w:ascii="Courier New" w:hAnsi="Courier New"/>
          <w:sz w:val="18"/>
        </w:rPr>
        <w:t xml:space="preserve">                putString("visibility_unit", settings.visibilityUnit.name)</w:t>
      </w:r>
    </w:p>
    <w:p>
      <w:pPr>
        <w:spacing w:line="240" w:lineRule="auto" w:before="0" w:after="0"/>
        <w:jc w:val="left"/>
      </w:pPr>
      <w:r>
        <w:rPr>
          <w:rFonts w:ascii="Courier New" w:hAnsi="Courier New"/>
          <w:sz w:val="18"/>
        </w:rPr>
        <w:t xml:space="preserve">                putString("app_theme", settings.theme.name)</w:t>
      </w:r>
    </w:p>
    <w:p>
      <w:pPr>
        <w:spacing w:line="240" w:lineRule="auto" w:before="0" w:after="0"/>
        <w:jc w:val="left"/>
      </w:pPr>
      <w:r>
        <w:rPr>
          <w:rFonts w:ascii="Courier New" w:hAnsi="Courier New"/>
          <w:sz w:val="18"/>
        </w:rPr>
        <w:t xml:space="preserve">                putBoolean("notif_severe", settings.notifySevere)</w:t>
      </w:r>
    </w:p>
    <w:p>
      <w:pPr>
        <w:spacing w:line="240" w:lineRule="auto" w:before="0" w:after="0"/>
        <w:jc w:val="left"/>
      </w:pPr>
      <w:r>
        <w:rPr>
          <w:rFonts w:ascii="Courier New" w:hAnsi="Courier New"/>
          <w:sz w:val="18"/>
        </w:rPr>
        <w:t xml:space="preserve">                putBoolean("notif_rain", settings.notifyRain)</w:t>
      </w:r>
    </w:p>
    <w:p>
      <w:pPr>
        <w:spacing w:line="240" w:lineRule="auto" w:before="0" w:after="0"/>
        <w:jc w:val="left"/>
      </w:pPr>
      <w:r>
        <w:rPr>
          <w:rFonts w:ascii="Courier New" w:hAnsi="Courier New"/>
          <w:sz w:val="18"/>
        </w:rPr>
        <w:t xml:space="preserve">                putBoolean("notif_briefing", settings.notifyDailyBriefing)</w:t>
      </w:r>
    </w:p>
    <w:p>
      <w:pPr>
        <w:spacing w:line="240" w:lineRule="auto" w:before="0" w:after="0"/>
        <w:jc w:val="left"/>
      </w:pPr>
      <w:r>
        <w:rPr>
          <w:rFonts w:ascii="Courier New" w:hAnsi="Courier New"/>
          <w:sz w:val="18"/>
        </w:rPr>
        <w:t xml:space="preserve">                putBoolean("notif_uv", settings.notifyHighUv)</w:t>
      </w:r>
    </w:p>
    <w:p>
      <w:pPr>
        <w:spacing w:line="240" w:lineRule="auto" w:before="0" w:after="0"/>
        <w:jc w:val="left"/>
      </w:pPr>
      <w:r>
        <w:rPr>
          <w:rFonts w:ascii="Courier New" w:hAnsi="Courier New"/>
          <w:sz w:val="18"/>
        </w:rPr>
        <w:t xml:space="preserve">                putBoolean("bg_refresh", settings.backgroundRefresh)</w:t>
      </w:r>
    </w:p>
    <w:p>
      <w:pPr>
        <w:spacing w:line="240" w:lineRule="auto" w:before="0" w:after="0"/>
        <w:jc w:val="left"/>
      </w:pPr>
      <w:r>
        <w:rPr>
          <w:rFonts w:ascii="Courier New" w:hAnsi="Courier New"/>
          <w:sz w:val="18"/>
        </w:rPr>
        <w:t xml:space="preserve">                putBoolean("sound_enabled", settings.soundEnabled)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save settings: ${e.message}",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loadSettingsFromPrefs(context: android.content.Context): AppSettings {</w:t>
      </w:r>
    </w:p>
    <w:p>
      <w:pPr>
        <w:spacing w:line="240" w:lineRule="auto" w:before="0" w:after="0"/>
        <w:jc w:val="left"/>
      </w:pPr>
      <w:r>
        <w:rPr>
          <w:rFonts w:ascii="Courier New" w:hAnsi="Courier New"/>
          <w:sz w:val="18"/>
        </w:rPr>
        <w:t xml:space="preserve">        return try {</w:t>
      </w:r>
    </w:p>
    <w:p>
      <w:pPr>
        <w:spacing w:line="240" w:lineRule="auto" w:before="0" w:after="0"/>
        <w:jc w:val="left"/>
      </w:pPr>
      <w:r>
        <w:rPr>
          <w:rFonts w:ascii="Courier New" w:hAnsi="Courier New"/>
          <w:sz w:val="18"/>
        </w:rPr>
        <w:t xml:space="preserve">            val prefs = context.getSharedPreferences(</w:t>
      </w:r>
    </w:p>
    <w:p>
      <w:pPr>
        <w:spacing w:line="240" w:lineRule="auto" w:before="0" w:after="0"/>
        <w:jc w:val="left"/>
      </w:pPr>
      <w:r>
        <w:rPr>
          <w:rFonts w:ascii="Courier New" w:hAnsi="Courier New"/>
          <w:sz w:val="18"/>
        </w:rPr>
        <w:t xml:space="preserve">                WeatherApiConfig.SharedPrefsKeys.PREFS_NAME,</w:t>
      </w:r>
    </w:p>
    <w:p>
      <w:pPr>
        <w:spacing w:line="240" w:lineRule="auto" w:before="0" w:after="0"/>
        <w:jc w:val="left"/>
      </w:pPr>
      <w:r>
        <w:rPr>
          <w:rFonts w:ascii="Courier New" w:hAnsi="Courier New"/>
          <w:sz w:val="18"/>
        </w:rPr>
        <w:t xml:space="preserve">                android.content.Context.MODE_PRIVATE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AppSettings(</w:t>
      </w:r>
    </w:p>
    <w:p>
      <w:pPr>
        <w:spacing w:line="240" w:lineRule="auto" w:before="0" w:after="0"/>
        <w:jc w:val="left"/>
      </w:pPr>
      <w:r>
        <w:rPr>
          <w:rFonts w:ascii="Courier New" w:hAnsi="Courier New"/>
          <w:sz w:val="18"/>
        </w:rPr>
        <w:t xml:space="preserve">                windUnit = WindUnit.valueOf(prefs.getString("wind_unit", WindUnit.KMH.name) ?: WindUnit.KMH.name),</w:t>
      </w:r>
    </w:p>
    <w:p>
      <w:pPr>
        <w:spacing w:line="240" w:lineRule="auto" w:before="0" w:after="0"/>
        <w:jc w:val="left"/>
      </w:pPr>
      <w:r>
        <w:rPr>
          <w:rFonts w:ascii="Courier New" w:hAnsi="Courier New"/>
          <w:sz w:val="18"/>
        </w:rPr>
        <w:t xml:space="preserve">                pressureUnit = PressureUnit.valueOf(prefs.getString("pressure_unit", PressureUnit.HPA.name) ?: PressureUnit.HPA.name),</w:t>
      </w:r>
    </w:p>
    <w:p>
      <w:pPr>
        <w:spacing w:line="240" w:lineRule="auto" w:before="0" w:after="0"/>
        <w:jc w:val="left"/>
      </w:pPr>
      <w:r>
        <w:rPr>
          <w:rFonts w:ascii="Courier New" w:hAnsi="Courier New"/>
          <w:sz w:val="18"/>
        </w:rPr>
        <w:t xml:space="preserve">                visibilityUnit = VisibilityUnit.valueOf(prefs.getString("visibility_unit", VisibilityUnit.KM.name) ?: VisibilityUnit.KM.name),</w:t>
      </w:r>
    </w:p>
    <w:p>
      <w:pPr>
        <w:spacing w:line="240" w:lineRule="auto" w:before="0" w:after="0"/>
        <w:jc w:val="left"/>
      </w:pPr>
      <w:r>
        <w:rPr>
          <w:rFonts w:ascii="Courier New" w:hAnsi="Courier New"/>
          <w:sz w:val="18"/>
        </w:rPr>
        <w:t xml:space="preserve">                theme = AppTheme.valueOf(prefs.getString("app_theme", AppTheme.SYSTEM.name) ?: AppTheme.SYSTEM.name),</w:t>
      </w:r>
    </w:p>
    <w:p>
      <w:pPr>
        <w:spacing w:line="240" w:lineRule="auto" w:before="0" w:after="0"/>
        <w:jc w:val="left"/>
      </w:pPr>
      <w:r>
        <w:rPr>
          <w:rFonts w:ascii="Courier New" w:hAnsi="Courier New"/>
          <w:sz w:val="18"/>
        </w:rPr>
        <w:t xml:space="preserve">                notifySevere = prefs.getBoolean("notif_severe", true),</w:t>
      </w:r>
    </w:p>
    <w:p>
      <w:pPr>
        <w:spacing w:line="240" w:lineRule="auto" w:before="0" w:after="0"/>
        <w:jc w:val="left"/>
      </w:pPr>
      <w:r>
        <w:rPr>
          <w:rFonts w:ascii="Courier New" w:hAnsi="Courier New"/>
          <w:sz w:val="18"/>
        </w:rPr>
        <w:t xml:space="preserve">                notifyRain = prefs.getBoolean("notif_rain", true),</w:t>
      </w:r>
    </w:p>
    <w:p>
      <w:pPr>
        <w:spacing w:line="240" w:lineRule="auto" w:before="0" w:after="0"/>
        <w:jc w:val="left"/>
      </w:pPr>
      <w:r>
        <w:rPr>
          <w:rFonts w:ascii="Courier New" w:hAnsi="Courier New"/>
          <w:sz w:val="18"/>
        </w:rPr>
        <w:t xml:space="preserve">                notifyDailyBriefing = prefs.getBoolean("notif_briefing", false),</w:t>
      </w:r>
    </w:p>
    <w:p>
      <w:pPr>
        <w:spacing w:line="240" w:lineRule="auto" w:before="0" w:after="0"/>
        <w:jc w:val="left"/>
      </w:pPr>
      <w:r>
        <w:rPr>
          <w:rFonts w:ascii="Courier New" w:hAnsi="Courier New"/>
          <w:sz w:val="18"/>
        </w:rPr>
        <w:t xml:space="preserve">                notifyHighUv = prefs.getBoolean("notif_uv", false),</w:t>
      </w:r>
    </w:p>
    <w:p>
      <w:pPr>
        <w:spacing w:line="240" w:lineRule="auto" w:before="0" w:after="0"/>
        <w:jc w:val="left"/>
      </w:pPr>
      <w:r>
        <w:rPr>
          <w:rFonts w:ascii="Courier New" w:hAnsi="Courier New"/>
          <w:sz w:val="18"/>
        </w:rPr>
        <w:t xml:space="preserve">                backgroundRefresh = prefs.getBoolean("bg_refresh", true),</w:t>
      </w:r>
    </w:p>
    <w:p>
      <w:pPr>
        <w:spacing w:line="240" w:lineRule="auto" w:before="0" w:after="0"/>
        <w:jc w:val="left"/>
      </w:pPr>
      <w:r>
        <w:rPr>
          <w:rFonts w:ascii="Courier New" w:hAnsi="Courier New"/>
          <w:sz w:val="18"/>
        </w:rPr>
        <w:t xml:space="preserve">                soundEnabled = prefs.getBoolean("sound_enabled",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AppSettings()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saveStateToPrefs(context: android.content.Context, state: WeatherState) {</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val prefs = context.getSharedPreferences(</w:t>
      </w:r>
    </w:p>
    <w:p>
      <w:pPr>
        <w:spacing w:line="240" w:lineRule="auto" w:before="0" w:after="0"/>
        <w:jc w:val="left"/>
      </w:pPr>
      <w:r>
        <w:rPr>
          <w:rFonts w:ascii="Courier New" w:hAnsi="Courier New"/>
          <w:sz w:val="18"/>
        </w:rPr>
        <w:t xml:space="preserve">                WeatherApiConfig.SharedPrefsKeys.PREFS_NAME,</w:t>
      </w:r>
    </w:p>
    <w:p>
      <w:pPr>
        <w:spacing w:line="240" w:lineRule="auto" w:before="0" w:after="0"/>
        <w:jc w:val="left"/>
      </w:pPr>
      <w:r>
        <w:rPr>
          <w:rFonts w:ascii="Courier New" w:hAnsi="Courier New"/>
          <w:sz w:val="18"/>
        </w:rPr>
        <w:t xml:space="preserve">                android.content.Context.MODE_PRIVATE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json = jsonParser.encodeToString(WeatherState.serializer(), state)</w:t>
      </w:r>
    </w:p>
    <w:p>
      <w:pPr>
        <w:spacing w:line="240" w:lineRule="auto" w:before="0" w:after="0"/>
        <w:jc w:val="left"/>
      </w:pPr>
      <w:r>
        <w:rPr>
          <w:rFonts w:ascii="Courier New" w:hAnsi="Courier New"/>
          <w:sz w:val="18"/>
        </w:rPr>
        <w:t xml:space="preserve">            prefs.edit(commit = false) {</w:t>
      </w:r>
    </w:p>
    <w:p>
      <w:pPr>
        <w:spacing w:line="240" w:lineRule="auto" w:before="0" w:after="0"/>
        <w:jc w:val="left"/>
      </w:pPr>
      <w:r>
        <w:rPr>
          <w:rFonts w:ascii="Courier New" w:hAnsi="Courier New"/>
          <w:sz w:val="18"/>
        </w:rPr>
        <w:t xml:space="preserve">                putString(WeatherApiConfig.SharedPrefsKeys.WEATHER_STATE_KEY, json)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Only update widgets when they are actually present — skips IPC overhead otherwise</w:t>
      </w:r>
    </w:p>
    <w:p>
      <w:pPr>
        <w:spacing w:line="240" w:lineRule="auto" w:before="0" w:after="0"/>
        <w:jc w:val="left"/>
      </w:pPr>
      <w:r>
        <w:rPr>
          <w:rFonts w:ascii="Courier New" w:hAnsi="Courier New"/>
          <w:sz w:val="18"/>
        </w:rPr>
        <w:t xml:space="preserve">            val widgetIds = android.appwidget.AppWidgetManager.getInstance(context).getAppWidgetIds(</w:t>
      </w:r>
    </w:p>
    <w:p>
      <w:pPr>
        <w:spacing w:line="240" w:lineRule="auto" w:before="0" w:after="0"/>
        <w:jc w:val="left"/>
      </w:pPr>
      <w:r>
        <w:rPr>
          <w:rFonts w:ascii="Courier New" w:hAnsi="Courier New"/>
          <w:sz w:val="18"/>
        </w:rPr>
        <w:t xml:space="preserve">                android.content.ComponentName(context, WeatherWidgetProvider::class.java)</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(widgetIds.isNotEmpty()) {</w:t>
      </w:r>
    </w:p>
    <w:p>
      <w:pPr>
        <w:spacing w:line="240" w:lineRule="auto" w:before="0" w:after="0"/>
        <w:jc w:val="left"/>
      </w:pPr>
      <w:r>
        <w:rPr>
          <w:rFonts w:ascii="Courier New" w:hAnsi="Courier New"/>
          <w:sz w:val="18"/>
        </w:rPr>
        <w:t xml:space="preserve">                val intent = android.content.Intent(context, WeatherWidgetProvider::class.java).apply {</w:t>
      </w:r>
    </w:p>
    <w:p>
      <w:pPr>
        <w:spacing w:line="240" w:lineRule="auto" w:before="0" w:after="0"/>
        <w:jc w:val="left"/>
      </w:pPr>
      <w:r>
        <w:rPr>
          <w:rFonts w:ascii="Courier New" w:hAnsi="Courier New"/>
          <w:sz w:val="18"/>
        </w:rPr>
        <w:t xml:space="preserve">                    action = android.appwidget.AppWidgetManager.ACTION_APPWIDGET_UPDATE</w:t>
      </w:r>
    </w:p>
    <w:p>
      <w:pPr>
        <w:spacing w:line="240" w:lineRule="auto" w:before="0" w:after="0"/>
        <w:jc w:val="left"/>
      </w:pPr>
      <w:r>
        <w:rPr>
          <w:rFonts w:ascii="Courier New" w:hAnsi="Courier New"/>
          <w:sz w:val="18"/>
        </w:rPr>
        <w:t xml:space="preserve">                    putExtra(android.appwidget.AppWidgetManager.EXTRA_APPWIDGET_IDS, widgetIds)</w:t>
      </w:r>
    </w:p>
    <w:p>
      <w:pPr>
        <w:spacing w:line="240" w:lineRule="auto" w:before="0" w:after="0"/>
        <w:jc w:val="left"/>
      </w:pPr>
      <w:r>
        <w:rPr>
          <w:rFonts w:ascii="Courier New" w:hAnsi="Courier New"/>
          <w:sz w:val="18"/>
        </w:rPr>
        <w:t xml:space="preserve">                    setPackage(context.packageName)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context.sendBroadcast(intent) // NOSONAR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catch (e: java.io.IOException) {</w:t>
      </w:r>
    </w:p>
    <w:p>
      <w:pPr>
        <w:spacing w:line="240" w:lineRule="auto" w:before="0" w:after="0"/>
        <w:jc w:val="left"/>
      </w:pPr>
      <w:r>
        <w:rPr>
          <w:rFonts w:ascii="Courier New" w:hAnsi="Courier New"/>
          <w:sz w:val="18"/>
        </w:rPr>
        <w:t xml:space="preserve">            AppLogger.error("IO error saving state: ${e.message}", TAG, e)</w:t>
      </w:r>
    </w:p>
    <w:p>
      <w:pPr>
        <w:spacing w:line="240" w:lineRule="auto" w:before="0" w:after="0"/>
        <w:jc w:val="left"/>
      </w:pPr>
      <w:r>
        <w:rPr>
          <w:rFonts w:ascii="Courier New" w:hAnsi="Courier New"/>
          <w:sz w:val="18"/>
        </w:rPr>
        <w:t xml:space="preserve">        } catch (e: kotlinx.serialization.SerializationException) {</w:t>
      </w:r>
    </w:p>
    <w:p>
      <w:pPr>
        <w:spacing w:line="240" w:lineRule="auto" w:before="0" w:after="0"/>
        <w:jc w:val="left"/>
      </w:pPr>
      <w:r>
        <w:rPr>
          <w:rFonts w:ascii="Courier New" w:hAnsi="Courier New"/>
          <w:sz w:val="18"/>
        </w:rPr>
        <w:t xml:space="preserve">            AppLogger.error("Serialization error saving state: ${e.message}", TAG, e)</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AppLogger.error("Failed to save state: ${e.message}",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loadStateFromPrefs(context: android.content.Context): WeatherState? {</w:t>
      </w:r>
    </w:p>
    <w:p>
      <w:pPr>
        <w:spacing w:line="240" w:lineRule="auto" w:before="0" w:after="0"/>
        <w:jc w:val="left"/>
      </w:pPr>
      <w:r>
        <w:rPr>
          <w:rFonts w:ascii="Courier New" w:hAnsi="Courier New"/>
          <w:sz w:val="18"/>
        </w:rPr>
        <w:t xml:space="preserve">        return try {</w:t>
      </w:r>
    </w:p>
    <w:p>
      <w:pPr>
        <w:spacing w:line="240" w:lineRule="auto" w:before="0" w:after="0"/>
        <w:jc w:val="left"/>
      </w:pPr>
      <w:r>
        <w:rPr>
          <w:rFonts w:ascii="Courier New" w:hAnsi="Courier New"/>
          <w:sz w:val="18"/>
        </w:rPr>
        <w:t xml:space="preserve">            val prefs = context.getSharedPreferences(</w:t>
      </w:r>
    </w:p>
    <w:p>
      <w:pPr>
        <w:spacing w:line="240" w:lineRule="auto" w:before="0" w:after="0"/>
        <w:jc w:val="left"/>
      </w:pPr>
      <w:r>
        <w:rPr>
          <w:rFonts w:ascii="Courier New" w:hAnsi="Courier New"/>
          <w:sz w:val="18"/>
        </w:rPr>
        <w:t xml:space="preserve">                WeatherApiConfig.SharedPrefsKeys.PREFS_NAME,</w:t>
      </w:r>
    </w:p>
    <w:p>
      <w:pPr>
        <w:spacing w:line="240" w:lineRule="auto" w:before="0" w:after="0"/>
        <w:jc w:val="left"/>
      </w:pPr>
      <w:r>
        <w:rPr>
          <w:rFonts w:ascii="Courier New" w:hAnsi="Courier New"/>
          <w:sz w:val="18"/>
        </w:rPr>
        <w:t xml:space="preserve">                android.content.Context.MODE_PRIVATE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jsonStr = prefs.getString(WeatherApiConfig.SharedPrefsKeys.WEATHER_STATE_KEY, null)</w:t>
      </w:r>
    </w:p>
    <w:p>
      <w:pPr>
        <w:spacing w:line="240" w:lineRule="auto" w:before="0" w:after="0"/>
        <w:jc w:val="left"/>
      </w:pPr>
      <w:r>
        <w:rPr>
          <w:rFonts w:ascii="Courier New" w:hAnsi="Courier New"/>
          <w:sz w:val="18"/>
        </w:rPr>
        <w:t xml:space="preserve">            if (!jsonStr.isNullOrBlank()) {</w:t>
      </w:r>
    </w:p>
    <w:p>
      <w:pPr>
        <w:spacing w:line="240" w:lineRule="auto" w:before="0" w:after="0"/>
        <w:jc w:val="left"/>
      </w:pPr>
      <w:r>
        <w:rPr>
          <w:rFonts w:ascii="Courier New" w:hAnsi="Courier New"/>
          <w:sz w:val="18"/>
        </w:rPr>
        <w:t xml:space="preserve">                jsonParser.decodeFromString(WeatherState.serializer(), jsonStr).copy(</w:t>
      </w:r>
    </w:p>
    <w:p>
      <w:pPr>
        <w:spacing w:line="240" w:lineRule="auto" w:before="0" w:after="0"/>
        <w:jc w:val="left"/>
      </w:pPr>
      <w:r>
        <w:rPr>
          <w:rFonts w:ascii="Courier New" w:hAnsi="Courier New"/>
          <w:sz w:val="18"/>
        </w:rPr>
        <w:t xml:space="preserve">                    isLoading = false,</w:t>
      </w:r>
    </w:p>
    <w:p>
      <w:pPr>
        <w:spacing w:line="240" w:lineRule="auto" w:before="0" w:after="0"/>
        <w:jc w:val="left"/>
      </w:pPr>
      <w:r>
        <w:rPr>
          <w:rFonts w:ascii="Courier New" w:hAnsi="Courier New"/>
          <w:sz w:val="18"/>
        </w:rPr>
        <w:t xml:space="preserve">                    isSearching = false,</w:t>
      </w:r>
    </w:p>
    <w:p>
      <w:pPr>
        <w:spacing w:line="240" w:lineRule="auto" w:before="0" w:after="0"/>
        <w:jc w:val="left"/>
      </w:pPr>
      <w:r>
        <w:rPr>
          <w:rFonts w:ascii="Courier New" w:hAnsi="Courier New"/>
          <w:sz w:val="18"/>
        </w:rPr>
        <w:t xml:space="preserve">                    searchQuery = "",</w:t>
      </w:r>
    </w:p>
    <w:p>
      <w:pPr>
        <w:spacing w:line="240" w:lineRule="auto" w:before="0" w:after="0"/>
        <w:jc w:val="left"/>
      </w:pPr>
      <w:r>
        <w:rPr>
          <w:rFonts w:ascii="Courier New" w:hAnsi="Courier New"/>
          <w:sz w:val="18"/>
        </w:rPr>
        <w:t xml:space="preserve">                    searchResults = emptyList(),</w:t>
      </w:r>
    </w:p>
    <w:p>
      <w:pPr>
        <w:spacing w:line="240" w:lineRule="auto" w:before="0" w:after="0"/>
        <w:jc w:val="left"/>
      </w:pPr>
      <w:r>
        <w:rPr>
          <w:rFonts w:ascii="Courier New" w:hAnsi="Courier New"/>
          <w:sz w:val="18"/>
        </w:rPr>
        <w:t xml:space="preserve">                    showKeyDialog = false,</w:t>
      </w:r>
    </w:p>
    <w:p>
      <w:pPr>
        <w:spacing w:line="240" w:lineRule="auto" w:before="0" w:after="0"/>
        <w:jc w:val="left"/>
      </w:pPr>
      <w:r>
        <w:rPr>
          <w:rFonts w:ascii="Courier New" w:hAnsi="Courier New"/>
          <w:sz w:val="18"/>
        </w:rPr>
        <w:t xml:space="preserve">                    showSavedCitiesScreen = false,</w:t>
      </w:r>
    </w:p>
    <w:p>
      <w:pPr>
        <w:spacing w:line="240" w:lineRule="auto" w:before="0" w:after="0"/>
        <w:jc w:val="left"/>
      </w:pPr>
      <w:r>
        <w:rPr>
          <w:rFonts w:ascii="Courier New" w:hAnsi="Courier New"/>
          <w:sz w:val="18"/>
        </w:rPr>
        <w:t xml:space="preserve">                    errorMessage =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null</w:t>
      </w:r>
    </w:p>
    <w:p>
      <w:pPr>
        <w:spacing w:line="240" w:lineRule="auto" w:before="0" w:after="0"/>
        <w:jc w:val="left"/>
      </w:pPr>
      <w:r>
        <w:rPr>
          <w:rFonts w:ascii="Courier New" w:hAnsi="Courier New"/>
          <w:sz w:val="18"/>
        </w:rPr>
        <w:t xml:space="preserve">        } catch (e: kotlinx.serialization.SerializationException) {</w:t>
      </w:r>
    </w:p>
    <w:p>
      <w:pPr>
        <w:spacing w:line="240" w:lineRule="auto" w:before="0" w:after="0"/>
        <w:jc w:val="left"/>
      </w:pPr>
      <w:r>
        <w:rPr>
          <w:rFonts w:ascii="Courier New" w:hAnsi="Courier New"/>
          <w:sz w:val="18"/>
        </w:rPr>
        <w:t xml:space="preserve">            AppLogger.debug("Cached state corrupted, clearing", TAG)</w:t>
      </w:r>
    </w:p>
    <w:p>
      <w:pPr>
        <w:spacing w:line="240" w:lineRule="auto" w:before="0" w:after="0"/>
        <w:jc w:val="left"/>
      </w:pPr>
      <w:r>
        <w:rPr>
          <w:rFonts w:ascii="Courier New" w:hAnsi="Courier New"/>
          <w:sz w:val="18"/>
        </w:rPr>
        <w:t xml:space="preserve">            null</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AppLogger.warning("Failed to load cached state", TAG, e)</w:t>
      </w:r>
    </w:p>
    <w:p>
      <w:pPr>
        <w:spacing w:line="240" w:lineRule="auto" w:before="0" w:after="0"/>
        <w:jc w:val="left"/>
      </w:pPr>
      <w:r>
        <w:rPr>
          <w:rFonts w:ascii="Courier New" w:hAnsi="Courier New"/>
          <w:sz w:val="18"/>
        </w:rPr>
        <w:t xml:space="preserve">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Public state updaters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updateWeatherState(newState: WeatherState) { _weatherState.value = newState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updateSettings(settings: AppSettings) { _appSettings.value = settings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updateSearchQuery(query: String) {</w:t>
      </w:r>
    </w:p>
    <w:p>
      <w:pPr>
        <w:spacing w:line="240" w:lineRule="auto" w:before="0" w:after="0"/>
        <w:jc w:val="left"/>
      </w:pPr>
      <w:r>
        <w:rPr>
          <w:rFonts w:ascii="Courier New" w:hAnsi="Courier New"/>
          <w:sz w:val="18"/>
        </w:rPr>
        <w:t xml:space="preserve">        _weatherState.value = _weatherState.value.copy(searchQuery = query)</w:t>
      </w:r>
    </w:p>
    <w:p>
      <w:pPr>
        <w:spacing w:line="240" w:lineRule="auto" w:before="0" w:after="0"/>
        <w:jc w:val="left"/>
      </w:pPr>
      <w:r>
        <w:rPr>
          <w:rFonts w:ascii="Courier New" w:hAnsi="Courier New"/>
          <w:sz w:val="18"/>
        </w:rPr>
        <w:t xml:space="preserve">        searchJob?.cancel()</w:t>
      </w:r>
    </w:p>
    <w:p>
      <w:pPr>
        <w:spacing w:line="240" w:lineRule="auto" w:before="0" w:after="0"/>
        <w:jc w:val="left"/>
      </w:pPr>
      <w:r>
        <w:rPr>
          <w:rFonts w:ascii="Courier New" w:hAnsi="Courier New"/>
          <w:sz w:val="18"/>
        </w:rPr>
        <w:t xml:space="preserve">        if (query.trim().length &gt;= WeatherApiConfig.SEARCH_MIN_CHARS) {</w:t>
      </w:r>
    </w:p>
    <w:p>
      <w:pPr>
        <w:spacing w:line="240" w:lineRule="auto" w:before="0" w:after="0"/>
        <w:jc w:val="left"/>
      </w:pPr>
      <w:r>
        <w:rPr>
          <w:rFonts w:ascii="Courier New" w:hAnsi="Courier New"/>
          <w:sz w:val="18"/>
        </w:rPr>
        <w:t xml:space="preserve">            searchJob = viewModelScope.launch {</w:t>
      </w:r>
    </w:p>
    <w:p>
      <w:pPr>
        <w:spacing w:line="240" w:lineRule="auto" w:before="0" w:after="0"/>
        <w:jc w:val="left"/>
      </w:pPr>
      <w:r>
        <w:rPr>
          <w:rFonts w:ascii="Courier New" w:hAnsi="Courier New"/>
          <w:sz w:val="18"/>
        </w:rPr>
        <w:t xml:space="preserve">                delay(WeatherApiConfig.SEARCH_DEBOUNCE_MS.toLong())</w:t>
      </w:r>
    </w:p>
    <w:p>
      <w:pPr>
        <w:spacing w:line="240" w:lineRule="auto" w:before="0" w:after="0"/>
        <w:jc w:val="left"/>
      </w:pPr>
      <w:r>
        <w:rPr>
          <w:rFonts w:ascii="Courier New" w:hAnsi="Courier New"/>
          <w:sz w:val="18"/>
        </w:rPr>
        <w:t xml:space="preserve">                searchCities(query.trim())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_weatherState.value = _weatherState.value.copy(searchResults = emptyList())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selectCity(result: GeocodingResult, context: android.content.Context? = null) {</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searchQuery = "",</w:t>
      </w:r>
    </w:p>
    <w:p>
      <w:pPr>
        <w:spacing w:line="240" w:lineRule="auto" w:before="0" w:after="0"/>
        <w:jc w:val="left"/>
      </w:pPr>
      <w:r>
        <w:rPr>
          <w:rFonts w:ascii="Courier New" w:hAnsi="Courier New"/>
          <w:sz w:val="18"/>
        </w:rPr>
        <w:t xml:space="preserve">            searchResults = emptyList(),</w:t>
      </w:r>
    </w:p>
    <w:p>
      <w:pPr>
        <w:spacing w:line="240" w:lineRule="auto" w:before="0" w:after="0"/>
        <w:jc w:val="left"/>
      </w:pPr>
      <w:r>
        <w:rPr>
          <w:rFonts w:ascii="Courier New" w:hAnsi="Courier New"/>
          <w:sz w:val="18"/>
        </w:rPr>
        <w:t xml:space="preserve">            selectedCity = result.name,</w:t>
      </w:r>
    </w:p>
    <w:p>
      <w:pPr>
        <w:spacing w:line="240" w:lineRule="auto" w:before="0" w:after="0"/>
        <w:jc w:val="left"/>
      </w:pPr>
      <w:r>
        <w:rPr>
          <w:rFonts w:ascii="Courier New" w:hAnsi="Courier New"/>
          <w:sz w:val="18"/>
        </w:rPr>
        <w:t xml:space="preserve">            latitude = result.latitude,</w:t>
      </w:r>
    </w:p>
    <w:p>
      <w:pPr>
        <w:spacing w:line="240" w:lineRule="auto" w:before="0" w:after="0"/>
        <w:jc w:val="left"/>
      </w:pPr>
      <w:r>
        <w:rPr>
          <w:rFonts w:ascii="Courier New" w:hAnsi="Courier New"/>
          <w:sz w:val="18"/>
        </w:rPr>
        <w:t xml:space="preserve">            longitude = result.longitude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fetchWeatherForCoordinates(result.name, result.latitude.toFloat(), result.longitude.toFloat(), 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refreshWeather(context: android.content.Context? = null) {</w:t>
      </w:r>
    </w:p>
    <w:p>
      <w:pPr>
        <w:spacing w:line="240" w:lineRule="auto" w:before="0" w:after="0"/>
        <w:jc w:val="left"/>
      </w:pPr>
      <w:r>
        <w:rPr>
          <w:rFonts w:ascii="Courier New" w:hAnsi="Courier New"/>
          <w:sz w:val="18"/>
        </w:rPr>
        <w:t xml:space="preserve">        val s = _weatherState.value</w:t>
      </w:r>
    </w:p>
    <w:p>
      <w:pPr>
        <w:spacing w:line="240" w:lineRule="auto" w:before="0" w:after="0"/>
        <w:jc w:val="left"/>
      </w:pPr>
      <w:r>
        <w:rPr>
          <w:rFonts w:ascii="Courier New" w:hAnsi="Courier New"/>
          <w:sz w:val="18"/>
        </w:rPr>
        <w:t xml:space="preserve">        fetchWeatherForCoordinates(s.selectedCity, s.latitude.toFloat(), s.longitude.toFloat(), 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News (delegated to NewsRepository)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Fetches two location-aware feeds for the current city — weather news and</w:t>
      </w:r>
    </w:p>
    <w:p>
      <w:pPr>
        <w:spacing w:line="240" w:lineRule="auto" w:before="0" w:after="0"/>
        <w:jc w:val="left"/>
      </w:pPr>
      <w:r>
        <w:rPr>
          <w:rFonts w:ascii="Courier New" w:hAnsi="Courier New"/>
          <w:sz w:val="18"/>
        </w:rPr>
        <w:t xml:space="preserve">     * general/local news — in parallel, into [WeatherState.newsArticles] and</w:t>
      </w:r>
    </w:p>
    <w:p>
      <w:pPr>
        <w:spacing w:line="240" w:lineRule="auto" w:before="0" w:after="0"/>
        <w:jc w:val="left"/>
      </w:pPr>
      <w:r>
        <w:rPr>
          <w:rFonts w:ascii="Courier New" w:hAnsi="Courier New"/>
          <w:sz w:val="18"/>
        </w:rPr>
        <w:t xml:space="preserve">     * [WeatherState.localNewsArticles].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fetchNews() {</w:t>
      </w:r>
    </w:p>
    <w:p>
      <w:pPr>
        <w:spacing w:line="240" w:lineRule="auto" w:before="0" w:after="0"/>
        <w:jc w:val="left"/>
      </w:pPr>
      <w:r>
        <w:rPr>
          <w:rFonts w:ascii="Courier New" w:hAnsi="Courier New"/>
          <w:sz w:val="18"/>
        </w:rPr>
        <w:t xml:space="preserve">        val city = _weatherState.value.selectedCity.trim()</w:t>
      </w:r>
    </w:p>
    <w:p>
      <w:pPr>
        <w:spacing w:line="240" w:lineRule="auto" w:before="0" w:after="0"/>
        <w:jc w:val="left"/>
      </w:pPr>
      <w:r>
        <w:rPr>
          <w:rFonts w:ascii="Courier New" w:hAnsi="Courier New"/>
          <w:sz w:val="18"/>
        </w:rPr>
        <w:t xml:space="preserve">        val weatherQuery = if (city.isNotBlank()) "$city weather" else "weather"</w:t>
      </w:r>
    </w:p>
    <w:p>
      <w:pPr>
        <w:spacing w:line="240" w:lineRule="auto" w:before="0" w:after="0"/>
        <w:jc w:val="left"/>
      </w:pPr>
      <w:r>
        <w:rPr>
          <w:rFonts w:ascii="Courier New" w:hAnsi="Courier New"/>
          <w:sz w:val="18"/>
        </w:rPr>
        <w:t xml:space="preserve">        val localQuery = if (city.isNotBlank()) city else "top stories"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viewModelScope.launch {</w:t>
      </w:r>
    </w:p>
    <w:p>
      <w:pPr>
        <w:spacing w:line="240" w:lineRule="auto" w:before="0" w:after="0"/>
        <w:jc w:val="left"/>
      </w:pPr>
      <w:r>
        <w:rPr>
          <w:rFonts w:ascii="Courier New" w:hAnsi="Courier New"/>
          <w:sz w:val="18"/>
        </w:rPr>
        <w:t xml:space="preserve">            _weatherState.value = _weatherState.value.copy(isNewsLoading = true, newsError =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weatherDeferred = async { newsRepository.fetchNews(UrlBuilder.googleNewsSearch(weatherQuery)) }</w:t>
      </w:r>
    </w:p>
    <w:p>
      <w:pPr>
        <w:spacing w:line="240" w:lineRule="auto" w:before="0" w:after="0"/>
        <w:jc w:val="left"/>
      </w:pPr>
      <w:r>
        <w:rPr>
          <w:rFonts w:ascii="Courier New" w:hAnsi="Courier New"/>
          <w:sz w:val="18"/>
        </w:rPr>
        <w:t xml:space="preserve">            val localDeferred = async { newsRepository.fetchNews(UrlBuilder.googleNewsSearch(localQuery)) }</w:t>
      </w:r>
    </w:p>
    <w:p>
      <w:pPr>
        <w:spacing w:line="240" w:lineRule="auto" w:before="0" w:after="0"/>
        <w:jc w:val="left"/>
      </w:pPr>
      <w:r>
        <w:rPr>
          <w:rFonts w:ascii="Courier New" w:hAnsi="Courier New"/>
          <w:sz w:val="18"/>
        </w:rPr>
        <w:t xml:space="preserve">            val weatherRes = weatherDeferred.await()</w:t>
      </w:r>
    </w:p>
    <w:p>
      <w:pPr>
        <w:spacing w:line="240" w:lineRule="auto" w:before="0" w:after="0"/>
        <w:jc w:val="left"/>
      </w:pPr>
      <w:r>
        <w:rPr>
          <w:rFonts w:ascii="Courier New" w:hAnsi="Courier New"/>
          <w:sz w:val="18"/>
        </w:rPr>
        <w:t xml:space="preserve">            val localRes = localDeferred.await()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bothFailed = weatherRes.isFailure &amp;&amp; localRes.isFailure</w:t>
      </w:r>
    </w:p>
    <w:p>
      <w:pPr>
        <w:spacing w:line="240" w:lineRule="auto" w:before="0" w:after="0"/>
        <w:jc w:val="left"/>
      </w:pPr>
      <w:r>
        <w:rPr>
          <w:rFonts w:ascii="Courier New" w:hAnsi="Courier New"/>
          <w:sz w:val="18"/>
        </w:rPr>
        <w:t xml:space="preserve">            if (bothFailed) {</w:t>
      </w:r>
    </w:p>
    <w:p>
      <w:pPr>
        <w:spacing w:line="240" w:lineRule="auto" w:before="0" w:after="0"/>
        <w:jc w:val="left"/>
      </w:pPr>
      <w:r>
        <w:rPr>
          <w:rFonts w:ascii="Courier New" w:hAnsi="Courier New"/>
          <w:sz w:val="18"/>
        </w:rPr>
        <w:t xml:space="preserve">                val e = weatherRes.exceptionOrNull()</w:t>
      </w:r>
    </w:p>
    <w:p>
      <w:pPr>
        <w:spacing w:line="240" w:lineRule="auto" w:before="0" w:after="0"/>
        <w:jc w:val="left"/>
      </w:pPr>
      <w:r>
        <w:rPr>
          <w:rFonts w:ascii="Courier New" w:hAnsi="Courier New"/>
          <w:sz w:val="18"/>
        </w:rPr>
        <w:t xml:space="preserve">                AppLogger.error("News fetch failed", TAG, 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newsArticles = weatherRes.getOrNull() ?: emptyList(),</w:t>
      </w:r>
    </w:p>
    <w:p>
      <w:pPr>
        <w:spacing w:line="240" w:lineRule="auto" w:before="0" w:after="0"/>
        <w:jc w:val="left"/>
      </w:pPr>
      <w:r>
        <w:rPr>
          <w:rFonts w:ascii="Courier New" w:hAnsi="Courier New"/>
          <w:sz w:val="18"/>
        </w:rPr>
        <w:t xml:space="preserve">                localNewsArticles = localRes.getOrNull() ?: emptyList(),</w:t>
      </w:r>
    </w:p>
    <w:p>
      <w:pPr>
        <w:spacing w:line="240" w:lineRule="auto" w:before="0" w:after="0"/>
        <w:jc w:val="left"/>
      </w:pPr>
      <w:r>
        <w:rPr>
          <w:rFonts w:ascii="Courier New" w:hAnsi="Courier New"/>
          <w:sz w:val="18"/>
        </w:rPr>
        <w:t xml:space="preserve">                isNewsLoading = false,</w:t>
      </w:r>
    </w:p>
    <w:p>
      <w:pPr>
        <w:spacing w:line="240" w:lineRule="auto" w:before="0" w:after="0"/>
        <w:jc w:val="left"/>
      </w:pPr>
      <w:r>
        <w:rPr>
          <w:rFonts w:ascii="Courier New" w:hAnsi="Courier New"/>
          <w:sz w:val="18"/>
        </w:rPr>
        <w:t xml:space="preserve">                newsError = if (bothFailed) {</w:t>
      </w:r>
    </w:p>
    <w:p>
      <w:pPr>
        <w:spacing w:line="240" w:lineRule="auto" w:before="0" w:after="0"/>
        <w:jc w:val="left"/>
      </w:pPr>
      <w:r>
        <w:rPr>
          <w:rFonts w:ascii="Courier New" w:hAnsi="Courier New"/>
          <w:sz w:val="18"/>
        </w:rPr>
        <w:t xml:space="preserve">                    val e = weatherRes.exceptionOrNull()</w:t>
      </w:r>
    </w:p>
    <w:p>
      <w:pPr>
        <w:spacing w:line="240" w:lineRule="auto" w:before="0" w:after="0"/>
        <w:jc w:val="left"/>
      </w:pPr>
      <w:r>
        <w:rPr>
          <w:rFonts w:ascii="Courier New" w:hAnsi="Courier New"/>
          <w:sz w:val="18"/>
        </w:rPr>
        <w:t xml:space="preserve">                    if (e != null &amp;&amp; ErrorHandler.isNetworkError(e))</w:t>
      </w:r>
    </w:p>
    <w:p>
      <w:pPr>
        <w:spacing w:line="240" w:lineRule="auto" w:before="0" w:after="0"/>
        <w:jc w:val="left"/>
      </w:pPr>
      <w:r>
        <w:rPr>
          <w:rFonts w:ascii="Courier New" w:hAnsi="Courier New"/>
          <w:sz w:val="18"/>
        </w:rPr>
        <w:t xml:space="preserve">                        WeatherApiConfig.ErrorMessages.ERROR_NO_INTERNET</w:t>
      </w:r>
    </w:p>
    <w:p>
      <w:pPr>
        <w:spacing w:line="240" w:lineRule="auto" w:before="0" w:after="0"/>
        <w:jc w:val="left"/>
      </w:pPr>
      <w:r>
        <w:rPr>
          <w:rFonts w:ascii="Courier New" w:hAnsi="Courier New"/>
          <w:sz w:val="18"/>
        </w:rPr>
        <w:t xml:space="preserve">                    else "Couldn't load news right now."</w:t>
      </w:r>
    </w:p>
    <w:p>
      <w:pPr>
        <w:spacing w:line="240" w:lineRule="auto" w:before="0" w:after="0"/>
        <w:jc w:val="left"/>
      </w:pPr>
      <w:r>
        <w:rPr>
          <w:rFonts w:ascii="Courier New" w:hAnsi="Courier New"/>
          <w:sz w:val="18"/>
        </w:rPr>
        <w:t xml:space="preserve">                } else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saveCurrentCity() {</w:t>
      </w:r>
    </w:p>
    <w:p>
      <w:pPr>
        <w:spacing w:line="240" w:lineRule="auto" w:before="0" w:after="0"/>
        <w:jc w:val="left"/>
      </w:pPr>
      <w:r>
        <w:rPr>
          <w:rFonts w:ascii="Courier New" w:hAnsi="Courier New"/>
          <w:sz w:val="18"/>
        </w:rPr>
        <w:t xml:space="preserve">        val s = _weatherState.value</w:t>
      </w:r>
    </w:p>
    <w:p>
      <w:pPr>
        <w:spacing w:line="240" w:lineRule="auto" w:before="0" w:after="0"/>
        <w:jc w:val="left"/>
      </w:pPr>
      <w:r>
        <w:rPr>
          <w:rFonts w:ascii="Courier New" w:hAnsi="Courier New"/>
          <w:sz w:val="18"/>
        </w:rPr>
        <w:t xml:space="preserve">        if (s.savedCities.none { it.name.equals(s.selectedCity, ignoreCase = true) }) {</w:t>
      </w:r>
    </w:p>
    <w:p>
      <w:pPr>
        <w:spacing w:line="240" w:lineRule="auto" w:before="0" w:after="0"/>
        <w:jc w:val="left"/>
      </w:pPr>
      <w:r>
        <w:rPr>
          <w:rFonts w:ascii="Courier New" w:hAnsi="Courier New"/>
          <w:sz w:val="18"/>
        </w:rPr>
        <w:t xml:space="preserve">            _weatherState.value = s.copy(</w:t>
      </w:r>
    </w:p>
    <w:p>
      <w:pPr>
        <w:spacing w:line="240" w:lineRule="auto" w:before="0" w:after="0"/>
        <w:jc w:val="left"/>
      </w:pPr>
      <w:r>
        <w:rPr>
          <w:rFonts w:ascii="Courier New" w:hAnsi="Courier New"/>
          <w:sz w:val="18"/>
        </w:rPr>
        <w:t xml:space="preserve">                savedCities = s.savedCities + GeocodingResult(</w:t>
      </w:r>
    </w:p>
    <w:p>
      <w:pPr>
        <w:spacing w:line="240" w:lineRule="auto" w:before="0" w:after="0"/>
        <w:jc w:val="left"/>
      </w:pPr>
      <w:r>
        <w:rPr>
          <w:rFonts w:ascii="Courier New" w:hAnsi="Courier New"/>
          <w:sz w:val="18"/>
        </w:rPr>
        <w:t xml:space="preserve">                    name = s.selectedCity,</w:t>
      </w:r>
    </w:p>
    <w:p>
      <w:pPr>
        <w:spacing w:line="240" w:lineRule="auto" w:before="0" w:after="0"/>
        <w:jc w:val="left"/>
      </w:pPr>
      <w:r>
        <w:rPr>
          <w:rFonts w:ascii="Courier New" w:hAnsi="Courier New"/>
          <w:sz w:val="18"/>
        </w:rPr>
        <w:t xml:space="preserve">                    latitude = s.latitude,</w:t>
      </w:r>
    </w:p>
    <w:p>
      <w:pPr>
        <w:spacing w:line="240" w:lineRule="auto" w:before="0" w:after="0"/>
        <w:jc w:val="left"/>
      </w:pPr>
      <w:r>
        <w:rPr>
          <w:rFonts w:ascii="Courier New" w:hAnsi="Courier New"/>
          <w:sz w:val="18"/>
        </w:rPr>
        <w:t xml:space="preserve">                    longitude = s.longitude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removeCityFromFavorites(city: GeocodingResult) {</w:t>
      </w:r>
    </w:p>
    <w:p>
      <w:pPr>
        <w:spacing w:line="240" w:lineRule="auto" w:before="0" w:after="0"/>
        <w:jc w:val="left"/>
      </w:pPr>
      <w:r>
        <w:rPr>
          <w:rFonts w:ascii="Courier New" w:hAnsi="Courier New"/>
          <w:sz w:val="18"/>
        </w:rPr>
        <w:t xml:space="preserve">        val s = _weatherState.value</w:t>
      </w:r>
    </w:p>
    <w:p>
      <w:pPr>
        <w:spacing w:line="240" w:lineRule="auto" w:before="0" w:after="0"/>
        <w:jc w:val="left"/>
      </w:pPr>
      <w:r>
        <w:rPr>
          <w:rFonts w:ascii="Courier New" w:hAnsi="Courier New"/>
          <w:sz w:val="18"/>
        </w:rPr>
        <w:t xml:space="preserve">        _weatherState.value = s.copy(</w:t>
      </w:r>
    </w:p>
    <w:p>
      <w:pPr>
        <w:spacing w:line="240" w:lineRule="auto" w:before="0" w:after="0"/>
        <w:jc w:val="left"/>
      </w:pPr>
      <w:r>
        <w:rPr>
          <w:rFonts w:ascii="Courier New" w:hAnsi="Courier New"/>
          <w:sz w:val="18"/>
        </w:rPr>
        <w:t xml:space="preserve">            savedCities = s.savedCities.filterNot { it.name.equals(city.name, ignoreCase = true)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toggleCelsius() {</w:t>
      </w:r>
    </w:p>
    <w:p>
      <w:pPr>
        <w:spacing w:line="240" w:lineRule="auto" w:before="0" w:after="0"/>
        <w:jc w:val="left"/>
      </w:pPr>
      <w:r>
        <w:rPr>
          <w:rFonts w:ascii="Courier New" w:hAnsi="Courier New"/>
          <w:sz w:val="18"/>
        </w:rPr>
        <w:t xml:space="preserve">        _weatherState.value = _weatherState.value.copy(isCelsius = !_weatherState.value.isCelsius)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City search (delegated to WeatherRepository)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suspend fun searchCities(query: String) {</w:t>
      </w:r>
    </w:p>
    <w:p>
      <w:pPr>
        <w:spacing w:line="240" w:lineRule="auto" w:before="0" w:after="0"/>
        <w:jc w:val="left"/>
      </w:pPr>
      <w:r>
        <w:rPr>
          <w:rFonts w:ascii="Courier New" w:hAnsi="Courier New"/>
          <w:sz w:val="18"/>
        </w:rPr>
        <w:t xml:space="preserve">        _weatherState.value = _weatherState.value.copy(isSearching = true)</w:t>
      </w:r>
    </w:p>
    <w:p>
      <w:pPr>
        <w:spacing w:line="240" w:lineRule="auto" w:before="0" w:after="0"/>
        <w:jc w:val="left"/>
      </w:pPr>
      <w:r>
        <w:rPr>
          <w:rFonts w:ascii="Courier New" w:hAnsi="Courier New"/>
          <w:sz w:val="18"/>
        </w:rPr>
        <w:t xml:space="preserve">        repository.searchCities(query, effectiveWeatherApiKey)</w:t>
      </w:r>
    </w:p>
    <w:p>
      <w:pPr>
        <w:spacing w:line="240" w:lineRule="auto" w:before="0" w:after="0"/>
        <w:jc w:val="left"/>
      </w:pPr>
      <w:r>
        <w:rPr>
          <w:rFonts w:ascii="Courier New" w:hAnsi="Courier New"/>
          <w:sz w:val="18"/>
        </w:rPr>
        <w:t xml:space="preserve">            .onSuccess { results -&gt;</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searchResults = results,</w:t>
      </w:r>
    </w:p>
    <w:p>
      <w:pPr>
        <w:spacing w:line="240" w:lineRule="auto" w:before="0" w:after="0"/>
        <w:jc w:val="left"/>
      </w:pPr>
      <w:r>
        <w:rPr>
          <w:rFonts w:ascii="Courier New" w:hAnsi="Courier New"/>
          <w:sz w:val="18"/>
        </w:rPr>
        <w:t xml:space="preserve">                    isSearching = false,</w:t>
      </w:r>
    </w:p>
    <w:p>
      <w:pPr>
        <w:spacing w:line="240" w:lineRule="auto" w:before="0" w:after="0"/>
        <w:jc w:val="left"/>
      </w:pPr>
      <w:r>
        <w:rPr>
          <w:rFonts w:ascii="Courier New" w:hAnsi="Courier New"/>
          <w:sz w:val="18"/>
        </w:rPr>
        <w:t xml:space="preserve">                    errorMessage =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.onFailure { e -&gt;</w:t>
      </w:r>
    </w:p>
    <w:p>
      <w:pPr>
        <w:spacing w:line="240" w:lineRule="auto" w:before="0" w:after="0"/>
        <w:jc w:val="left"/>
      </w:pPr>
      <w:r>
        <w:rPr>
          <w:rFonts w:ascii="Courier New" w:hAnsi="Courier New"/>
          <w:sz w:val="18"/>
        </w:rPr>
        <w:t xml:space="preserve">                val msg = if (ErrorHandler.isNetworkError(e))</w:t>
      </w:r>
    </w:p>
    <w:p>
      <w:pPr>
        <w:spacing w:line="240" w:lineRule="auto" w:before="0" w:after="0"/>
        <w:jc w:val="left"/>
      </w:pPr>
      <w:r>
        <w:rPr>
          <w:rFonts w:ascii="Courier New" w:hAnsi="Courier New"/>
          <w:sz w:val="18"/>
        </w:rPr>
        <w:t xml:space="preserve">                    WeatherApiConfig.ErrorMessages.ERROR_NO_INTERNET</w:t>
      </w:r>
    </w:p>
    <w:p>
      <w:pPr>
        <w:spacing w:line="240" w:lineRule="auto" w:before="0" w:after="0"/>
        <w:jc w:val="left"/>
      </w:pPr>
      <w:r>
        <w:rPr>
          <w:rFonts w:ascii="Courier New" w:hAnsi="Courier New"/>
          <w:sz w:val="18"/>
        </w:rPr>
        <w:t xml:space="preserve">                else</w:t>
      </w:r>
    </w:p>
    <w:p>
      <w:pPr>
        <w:spacing w:line="240" w:lineRule="auto" w:before="0" w:after="0"/>
        <w:jc w:val="left"/>
      </w:pPr>
      <w:r>
        <w:rPr>
          <w:rFonts w:ascii="Courier New" w:hAnsi="Courier New"/>
          <w:sz w:val="18"/>
        </w:rPr>
        <w:t xml:space="preserve">                    ErrorHandler.getFriendlyErrorMessage(e)</w:t>
      </w:r>
    </w:p>
    <w:p>
      <w:pPr>
        <w:spacing w:line="240" w:lineRule="auto" w:before="0" w:after="0"/>
        <w:jc w:val="left"/>
      </w:pPr>
      <w:r>
        <w:rPr>
          <w:rFonts w:ascii="Courier New" w:hAnsi="Courier New"/>
          <w:sz w:val="18"/>
        </w:rPr>
        <w:t xml:space="preserve">                AppLogger.error("City search failed", TAG, e)</w:t>
      </w:r>
    </w:p>
    <w:p>
      <w:pPr>
        <w:spacing w:line="240" w:lineRule="auto" w:before="0" w:after="0"/>
        <w:jc w:val="left"/>
      </w:pPr>
      <w:r>
        <w:rPr>
          <w:rFonts w:ascii="Courier New" w:hAnsi="Courier New"/>
          <w:sz w:val="18"/>
        </w:rPr>
        <w:t xml:space="preserve">                _weatherState.value = _weatherState.value.copy(isSearching = false, errorMessage = msg)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Weather fetch (delegated to WeatherRepository)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fetchWeatherForCoordinates(</w:t>
      </w:r>
    </w:p>
    <w:p>
      <w:pPr>
        <w:spacing w:line="240" w:lineRule="auto" w:before="0" w:after="0"/>
        <w:jc w:val="left"/>
      </w:pPr>
      <w:r>
        <w:rPr>
          <w:rFonts w:ascii="Courier New" w:hAnsi="Courier New"/>
          <w:sz w:val="18"/>
        </w:rPr>
        <w:t xml:space="preserve">        cityName: String,</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context: android.content.Context? = null</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viewModelScope.launch {</w:t>
      </w:r>
    </w:p>
    <w:p>
      <w:pPr>
        <w:spacing w:line="240" w:lineRule="auto" w:before="0" w:after="0"/>
        <w:jc w:val="left"/>
      </w:pPr>
      <w:r>
        <w:rPr>
          <w:rFonts w:ascii="Courier New" w:hAnsi="Courier New"/>
          <w:sz w:val="18"/>
        </w:rPr>
        <w:t xml:space="preserve">            _weatherState.value = _weatherState.value.copy(isLoading = true)</w:t>
      </w:r>
    </w:p>
    <w:p>
      <w:pPr>
        <w:spacing w:line="240" w:lineRule="auto" w:before="0" w:after="0"/>
        <w:jc w:val="left"/>
      </w:pPr>
      <w:r>
        <w:rPr>
          <w:rFonts w:ascii="Courier New" w:hAnsi="Courier New"/>
          <w:sz w:val="18"/>
        </w:rPr>
        <w:t xml:space="preserve">            repository.getWeather(</w:t>
      </w:r>
    </w:p>
    <w:p>
      <w:pPr>
        <w:spacing w:line="240" w:lineRule="auto" w:before="0" w:after="0"/>
        <w:jc w:val="left"/>
      </w:pPr>
      <w:r>
        <w:rPr>
          <w:rFonts w:ascii="Courier New" w:hAnsi="Courier New"/>
          <w:sz w:val="18"/>
        </w:rPr>
        <w:t xml:space="preserve">                base = _weatherState.value,</w:t>
      </w:r>
    </w:p>
    <w:p>
      <w:pPr>
        <w:spacing w:line="240" w:lineRule="auto" w:before="0" w:after="0"/>
        <w:jc w:val="left"/>
      </w:pPr>
      <w:r>
        <w:rPr>
          <w:rFonts w:ascii="Courier New" w:hAnsi="Courier New"/>
          <w:sz w:val="18"/>
        </w:rPr>
        <w:t xml:space="preserve">                cityName = cityName,</w:t>
      </w:r>
    </w:p>
    <w:p>
      <w:pPr>
        <w:spacing w:line="240" w:lineRule="auto" w:before="0" w:after="0"/>
        <w:jc w:val="left"/>
      </w:pPr>
      <w:r>
        <w:rPr>
          <w:rFonts w:ascii="Courier New" w:hAnsi="Courier New"/>
          <w:sz w:val="18"/>
        </w:rPr>
        <w:t xml:space="preserve">                latitude = latitude,</w:t>
      </w:r>
    </w:p>
    <w:p>
      <w:pPr>
        <w:spacing w:line="240" w:lineRule="auto" w:before="0" w:after="0"/>
        <w:jc w:val="left"/>
      </w:pPr>
      <w:r>
        <w:rPr>
          <w:rFonts w:ascii="Courier New" w:hAnsi="Courier New"/>
          <w:sz w:val="18"/>
        </w:rPr>
        <w:t xml:space="preserve">                longitude = longitude,</w:t>
      </w:r>
    </w:p>
    <w:p>
      <w:pPr>
        <w:spacing w:line="240" w:lineRule="auto" w:before="0" w:after="0"/>
        <w:jc w:val="left"/>
      </w:pPr>
      <w:r>
        <w:rPr>
          <w:rFonts w:ascii="Courier New" w:hAnsi="Courier New"/>
          <w:sz w:val="18"/>
        </w:rPr>
        <w:t xml:space="preserve">                apiKey = effectiveWeatherApiKey</w:t>
      </w:r>
    </w:p>
    <w:p>
      <w:pPr>
        <w:spacing w:line="240" w:lineRule="auto" w:before="0" w:after="0"/>
        <w:jc w:val="left"/>
      </w:pPr>
      <w:r>
        <w:rPr>
          <w:rFonts w:ascii="Courier New" w:hAnsi="Courier New"/>
          <w:sz w:val="18"/>
        </w:rPr>
        <w:t xml:space="preserve">            ).onSuccess { newState -&gt;</w:t>
      </w:r>
    </w:p>
    <w:p>
      <w:pPr>
        <w:spacing w:line="240" w:lineRule="auto" w:before="0" w:after="0"/>
        <w:jc w:val="left"/>
      </w:pPr>
      <w:r>
        <w:rPr>
          <w:rFonts w:ascii="Courier New" w:hAnsi="Courier New"/>
          <w:sz w:val="18"/>
        </w:rPr>
        <w:t xml:space="preserve">                val cityChanged = newState.selectedCity != _weatherState.value.selectedCity</w:t>
      </w:r>
    </w:p>
    <w:p>
      <w:pPr>
        <w:spacing w:line="240" w:lineRule="auto" w:before="0" w:after="0"/>
        <w:jc w:val="left"/>
      </w:pPr>
      <w:r>
        <w:rPr>
          <w:rFonts w:ascii="Courier New" w:hAnsi="Courier New"/>
          <w:sz w:val="18"/>
        </w:rPr>
        <w:t xml:space="preserve">                _weatherState.value = newState</w:t>
      </w:r>
    </w:p>
    <w:p>
      <w:pPr>
        <w:spacing w:line="240" w:lineRule="auto" w:before="0" w:after="0"/>
        <w:jc w:val="left"/>
      </w:pPr>
      <w:r>
        <w:rPr>
          <w:rFonts w:ascii="Courier New" w:hAnsi="Courier New"/>
          <w:sz w:val="18"/>
        </w:rPr>
        <w:t xml:space="preserve">                if (context != null) maybeNotify(context, newState)</w:t>
      </w:r>
    </w:p>
    <w:p>
      <w:pPr>
        <w:spacing w:line="240" w:lineRule="auto" w:before="0" w:after="0"/>
        <w:jc w:val="left"/>
      </w:pPr>
      <w:r>
        <w:rPr>
          <w:rFonts w:ascii="Courier New" w:hAnsi="Courier New"/>
          <w:sz w:val="18"/>
        </w:rPr>
        <w:t xml:space="preserve">                // Refresh location-aware news whenever the city changes.</w:t>
      </w:r>
    </w:p>
    <w:p>
      <w:pPr>
        <w:spacing w:line="240" w:lineRule="auto" w:before="0" w:after="0"/>
        <w:jc w:val="left"/>
      </w:pPr>
      <w:r>
        <w:rPr>
          <w:rFonts w:ascii="Courier New" w:hAnsi="Courier New"/>
          <w:sz w:val="18"/>
        </w:rPr>
        <w:t xml:space="preserve">                if (cityChanged) fetchNews()</w:t>
      </w:r>
    </w:p>
    <w:p>
      <w:pPr>
        <w:spacing w:line="240" w:lineRule="auto" w:before="0" w:after="0"/>
        <w:jc w:val="left"/>
      </w:pPr>
      <w:r>
        <w:rPr>
          <w:rFonts w:ascii="Courier New" w:hAnsi="Courier New"/>
          <w:sz w:val="18"/>
        </w:rPr>
        <w:t xml:space="preserve">            }.onFailure { e -&gt;</w:t>
      </w:r>
    </w:p>
    <w:p>
      <w:pPr>
        <w:spacing w:line="240" w:lineRule="auto" w:before="0" w:after="0"/>
        <w:jc w:val="left"/>
      </w:pPr>
      <w:r>
        <w:rPr>
          <w:rFonts w:ascii="Courier New" w:hAnsi="Courier New"/>
          <w:sz w:val="18"/>
        </w:rPr>
        <w:t xml:space="preserve">                AppLogger.error("Failed to fetch weather", TAG, e)</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isLoading = false,</w:t>
      </w:r>
    </w:p>
    <w:p>
      <w:pPr>
        <w:spacing w:line="240" w:lineRule="auto" w:before="0" w:after="0"/>
        <w:jc w:val="left"/>
      </w:pPr>
      <w:r>
        <w:rPr>
          <w:rFonts w:ascii="Courier New" w:hAnsi="Courier New"/>
          <w:sz w:val="18"/>
        </w:rPr>
        <w:t xml:space="preserve">                    errorMessage = ErrorHandler.getFriendlyErrorMessage(e)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Fires a local alert notification for extreme UV or thunderstorm conditions. */</w:t>
      </w:r>
    </w:p>
    <w:p>
      <w:pPr>
        <w:spacing w:line="240" w:lineRule="auto" w:before="0" w:after="0"/>
        <w:jc w:val="left"/>
      </w:pPr>
      <w:r>
        <w:rPr>
          <w:rFonts w:ascii="Courier New" w:hAnsi="Courier New"/>
          <w:sz w:val="18"/>
        </w:rPr>
        <w:t xml:space="preserve">    private fun maybeNotify(context: android.content.Context, s: WeatherState) {</w:t>
      </w:r>
    </w:p>
    <w:p>
      <w:pPr>
        <w:spacing w:line="240" w:lineRule="auto" w:before="0" w:after="0"/>
        <w:jc w:val="left"/>
      </w:pPr>
      <w:r>
        <w:rPr>
          <w:rFonts w:ascii="Courier New" w:hAnsi="Courier New"/>
          <w:sz w:val="18"/>
        </w:rPr>
        <w:t xml:space="preserve">        val alertMsg = when {</w:t>
      </w:r>
    </w:p>
    <w:p>
      <w:pPr>
        <w:spacing w:line="240" w:lineRule="auto" w:before="0" w:after="0"/>
        <w:jc w:val="left"/>
      </w:pPr>
      <w:r>
        <w:rPr>
          <w:rFonts w:ascii="Courier New" w:hAnsi="Courier New"/>
          <w:sz w:val="18"/>
        </w:rPr>
        <w:t xml:space="preserve">            s.uvIndex &gt;= 8 -&gt; "🧴 Extreme UV (${s.uvIndex}) in ${s.selectedCity} — protect yourself!"</w:t>
      </w:r>
    </w:p>
    <w:p>
      <w:pPr>
        <w:spacing w:line="240" w:lineRule="auto" w:before="0" w:after="0"/>
        <w:jc w:val="left"/>
      </w:pPr>
      <w:r>
        <w:rPr>
          <w:rFonts w:ascii="Courier New" w:hAnsi="Courier New"/>
          <w:sz w:val="18"/>
        </w:rPr>
        <w:t xml:space="preserve">            s.weatherCode in listOf(95, 96, 99) -&gt; "⛈️ Thunderstorm warning active in ${s.selectedCity}!"</w:t>
      </w:r>
    </w:p>
    <w:p>
      <w:pPr>
        <w:spacing w:line="240" w:lineRule="auto" w:before="0" w:after="0"/>
        <w:jc w:val="left"/>
      </w:pPr>
      <w:r>
        <w:rPr>
          <w:rFonts w:ascii="Courier New" w:hAnsi="Courier New"/>
          <w:sz w:val="18"/>
        </w:rPr>
        <w:t xml:space="preserve">            else -&gt;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(alertMsg != null) triggerLocalNotification(context, "Sunnyside Alert: ${s.selectedCity}", alertMsg)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Location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fetchWeatherForCurrentLocation(context: android.content.Context) {</w:t>
      </w:r>
    </w:p>
    <w:p>
      <w:pPr>
        <w:spacing w:line="240" w:lineRule="auto" w:before="0" w:after="0"/>
        <w:jc w:val="left"/>
      </w:pPr>
      <w:r>
        <w:rPr>
          <w:rFonts w:ascii="Courier New" w:hAnsi="Courier New"/>
          <w:sz w:val="18"/>
        </w:rPr>
        <w:t xml:space="preserve">        viewModelScope.launch {</w:t>
      </w:r>
    </w:p>
    <w:p>
      <w:pPr>
        <w:spacing w:line="240" w:lineRule="auto" w:before="0" w:after="0"/>
        <w:jc w:val="left"/>
      </w:pPr>
      <w:r>
        <w:rPr>
          <w:rFonts w:ascii="Courier New" w:hAnsi="Courier New"/>
          <w:sz w:val="18"/>
        </w:rPr>
        <w:t xml:space="preserve">            _weatherState.value = _weatherState.value.copy(isLoading = true, errorMessage = null)</w:t>
      </w:r>
    </w:p>
    <w:p>
      <w:pPr>
        <w:spacing w:line="240" w:lineRule="auto" w:before="0" w:after="0"/>
        <w:jc w:val="left"/>
      </w:pPr>
      <w:r>
        <w:rPr>
          <w:rFonts w:ascii="Courier New" w:hAnsi="Courier New"/>
          <w:sz w:val="18"/>
        </w:rPr>
        <w:t xml:space="preserve">            try {</w:t>
      </w:r>
    </w:p>
    <w:p>
      <w:pPr>
        <w:spacing w:line="240" w:lineRule="auto" w:before="0" w:after="0"/>
        <w:jc w:val="left"/>
      </w:pPr>
      <w:r>
        <w:rPr>
          <w:rFonts w:ascii="Courier New" w:hAnsi="Courier New"/>
          <w:sz w:val="18"/>
        </w:rPr>
        <w:t xml:space="preserve">                // Permission check</w:t>
      </w:r>
    </w:p>
    <w:p>
      <w:pPr>
        <w:spacing w:line="240" w:lineRule="auto" w:before="0" w:after="0"/>
        <w:jc w:val="left"/>
      </w:pPr>
      <w:r>
        <w:rPr>
          <w:rFonts w:ascii="Courier New" w:hAnsi="Courier New"/>
          <w:sz w:val="18"/>
        </w:rPr>
        <w:t xml:space="preserve">                val hasFine   = androidx.core.content.ContextCompat.checkSelfPermission(</w:t>
      </w:r>
    </w:p>
    <w:p>
      <w:pPr>
        <w:spacing w:line="240" w:lineRule="auto" w:before="0" w:after="0"/>
        <w:jc w:val="left"/>
      </w:pPr>
      <w:r>
        <w:rPr>
          <w:rFonts w:ascii="Courier New" w:hAnsi="Courier New"/>
          <w:sz w:val="18"/>
        </w:rPr>
        <w:t xml:space="preserve">                    context, android.Manifest.permission.ACCESS_FINE_LOCATION</w:t>
      </w:r>
    </w:p>
    <w:p>
      <w:pPr>
        <w:spacing w:line="240" w:lineRule="auto" w:before="0" w:after="0"/>
        <w:jc w:val="left"/>
      </w:pPr>
      <w:r>
        <w:rPr>
          <w:rFonts w:ascii="Courier New" w:hAnsi="Courier New"/>
          <w:sz w:val="18"/>
        </w:rPr>
        <w:t xml:space="preserve">                ) == android.content.pm.PackageManager.PERMISSION_GRANTED</w:t>
      </w:r>
    </w:p>
    <w:p>
      <w:pPr>
        <w:spacing w:line="240" w:lineRule="auto" w:before="0" w:after="0"/>
        <w:jc w:val="left"/>
      </w:pPr>
      <w:r>
        <w:rPr>
          <w:rFonts w:ascii="Courier New" w:hAnsi="Courier New"/>
          <w:sz w:val="18"/>
        </w:rPr>
        <w:t xml:space="preserve">                val hasCoarse = androidx.core.content.ContextCompat.checkSelfPermission(</w:t>
      </w:r>
    </w:p>
    <w:p>
      <w:pPr>
        <w:spacing w:line="240" w:lineRule="auto" w:before="0" w:after="0"/>
        <w:jc w:val="left"/>
      </w:pPr>
      <w:r>
        <w:rPr>
          <w:rFonts w:ascii="Courier New" w:hAnsi="Courier New"/>
          <w:sz w:val="18"/>
        </w:rPr>
        <w:t xml:space="preserve">                    context, android.Manifest.permission.ACCESS_COARSE_LOCATION</w:t>
      </w:r>
    </w:p>
    <w:p>
      <w:pPr>
        <w:spacing w:line="240" w:lineRule="auto" w:before="0" w:after="0"/>
        <w:jc w:val="left"/>
      </w:pPr>
      <w:r>
        <w:rPr>
          <w:rFonts w:ascii="Courier New" w:hAnsi="Courier New"/>
          <w:sz w:val="18"/>
        </w:rPr>
        <w:t xml:space="preserve">                ) == android.content.pm.PackageManager.PERMISSION_GRANTED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(!hasFine &amp;&amp; !hasCoarse) {</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isLoading = false, errorMessage = "Location permission not granted."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return@launch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Provider check</w:t>
      </w:r>
    </w:p>
    <w:p>
      <w:pPr>
        <w:spacing w:line="240" w:lineRule="auto" w:before="0" w:after="0"/>
        <w:jc w:val="left"/>
      </w:pPr>
      <w:r>
        <w:rPr>
          <w:rFonts w:ascii="Courier New" w:hAnsi="Courier New"/>
          <w:sz w:val="18"/>
        </w:rPr>
        <w:t xml:space="preserve">                val lm = context.getSystemService(android.content.Context.LOCATION_SERVICE)</w:t>
      </w:r>
    </w:p>
    <w:p>
      <w:pPr>
        <w:spacing w:line="240" w:lineRule="auto" w:before="0" w:after="0"/>
        <w:jc w:val="left"/>
      </w:pPr>
      <w:r>
        <w:rPr>
          <w:rFonts w:ascii="Courier New" w:hAnsi="Courier New"/>
          <w:sz w:val="18"/>
        </w:rPr>
        <w:t xml:space="preserve">                        as android.location.LocationManager</w:t>
      </w:r>
    </w:p>
    <w:p>
      <w:pPr>
        <w:spacing w:line="240" w:lineRule="auto" w:before="0" w:after="0"/>
        <w:jc w:val="left"/>
      </w:pPr>
      <w:r>
        <w:rPr>
          <w:rFonts w:ascii="Courier New" w:hAnsi="Courier New"/>
          <w:sz w:val="18"/>
        </w:rPr>
        <w:t xml:space="preserve">                if (!lm.isProviderEnabled(android.location.LocationManager.GPS_PROVIDER) &amp;&amp;</w:t>
      </w:r>
    </w:p>
    <w:p>
      <w:pPr>
        <w:spacing w:line="240" w:lineRule="auto" w:before="0" w:after="0"/>
        <w:jc w:val="left"/>
      </w:pPr>
      <w:r>
        <w:rPr>
          <w:rFonts w:ascii="Courier New" w:hAnsi="Courier New"/>
          <w:sz w:val="18"/>
        </w:rPr>
        <w:t xml:space="preserve">                    !lm.isProviderEnabled(android.location.LocationManager.NETWORK_PROVIDER)) {</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isLoading = false,</w:t>
      </w:r>
    </w:p>
    <w:p>
      <w:pPr>
        <w:spacing w:line="240" w:lineRule="auto" w:before="0" w:after="0"/>
        <w:jc w:val="left"/>
      </w:pPr>
      <w:r>
        <w:rPr>
          <w:rFonts w:ascii="Courier New" w:hAnsi="Courier New"/>
          <w:sz w:val="18"/>
        </w:rPr>
        <w:t xml:space="preserve">                        errorMessage = "Location services disabled. Enable GPS and try again."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return@launch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Suspend coroutine wrapper — avoids nested launch-in-callback anti-pattern.</w:t>
      </w:r>
    </w:p>
    <w:p>
      <w:pPr>
        <w:spacing w:line="240" w:lineRule="auto" w:before="0" w:after="0"/>
        <w:jc w:val="left"/>
      </w:pPr>
      <w:r>
        <w:rPr>
          <w:rFonts w:ascii="Courier New" w:hAnsi="Courier New"/>
          <w:sz w:val="18"/>
        </w:rPr>
        <w:t xml:space="preserve">                // Strategy: try lastLocation (instant) → balanced accuracy (fast, cell/WiFi) →</w:t>
      </w:r>
    </w:p>
    <w:p>
      <w:pPr>
        <w:spacing w:line="240" w:lineRule="auto" w:before="0" w:after="0"/>
        <w:jc w:val="left"/>
      </w:pPr>
      <w:r>
        <w:rPr>
          <w:rFonts w:ascii="Courier New" w:hAnsi="Courier New"/>
          <w:sz w:val="18"/>
        </w:rPr>
        <w:t xml:space="preserve">                //           high accuracy (GPS, slower) — each with an 8-second timeout.</w:t>
      </w:r>
    </w:p>
    <w:p>
      <w:pPr>
        <w:spacing w:line="240" w:lineRule="auto" w:before="0" w:after="0"/>
        <w:jc w:val="left"/>
      </w:pPr>
      <w:r>
        <w:rPr>
          <w:rFonts w:ascii="Courier New" w:hAnsi="Courier New"/>
          <w:sz w:val="18"/>
        </w:rPr>
        <w:t xml:space="preserve">                val loc: android.location.Location? = getLocationSuspending(context)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(loc == null) {</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isLoading = false,</w:t>
      </w:r>
    </w:p>
    <w:p>
      <w:pPr>
        <w:spacing w:line="240" w:lineRule="auto" w:before="0" w:after="0"/>
        <w:jc w:val="left"/>
      </w:pPr>
      <w:r>
        <w:rPr>
          <w:rFonts w:ascii="Courier New" w:hAnsi="Courier New"/>
          <w:sz w:val="18"/>
        </w:rPr>
        <w:t xml:space="preserve">                        errorMessage = "Could not get location. Open GPS, wait a moment outdoors, then tap the location button again."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return@launch</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city = geocodeCoordinates(loc.latitude.toFloat(), loc.longitude.toFloat(), context)</w:t>
      </w:r>
    </w:p>
    <w:p>
      <w:pPr>
        <w:spacing w:line="240" w:lineRule="auto" w:before="0" w:after="0"/>
        <w:jc w:val="left"/>
      </w:pPr>
      <w:r>
        <w:rPr>
          <w:rFonts w:ascii="Courier New" w:hAnsi="Courier New"/>
          <w:sz w:val="18"/>
        </w:rPr>
        <w:t xml:space="preserve">                    ?: "Current Location"</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selectedCity = city, latitude = loc.latitude, longitude = loc.longitude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fetchWeatherForCoordinates(city, loc.latitude.toFloat(), loc.longitude.toFloat(), 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catch (e: SecurityException) {</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isLoading = false, errorMessage = "Permission error: ${e.message}"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catch (e: Exception) {</w:t>
      </w:r>
    </w:p>
    <w:p>
      <w:pPr>
        <w:spacing w:line="240" w:lineRule="auto" w:before="0" w:after="0"/>
        <w:jc w:val="left"/>
      </w:pPr>
      <w:r>
        <w:rPr>
          <w:rFonts w:ascii="Courier New" w:hAnsi="Courier New"/>
          <w:sz w:val="18"/>
        </w:rPr>
        <w:t xml:space="preserve">                _weatherState.value = _weatherState.value.copy(</w:t>
      </w:r>
    </w:p>
    <w:p>
      <w:pPr>
        <w:spacing w:line="240" w:lineRule="auto" w:before="0" w:after="0"/>
        <w:jc w:val="left"/>
      </w:pPr>
      <w:r>
        <w:rPr>
          <w:rFonts w:ascii="Courier New" w:hAnsi="Courier New"/>
          <w:sz w:val="18"/>
        </w:rPr>
        <w:t xml:space="preserve">                    isLoading = false, errorMessage = "Location failed: ${e.message}"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Suspending location fetch — 4-tier strategy.</w:t>
      </w:r>
    </w:p>
    <w:p>
      <w:pPr>
        <w:spacing w:line="240" w:lineRule="auto" w:before="0" w:after="0"/>
        <w:jc w:val="left"/>
      </w:pPr>
      <w:r>
        <w:rPr>
          <w:rFonts w:ascii="Courier New" w:hAnsi="Courier New"/>
          <w:sz w:val="18"/>
        </w:rPr>
        <w:t xml:space="preserve">     * 1. FusedLocationProvider lastLocation   — cached, instant</w:t>
      </w:r>
    </w:p>
    <w:p>
      <w:pPr>
        <w:spacing w:line="240" w:lineRule="auto" w:before="0" w:after="0"/>
        <w:jc w:val="left"/>
      </w:pPr>
      <w:r>
        <w:rPr>
          <w:rFonts w:ascii="Courier New" w:hAnsi="Courier New"/>
          <w:sz w:val="18"/>
        </w:rPr>
        <w:t xml:space="preserve">     * 2. FusedLocationProvider getCurrentLocation(HIGH_ACCURACY) — 10s</w:t>
      </w:r>
    </w:p>
    <w:p>
      <w:pPr>
        <w:spacing w:line="240" w:lineRule="auto" w:before="0" w:after="0"/>
        <w:jc w:val="left"/>
      </w:pPr>
      <w:r>
        <w:rPr>
          <w:rFonts w:ascii="Courier New" w:hAnsi="Courier New"/>
          <w:sz w:val="18"/>
        </w:rPr>
        <w:t xml:space="preserve">     * 3. FusedLocationProvider requestLocationUpdates — 12s (powers GPS radio)</w:t>
      </w:r>
    </w:p>
    <w:p>
      <w:pPr>
        <w:spacing w:line="240" w:lineRule="auto" w:before="0" w:after="0"/>
        <w:jc w:val="left"/>
      </w:pPr>
      <w:r>
        <w:rPr>
          <w:rFonts w:ascii="Courier New" w:hAnsi="Courier New"/>
          <w:sz w:val="18"/>
        </w:rPr>
        <w:t xml:space="preserve">     * 4. Raw LocationManager fallback — works even with limited Play Services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@Suppress("MissingPermission")</w:t>
      </w:r>
    </w:p>
    <w:p>
      <w:pPr>
        <w:spacing w:line="240" w:lineRule="auto" w:before="0" w:after="0"/>
        <w:jc w:val="left"/>
      </w:pPr>
      <w:r>
        <w:rPr>
          <w:rFonts w:ascii="Courier New" w:hAnsi="Courier New"/>
          <w:sz w:val="18"/>
        </w:rPr>
        <w:t xml:space="preserve">    private suspend fun getLocationSuspending(</w:t>
      </w:r>
    </w:p>
    <w:p>
      <w:pPr>
        <w:spacing w:line="240" w:lineRule="auto" w:before="0" w:after="0"/>
        <w:jc w:val="left"/>
      </w:pPr>
      <w:r>
        <w:rPr>
          <w:rFonts w:ascii="Courier New" w:hAnsi="Courier New"/>
          <w:sz w:val="18"/>
        </w:rPr>
        <w:t xml:space="preserve">        context: android.content.Context</w:t>
      </w:r>
    </w:p>
    <w:p>
      <w:pPr>
        <w:spacing w:line="240" w:lineRule="auto" w:before="0" w:after="0"/>
        <w:jc w:val="left"/>
      </w:pPr>
      <w:r>
        <w:rPr>
          <w:rFonts w:ascii="Courier New" w:hAnsi="Courier New"/>
          <w:sz w:val="18"/>
        </w:rPr>
        <w:t xml:space="preserve">    ): android.location.Location? = withContext(ioDispatcher)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Tier 1-3: FusedLocationProvider ──────────────────────────────────</w:t>
      </w:r>
    </w:p>
    <w:p>
      <w:pPr>
        <w:spacing w:line="240" w:lineRule="auto" w:before="0" w:after="0"/>
        <w:jc w:val="left"/>
      </w:pPr>
      <w:r>
        <w:rPr>
          <w:rFonts w:ascii="Courier New" w:hAnsi="Courier New"/>
          <w:sz w:val="18"/>
        </w:rPr>
        <w:t xml:space="preserve">        val fusedResult = runCatching {</w:t>
      </w:r>
    </w:p>
    <w:p>
      <w:pPr>
        <w:spacing w:line="240" w:lineRule="auto" w:before="0" w:after="0"/>
        <w:jc w:val="left"/>
      </w:pPr>
      <w:r>
        <w:rPr>
          <w:rFonts w:ascii="Courier New" w:hAnsi="Courier New"/>
          <w:sz w:val="18"/>
        </w:rPr>
        <w:t xml:space="preserve">            val fusedClient = com.google.android.gms.location.LocationServices</w:t>
      </w:r>
    </w:p>
    <w:p>
      <w:pPr>
        <w:spacing w:line="240" w:lineRule="auto" w:before="0" w:after="0"/>
        <w:jc w:val="left"/>
      </w:pPr>
      <w:r>
        <w:rPr>
          <w:rFonts w:ascii="Courier New" w:hAnsi="Courier New"/>
          <w:sz w:val="18"/>
        </w:rPr>
        <w:t xml:space="preserve">                .getFusedLocationProviderClient(context)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Tier 1: cached last location (&lt; 2 min old)</w:t>
      </w:r>
    </w:p>
    <w:p>
      <w:pPr>
        <w:spacing w:line="240" w:lineRule="auto" w:before="0" w:after="0"/>
        <w:jc w:val="left"/>
      </w:pPr>
      <w:r>
        <w:rPr>
          <w:rFonts w:ascii="Courier New" w:hAnsi="Courier New"/>
          <w:sz w:val="18"/>
        </w:rPr>
        <w:t xml:space="preserve">            val lastKnown = kotlinx.coroutines.suspendCancellableCoroutine&lt;android.location.Location?&gt; { cont -&gt;</w:t>
      </w:r>
    </w:p>
    <w:p>
      <w:pPr>
        <w:spacing w:line="240" w:lineRule="auto" w:before="0" w:after="0"/>
        <w:jc w:val="left"/>
      </w:pPr>
      <w:r>
        <w:rPr>
          <w:rFonts w:ascii="Courier New" w:hAnsi="Courier New"/>
          <w:sz w:val="18"/>
        </w:rPr>
        <w:t xml:space="preserve">                fusedClient.lastLocation</w:t>
      </w:r>
    </w:p>
    <w:p>
      <w:pPr>
        <w:spacing w:line="240" w:lineRule="auto" w:before="0" w:after="0"/>
        <w:jc w:val="left"/>
      </w:pPr>
      <w:r>
        <w:rPr>
          <w:rFonts w:ascii="Courier New" w:hAnsi="Courier New"/>
          <w:sz w:val="18"/>
        </w:rPr>
        <w:t xml:space="preserve">                    .addOnSuccessListener { loc -&gt; cont.resume(loc, null) }</w:t>
      </w:r>
    </w:p>
    <w:p>
      <w:pPr>
        <w:spacing w:line="240" w:lineRule="auto" w:before="0" w:after="0"/>
        <w:jc w:val="left"/>
      </w:pPr>
      <w:r>
        <w:rPr>
          <w:rFonts w:ascii="Courier New" w:hAnsi="Courier New"/>
          <w:sz w:val="18"/>
        </w:rPr>
        <w:t xml:space="preserve">                    .addOnFailureListener { cont.resume(null, null)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(lastKnown != null &amp;&amp; System.currentTimeMillis() - lastKnown.time &lt; 2 * 60 * 1000L) {</w:t>
      </w:r>
    </w:p>
    <w:p>
      <w:pPr>
        <w:spacing w:line="240" w:lineRule="auto" w:before="0" w:after="0"/>
        <w:jc w:val="left"/>
      </w:pPr>
      <w:r>
        <w:rPr>
          <w:rFonts w:ascii="Courier New" w:hAnsi="Courier New"/>
          <w:sz w:val="18"/>
        </w:rPr>
        <w:t xml:space="preserve">                return@runCatching lastKnown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Tier 2: getCurrentLocation HIGH_ACCURACY — 10s</w:t>
      </w:r>
    </w:p>
    <w:p>
      <w:pPr>
        <w:spacing w:line="240" w:lineRule="auto" w:before="0" w:after="0"/>
        <w:jc w:val="left"/>
      </w:pPr>
      <w:r>
        <w:rPr>
          <w:rFonts w:ascii="Courier New" w:hAnsi="Courier New"/>
          <w:sz w:val="18"/>
        </w:rPr>
        <w:t xml:space="preserve">            val freshLoc = kotlinx.coroutines.withTimeoutOrNull(10_000L) {</w:t>
      </w:r>
    </w:p>
    <w:p>
      <w:pPr>
        <w:spacing w:line="240" w:lineRule="auto" w:before="0" w:after="0"/>
        <w:jc w:val="left"/>
      </w:pPr>
      <w:r>
        <w:rPr>
          <w:rFonts w:ascii="Courier New" w:hAnsi="Courier New"/>
          <w:sz w:val="18"/>
        </w:rPr>
        <w:t xml:space="preserve">                kotlinx.coroutines.suspendCancellableCoroutine&lt;android.location.Location?&gt; { cont -&gt;</w:t>
      </w:r>
    </w:p>
    <w:p>
      <w:pPr>
        <w:spacing w:line="240" w:lineRule="auto" w:before="0" w:after="0"/>
        <w:jc w:val="left"/>
      </w:pPr>
      <w:r>
        <w:rPr>
          <w:rFonts w:ascii="Courier New" w:hAnsi="Courier New"/>
          <w:sz w:val="18"/>
        </w:rPr>
        <w:t xml:space="preserve">                    val cts = com.google.android.gms.tasks.CancellationTokenSource()</w:t>
      </w:r>
    </w:p>
    <w:p>
      <w:pPr>
        <w:spacing w:line="240" w:lineRule="auto" w:before="0" w:after="0"/>
        <w:jc w:val="left"/>
      </w:pPr>
      <w:r>
        <w:rPr>
          <w:rFonts w:ascii="Courier New" w:hAnsi="Courier New"/>
          <w:sz w:val="18"/>
        </w:rPr>
        <w:t xml:space="preserve">                    fusedClient.getCurrentLocation(</w:t>
      </w:r>
    </w:p>
    <w:p>
      <w:pPr>
        <w:spacing w:line="240" w:lineRule="auto" w:before="0" w:after="0"/>
        <w:jc w:val="left"/>
      </w:pPr>
      <w:r>
        <w:rPr>
          <w:rFonts w:ascii="Courier New" w:hAnsi="Courier New"/>
          <w:sz w:val="18"/>
        </w:rPr>
        <w:t xml:space="preserve">                        com.google.android.gms.location.Priority.PRIORITY_HIGH_ACCURACY,</w:t>
      </w:r>
    </w:p>
    <w:p>
      <w:pPr>
        <w:spacing w:line="240" w:lineRule="auto" w:before="0" w:after="0"/>
        <w:jc w:val="left"/>
      </w:pPr>
      <w:r>
        <w:rPr>
          <w:rFonts w:ascii="Courier New" w:hAnsi="Courier New"/>
          <w:sz w:val="18"/>
        </w:rPr>
        <w:t xml:space="preserve">                        cts.token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.addOnSuccessListener { loc -&gt; cont.resume(loc, null) }</w:t>
      </w:r>
    </w:p>
    <w:p>
      <w:pPr>
        <w:spacing w:line="240" w:lineRule="auto" w:before="0" w:after="0"/>
        <w:jc w:val="left"/>
      </w:pPr>
      <w:r>
        <w:rPr>
          <w:rFonts w:ascii="Courier New" w:hAnsi="Courier New"/>
          <w:sz w:val="18"/>
        </w:rPr>
        <w:t xml:space="preserve">                        .addOnFailureListener { cont.resume(null, null) }</w:t>
      </w:r>
    </w:p>
    <w:p>
      <w:pPr>
        <w:spacing w:line="240" w:lineRule="auto" w:before="0" w:after="0"/>
        <w:jc w:val="left"/>
      </w:pPr>
      <w:r>
        <w:rPr>
          <w:rFonts w:ascii="Courier New" w:hAnsi="Courier New"/>
          <w:sz w:val="18"/>
        </w:rPr>
        <w:t xml:space="preserve">                    cont.invokeOnCancellation { cts.cancel()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(freshLoc != null) return@runCatching freshLoc</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Tier 3: requestLocationUpdates — 12s (actually powers GPS radio)</w:t>
      </w:r>
    </w:p>
    <w:p>
      <w:pPr>
        <w:spacing w:line="240" w:lineRule="auto" w:before="0" w:after="0"/>
        <w:jc w:val="left"/>
      </w:pPr>
      <w:r>
        <w:rPr>
          <w:rFonts w:ascii="Courier New" w:hAnsi="Courier New"/>
          <w:sz w:val="18"/>
        </w:rPr>
        <w:t xml:space="preserve">            kotlinx.coroutines.withTimeoutOrNull(12_000L) {</w:t>
      </w:r>
    </w:p>
    <w:p>
      <w:pPr>
        <w:spacing w:line="240" w:lineRule="auto" w:before="0" w:after="0"/>
        <w:jc w:val="left"/>
      </w:pPr>
      <w:r>
        <w:rPr>
          <w:rFonts w:ascii="Courier New" w:hAnsi="Courier New"/>
          <w:sz w:val="18"/>
        </w:rPr>
        <w:t xml:space="preserve">                kotlinx.coroutines.suspendCancellableCoroutine&lt;android.location.Location?&gt; { cont -&gt;</w:t>
      </w:r>
    </w:p>
    <w:p>
      <w:pPr>
        <w:spacing w:line="240" w:lineRule="auto" w:before="0" w:after="0"/>
        <w:jc w:val="left"/>
      </w:pPr>
      <w:r>
        <w:rPr>
          <w:rFonts w:ascii="Courier New" w:hAnsi="Courier New"/>
          <w:sz w:val="18"/>
        </w:rPr>
        <w:t xml:space="preserve">                    val req = com.google.android.gms.location.LocationRequest.Builder(</w:t>
      </w:r>
    </w:p>
    <w:p>
      <w:pPr>
        <w:spacing w:line="240" w:lineRule="auto" w:before="0" w:after="0"/>
        <w:jc w:val="left"/>
      </w:pPr>
      <w:r>
        <w:rPr>
          <w:rFonts w:ascii="Courier New" w:hAnsi="Courier New"/>
          <w:sz w:val="18"/>
        </w:rPr>
        <w:t xml:space="preserve">                        com.google.android.gms.location.Priority.PRIORITY_HIGH_ACCURACY, 1000L</w:t>
      </w:r>
    </w:p>
    <w:p>
      <w:pPr>
        <w:spacing w:line="240" w:lineRule="auto" w:before="0" w:after="0"/>
        <w:jc w:val="left"/>
      </w:pPr>
      <w:r>
        <w:rPr>
          <w:rFonts w:ascii="Courier New" w:hAnsi="Courier New"/>
          <w:sz w:val="18"/>
        </w:rPr>
        <w:t xml:space="preserve">                    ).setMaxUpdates(1).setMinUpdateIntervalMillis(500L).build()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cb = object : com.google.android.gms.location.LocationCallback() {</w:t>
      </w:r>
    </w:p>
    <w:p>
      <w:pPr>
        <w:spacing w:line="240" w:lineRule="auto" w:before="0" w:after="0"/>
        <w:jc w:val="left"/>
      </w:pPr>
      <w:r>
        <w:rPr>
          <w:rFonts w:ascii="Courier New" w:hAnsi="Courier New"/>
          <w:sz w:val="18"/>
        </w:rPr>
        <w:t xml:space="preserve">                        override fun onLocationResult(r: com.google.android.gms.location.LocationResult) {</w:t>
      </w:r>
    </w:p>
    <w:p>
      <w:pPr>
        <w:spacing w:line="240" w:lineRule="auto" w:before="0" w:after="0"/>
        <w:jc w:val="left"/>
      </w:pPr>
      <w:r>
        <w:rPr>
          <w:rFonts w:ascii="Courier New" w:hAnsi="Courier New"/>
          <w:sz w:val="18"/>
        </w:rPr>
        <w:t xml:space="preserve">                            fusedClient.removeLocationUpdates(this)</w:t>
      </w:r>
    </w:p>
    <w:p>
      <w:pPr>
        <w:spacing w:line="240" w:lineRule="auto" w:before="0" w:after="0"/>
        <w:jc w:val="left"/>
      </w:pPr>
      <w:r>
        <w:rPr>
          <w:rFonts w:ascii="Courier New" w:hAnsi="Courier New"/>
          <w:sz w:val="18"/>
        </w:rPr>
        <w:t xml:space="preserve">                            cont.resume(r.lastLocation,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fusedClient.requestLocationUpdates(req, cb, android.os.Looper.getMainLooper())</w:t>
      </w:r>
    </w:p>
    <w:p>
      <w:pPr>
        <w:spacing w:line="240" w:lineRule="auto" w:before="0" w:after="0"/>
        <w:jc w:val="left"/>
      </w:pPr>
      <w:r>
        <w:rPr>
          <w:rFonts w:ascii="Courier New" w:hAnsi="Courier New"/>
          <w:sz w:val="18"/>
        </w:rPr>
        <w:t xml:space="preserve">                    cont.invokeOnCancellation { fusedClient.removeLocationUpdates(cb)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}.getOrNull()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if (fusedResult != null) return@withContext fusedResult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 Tier 4: Raw LocationManager (works without full Play Services) ───</w:t>
      </w:r>
    </w:p>
    <w:p>
      <w:pPr>
        <w:spacing w:line="240" w:lineRule="auto" w:before="0" w:after="0"/>
        <w:jc w:val="left"/>
      </w:pPr>
      <w:r>
        <w:rPr>
          <w:rFonts w:ascii="Courier New" w:hAnsi="Courier New"/>
          <w:sz w:val="18"/>
        </w:rPr>
        <w:t xml:space="preserve">        AppLogger.warning("FusedLocationProvider failed, falling back to LocationManager", TAG)</w:t>
      </w:r>
    </w:p>
    <w:p>
      <w:pPr>
        <w:spacing w:line="240" w:lineRule="auto" w:before="0" w:after="0"/>
        <w:jc w:val="left"/>
      </w:pPr>
      <w:r>
        <w:rPr>
          <w:rFonts w:ascii="Courier New" w:hAnsi="Courier New"/>
          <w:sz w:val="18"/>
        </w:rPr>
        <w:t xml:space="preserve">        rawLocationManagerFix(context)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@Suppress("MissingPermission")</w:t>
      </w:r>
    </w:p>
    <w:p>
      <w:pPr>
        <w:spacing w:line="240" w:lineRule="auto" w:before="0" w:after="0"/>
        <w:jc w:val="left"/>
      </w:pPr>
      <w:r>
        <w:rPr>
          <w:rFonts w:ascii="Courier New" w:hAnsi="Courier New"/>
          <w:sz w:val="18"/>
        </w:rPr>
        <w:t xml:space="preserve">    private suspend fun rawLocationManagerFix(</w:t>
      </w:r>
    </w:p>
    <w:p>
      <w:pPr>
        <w:spacing w:line="240" w:lineRule="auto" w:before="0" w:after="0"/>
        <w:jc w:val="left"/>
      </w:pPr>
      <w:r>
        <w:rPr>
          <w:rFonts w:ascii="Courier New" w:hAnsi="Courier New"/>
          <w:sz w:val="18"/>
        </w:rPr>
        <w:t xml:space="preserve">        context: android.content.Context</w:t>
      </w:r>
    </w:p>
    <w:p>
      <w:pPr>
        <w:spacing w:line="240" w:lineRule="auto" w:before="0" w:after="0"/>
        <w:jc w:val="left"/>
      </w:pPr>
      <w:r>
        <w:rPr>
          <w:rFonts w:ascii="Courier New" w:hAnsi="Courier New"/>
          <w:sz w:val="18"/>
        </w:rPr>
        <w:t xml:space="preserve">    ): android.location.Location? = withContext(ioDispatcher) {</w:t>
      </w:r>
    </w:p>
    <w:p>
      <w:pPr>
        <w:spacing w:line="240" w:lineRule="auto" w:before="0" w:after="0"/>
        <w:jc w:val="left"/>
      </w:pPr>
      <w:r>
        <w:rPr>
          <w:rFonts w:ascii="Courier New" w:hAnsi="Courier New"/>
          <w:sz w:val="18"/>
        </w:rPr>
        <w:t xml:space="preserve">        val lm = context.getSystemService(android.content.Context.LOCATION_SERVICE)</w:t>
      </w:r>
    </w:p>
    <w:p>
      <w:pPr>
        <w:spacing w:line="240" w:lineRule="auto" w:before="0" w:after="0"/>
        <w:jc w:val="left"/>
      </w:pPr>
      <w:r>
        <w:rPr>
          <w:rFonts w:ascii="Courier New" w:hAnsi="Courier New"/>
          <w:sz w:val="18"/>
        </w:rPr>
        <w:t xml:space="preserve">                as android.location.LocationManager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Quick: try last known from both providers</w:t>
      </w:r>
    </w:p>
    <w:p>
      <w:pPr>
        <w:spacing w:line="240" w:lineRule="auto" w:before="0" w:after="0"/>
        <w:jc w:val="left"/>
      </w:pPr>
      <w:r>
        <w:rPr>
          <w:rFonts w:ascii="Courier New" w:hAnsi="Courier New"/>
          <w:sz w:val="18"/>
        </w:rPr>
        <w:t xml:space="preserve">        val lastGps = lm.getLastKnownLocation(android.location.LocationManager.GPS_PROVIDER)</w:t>
      </w:r>
    </w:p>
    <w:p>
      <w:pPr>
        <w:spacing w:line="240" w:lineRule="auto" w:before="0" w:after="0"/>
        <w:jc w:val="left"/>
      </w:pPr>
      <w:r>
        <w:rPr>
          <w:rFonts w:ascii="Courier New" w:hAnsi="Courier New"/>
          <w:sz w:val="18"/>
        </w:rPr>
        <w:t xml:space="preserve">        val lastNet = lm.getLastKnownLocation(android.location.LocationManager.NETWORK_PROVIDER)</w:t>
      </w:r>
    </w:p>
    <w:p>
      <w:pPr>
        <w:spacing w:line="240" w:lineRule="auto" w:before="0" w:after="0"/>
        <w:jc w:val="left"/>
      </w:pPr>
      <w:r>
        <w:rPr>
          <w:rFonts w:ascii="Courier New" w:hAnsi="Courier New"/>
          <w:sz w:val="18"/>
        </w:rPr>
        <w:t xml:space="preserve">        val freshThreshold = System.currentTimeMillis() - 5 * 60 * 1000L</w:t>
      </w:r>
    </w:p>
    <w:p>
      <w:pPr>
        <w:spacing w:line="240" w:lineRule="auto" w:before="0" w:after="0"/>
        <w:jc w:val="left"/>
      </w:pPr>
      <w:r>
        <w:rPr>
          <w:rFonts w:ascii="Courier New" w:hAnsi="Courier New"/>
          <w:sz w:val="18"/>
        </w:rPr>
        <w:t xml:space="preserve">        val lastKnown = listOfNotNull(lastGps, lastNet)</w:t>
      </w:r>
    </w:p>
    <w:p>
      <w:pPr>
        <w:spacing w:line="240" w:lineRule="auto" w:before="0" w:after="0"/>
        <w:jc w:val="left"/>
      </w:pPr>
      <w:r>
        <w:rPr>
          <w:rFonts w:ascii="Courier New" w:hAnsi="Courier New"/>
          <w:sz w:val="18"/>
        </w:rPr>
        <w:t xml:space="preserve">            .filter { it.time &gt; freshThreshold }</w:t>
      </w:r>
    </w:p>
    <w:p>
      <w:pPr>
        <w:spacing w:line="240" w:lineRule="auto" w:before="0" w:after="0"/>
        <w:jc w:val="left"/>
      </w:pPr>
      <w:r>
        <w:rPr>
          <w:rFonts w:ascii="Courier New" w:hAnsi="Courier New"/>
          <w:sz w:val="18"/>
        </w:rPr>
        <w:t xml:space="preserve">            .maxByOrNull { it.time }</w:t>
      </w:r>
    </w:p>
    <w:p>
      <w:pPr>
        <w:spacing w:line="240" w:lineRule="auto" w:before="0" w:after="0"/>
        <w:jc w:val="left"/>
      </w:pPr>
      <w:r>
        <w:rPr>
          <w:rFonts w:ascii="Courier New" w:hAnsi="Courier New"/>
          <w:sz w:val="18"/>
        </w:rPr>
        <w:t xml:space="preserve">        if (lastKnown != null) return@withContext lastKnown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Active fix: try GPS first (15s), then network (8s)</w:t>
      </w:r>
    </w:p>
    <w:p>
      <w:pPr>
        <w:spacing w:line="240" w:lineRule="auto" w:before="0" w:after="0"/>
        <w:jc w:val="left"/>
      </w:pPr>
      <w:r>
        <w:rPr>
          <w:rFonts w:ascii="Courier New" w:hAnsi="Courier New"/>
          <w:sz w:val="18"/>
        </w:rPr>
        <w:t xml:space="preserve">        val gpsFix = if (lm.isProviderEnabled(android.location.LocationManager.GPS_PROVIDER)) {</w:t>
      </w:r>
    </w:p>
    <w:p>
      <w:pPr>
        <w:spacing w:line="240" w:lineRule="auto" w:before="0" w:after="0"/>
        <w:jc w:val="left"/>
      </w:pPr>
      <w:r>
        <w:rPr>
          <w:rFonts w:ascii="Courier New" w:hAnsi="Courier New"/>
          <w:sz w:val="18"/>
        </w:rPr>
        <w:t xml:space="preserve">            kotlinx.coroutines.withTimeoutOrNull(15_000L) {</w:t>
      </w:r>
    </w:p>
    <w:p>
      <w:pPr>
        <w:spacing w:line="240" w:lineRule="auto" w:before="0" w:after="0"/>
        <w:jc w:val="left"/>
      </w:pPr>
      <w:r>
        <w:rPr>
          <w:rFonts w:ascii="Courier New" w:hAnsi="Courier New"/>
          <w:sz w:val="18"/>
        </w:rPr>
        <w:t xml:space="preserve">                kotlinx.coroutines.suspendCancellableCoroutine&lt;android.location.Location?&gt; { cont -&gt;</w:t>
      </w:r>
    </w:p>
    <w:p>
      <w:pPr>
        <w:spacing w:line="240" w:lineRule="auto" w:before="0" w:after="0"/>
        <w:jc w:val="left"/>
      </w:pPr>
      <w:r>
        <w:rPr>
          <w:rFonts w:ascii="Courier New" w:hAnsi="Courier New"/>
          <w:sz w:val="18"/>
        </w:rPr>
        <w:t xml:space="preserve">                    val listener = object : android.location.LocationListener {</w:t>
      </w:r>
    </w:p>
    <w:p>
      <w:pPr>
        <w:spacing w:line="240" w:lineRule="auto" w:before="0" w:after="0"/>
        <w:jc w:val="left"/>
      </w:pPr>
      <w:r>
        <w:rPr>
          <w:rFonts w:ascii="Courier New" w:hAnsi="Courier New"/>
          <w:sz w:val="18"/>
        </w:rPr>
        <w:t xml:space="preserve">                        override fun onLocationChanged(loc: android.location.Location) {</w:t>
      </w:r>
    </w:p>
    <w:p>
      <w:pPr>
        <w:spacing w:line="240" w:lineRule="auto" w:before="0" w:after="0"/>
        <w:jc w:val="left"/>
      </w:pPr>
      <w:r>
        <w:rPr>
          <w:rFonts w:ascii="Courier New" w:hAnsi="Courier New"/>
          <w:sz w:val="18"/>
        </w:rPr>
        <w:t xml:space="preserve">                            lm.removeUpdates(this)</w:t>
      </w:r>
    </w:p>
    <w:p>
      <w:pPr>
        <w:spacing w:line="240" w:lineRule="auto" w:before="0" w:after="0"/>
        <w:jc w:val="left"/>
      </w:pPr>
      <w:r>
        <w:rPr>
          <w:rFonts w:ascii="Courier New" w:hAnsi="Courier New"/>
          <w:sz w:val="18"/>
        </w:rPr>
        <w:t xml:space="preserve">                            cont.resume(loc,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@Deprecated("") override fun onStatusChanged(p: String?, s: Int, e: android.os.Bundle?) {}</w:t>
      </w:r>
    </w:p>
    <w:p>
      <w:pPr>
        <w:spacing w:line="240" w:lineRule="auto" w:before="0" w:after="0"/>
        <w:jc w:val="left"/>
      </w:pPr>
      <w:r>
        <w:rPr>
          <w:rFonts w:ascii="Courier New" w:hAnsi="Courier New"/>
          <w:sz w:val="18"/>
        </w:rPr>
        <w:t xml:space="preserve">                        override fun onProviderEnabled(p: String) {}</w:t>
      </w:r>
    </w:p>
    <w:p>
      <w:pPr>
        <w:spacing w:line="240" w:lineRule="auto" w:before="0" w:after="0"/>
        <w:jc w:val="left"/>
      </w:pPr>
      <w:r>
        <w:rPr>
          <w:rFonts w:ascii="Courier New" w:hAnsi="Courier New"/>
          <w:sz w:val="18"/>
        </w:rPr>
        <w:t xml:space="preserve">                        override fun onProviderDisabled(p: String) { cont.resume(null, null)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lm.requestLocationUpdates(</w:t>
      </w:r>
    </w:p>
    <w:p>
      <w:pPr>
        <w:spacing w:line="240" w:lineRule="auto" w:before="0" w:after="0"/>
        <w:jc w:val="left"/>
      </w:pPr>
      <w:r>
        <w:rPr>
          <w:rFonts w:ascii="Courier New" w:hAnsi="Courier New"/>
          <w:sz w:val="18"/>
        </w:rPr>
        <w:t xml:space="preserve">                        android.location.LocationManager.GPS_PROVIDER, 0L, 0f, listener,</w:t>
      </w:r>
    </w:p>
    <w:p>
      <w:pPr>
        <w:spacing w:line="240" w:lineRule="auto" w:before="0" w:after="0"/>
        <w:jc w:val="left"/>
      </w:pPr>
      <w:r>
        <w:rPr>
          <w:rFonts w:ascii="Courier New" w:hAnsi="Courier New"/>
          <w:sz w:val="18"/>
        </w:rPr>
        <w:t xml:space="preserve">                        android.os.Looper.getMainLooper()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cont.invokeOnCancellation { lm.removeUpdates(listener)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null</w:t>
      </w:r>
    </w:p>
    <w:p>
      <w:pPr>
        <w:spacing w:line="240" w:lineRule="auto" w:before="0" w:after="0"/>
        <w:jc w:val="left"/>
      </w:pPr>
      <w:r>
        <w:rPr>
          <w:rFonts w:ascii="Courier New" w:hAnsi="Courier New"/>
          <w:sz w:val="18"/>
        </w:rPr>
        <w:t xml:space="preserve">        if (gpsFix != null) return@withContext gpsFix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Network fix (cell/WiFi triangulation) — faster but less accurate</w:t>
      </w:r>
    </w:p>
    <w:p>
      <w:pPr>
        <w:spacing w:line="240" w:lineRule="auto" w:before="0" w:after="0"/>
        <w:jc w:val="left"/>
      </w:pPr>
      <w:r>
        <w:rPr>
          <w:rFonts w:ascii="Courier New" w:hAnsi="Courier New"/>
          <w:sz w:val="18"/>
        </w:rPr>
        <w:t xml:space="preserve">        return@withContext if (lm.isProviderEnabled(android.location.LocationManager.NETWORK_PROVIDER)) {</w:t>
      </w:r>
    </w:p>
    <w:p>
      <w:pPr>
        <w:spacing w:line="240" w:lineRule="auto" w:before="0" w:after="0"/>
        <w:jc w:val="left"/>
      </w:pPr>
      <w:r>
        <w:rPr>
          <w:rFonts w:ascii="Courier New" w:hAnsi="Courier New"/>
          <w:sz w:val="18"/>
        </w:rPr>
        <w:t xml:space="preserve">            kotlinx.coroutines.withTimeoutOrNull(8_000L) {</w:t>
      </w:r>
    </w:p>
    <w:p>
      <w:pPr>
        <w:spacing w:line="240" w:lineRule="auto" w:before="0" w:after="0"/>
        <w:jc w:val="left"/>
      </w:pPr>
      <w:r>
        <w:rPr>
          <w:rFonts w:ascii="Courier New" w:hAnsi="Courier New"/>
          <w:sz w:val="18"/>
        </w:rPr>
        <w:t xml:space="preserve">                kotlinx.coroutines.suspendCancellableCoroutine&lt;android.location.Location?&gt; { cont -&gt;</w:t>
      </w:r>
    </w:p>
    <w:p>
      <w:pPr>
        <w:spacing w:line="240" w:lineRule="auto" w:before="0" w:after="0"/>
        <w:jc w:val="left"/>
      </w:pPr>
      <w:r>
        <w:rPr>
          <w:rFonts w:ascii="Courier New" w:hAnsi="Courier New"/>
          <w:sz w:val="18"/>
        </w:rPr>
        <w:t xml:space="preserve">                    val listener = object : android.location.LocationListener {</w:t>
      </w:r>
    </w:p>
    <w:p>
      <w:pPr>
        <w:spacing w:line="240" w:lineRule="auto" w:before="0" w:after="0"/>
        <w:jc w:val="left"/>
      </w:pPr>
      <w:r>
        <w:rPr>
          <w:rFonts w:ascii="Courier New" w:hAnsi="Courier New"/>
          <w:sz w:val="18"/>
        </w:rPr>
        <w:t xml:space="preserve">                        override fun onLocationChanged(loc: android.location.Location) {</w:t>
      </w:r>
    </w:p>
    <w:p>
      <w:pPr>
        <w:spacing w:line="240" w:lineRule="auto" w:before="0" w:after="0"/>
        <w:jc w:val="left"/>
      </w:pPr>
      <w:r>
        <w:rPr>
          <w:rFonts w:ascii="Courier New" w:hAnsi="Courier New"/>
          <w:sz w:val="18"/>
        </w:rPr>
        <w:t xml:space="preserve">                            lm.removeUpdates(this)</w:t>
      </w:r>
    </w:p>
    <w:p>
      <w:pPr>
        <w:spacing w:line="240" w:lineRule="auto" w:before="0" w:after="0"/>
        <w:jc w:val="left"/>
      </w:pPr>
      <w:r>
        <w:rPr>
          <w:rFonts w:ascii="Courier New" w:hAnsi="Courier New"/>
          <w:sz w:val="18"/>
        </w:rPr>
        <w:t xml:space="preserve">                            cont.resume(loc,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@Deprecated("") override fun onStatusChanged(p: String?, s: Int, e: android.os.Bundle?) {}</w:t>
      </w:r>
    </w:p>
    <w:p>
      <w:pPr>
        <w:spacing w:line="240" w:lineRule="auto" w:before="0" w:after="0"/>
        <w:jc w:val="left"/>
      </w:pPr>
      <w:r>
        <w:rPr>
          <w:rFonts w:ascii="Courier New" w:hAnsi="Courier New"/>
          <w:sz w:val="18"/>
        </w:rPr>
        <w:t xml:space="preserve">                        override fun onProviderEnabled(p: String) {}</w:t>
      </w:r>
    </w:p>
    <w:p>
      <w:pPr>
        <w:spacing w:line="240" w:lineRule="auto" w:before="0" w:after="0"/>
        <w:jc w:val="left"/>
      </w:pPr>
      <w:r>
        <w:rPr>
          <w:rFonts w:ascii="Courier New" w:hAnsi="Courier New"/>
          <w:sz w:val="18"/>
        </w:rPr>
        <w:t xml:space="preserve">                        override fun onProviderDisabled(p: String) { cont.resume(null, null)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lm.requestLocationUpdates(</w:t>
      </w:r>
    </w:p>
    <w:p>
      <w:pPr>
        <w:spacing w:line="240" w:lineRule="auto" w:before="0" w:after="0"/>
        <w:jc w:val="left"/>
      </w:pPr>
      <w:r>
        <w:rPr>
          <w:rFonts w:ascii="Courier New" w:hAnsi="Courier New"/>
          <w:sz w:val="18"/>
        </w:rPr>
        <w:t xml:space="preserve">                        android.location.LocationManager.NETWORK_PROVIDER, 0L, 0f, listener,</w:t>
      </w:r>
    </w:p>
    <w:p>
      <w:pPr>
        <w:spacing w:line="240" w:lineRule="auto" w:before="0" w:after="0"/>
        <w:jc w:val="left"/>
      </w:pPr>
      <w:r>
        <w:rPr>
          <w:rFonts w:ascii="Courier New" w:hAnsi="Courier New"/>
          <w:sz w:val="18"/>
        </w:rPr>
        <w:t xml:space="preserve">                        android.os.Looper.getMainLooper()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cont.invokeOnCancellation { lm.removeUpdates(listener)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else 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Reverse-geocode coordinates to a human-readable city/area name. */</w:t>
      </w:r>
    </w:p>
    <w:p>
      <w:pPr>
        <w:spacing w:line="240" w:lineRule="auto" w:before="0" w:after="0"/>
        <w:jc w:val="left"/>
      </w:pPr>
      <w:r>
        <w:rPr>
          <w:rFonts w:ascii="Courier New" w:hAnsi="Courier New"/>
          <w:sz w:val="18"/>
        </w:rPr>
        <w:t xml:space="preserve">    private suspend fun geocodeCoordinates(</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context: android.content.Context</w:t>
      </w:r>
    </w:p>
    <w:p>
      <w:pPr>
        <w:spacing w:line="240" w:lineRule="auto" w:before="0" w:after="0"/>
        <w:jc w:val="left"/>
      </w:pPr>
      <w:r>
        <w:rPr>
          <w:rFonts w:ascii="Courier New" w:hAnsi="Courier New"/>
          <w:sz w:val="18"/>
        </w:rPr>
        <w:t xml:space="preserve">    ): String? = withContext(ioDispatcher) {</w:t>
      </w:r>
    </w:p>
    <w:p>
      <w:pPr>
        <w:spacing w:line="240" w:lineRule="auto" w:before="0" w:after="0"/>
        <w:jc w:val="left"/>
      </w:pPr>
      <w:r>
        <w:rPr>
          <w:rFonts w:ascii="Courier New" w:hAnsi="Courier New"/>
          <w:sz w:val="18"/>
        </w:rPr>
        <w:t xml:space="preserve">        runCatching {</w:t>
      </w:r>
    </w:p>
    <w:p>
      <w:pPr>
        <w:spacing w:line="240" w:lineRule="auto" w:before="0" w:after="0"/>
        <w:jc w:val="left"/>
      </w:pPr>
      <w:r>
        <w:rPr>
          <w:rFonts w:ascii="Courier New" w:hAnsi="Courier New"/>
          <w:sz w:val="18"/>
        </w:rPr>
        <w:t xml:space="preserve">            val geocoder = android.location.Geocoder(context, Locale.getDefault())</w:t>
      </w:r>
    </w:p>
    <w:p>
      <w:pPr>
        <w:spacing w:line="240" w:lineRule="auto" w:before="0" w:after="0"/>
        <w:jc w:val="left"/>
      </w:pPr>
      <w:r>
        <w:rPr>
          <w:rFonts w:ascii="Courier New" w:hAnsi="Courier New"/>
          <w:sz w:val="18"/>
        </w:rPr>
        <w:t xml:space="preserve">            @Suppress("DEPRECATION")</w:t>
      </w:r>
    </w:p>
    <w:p>
      <w:pPr>
        <w:spacing w:line="240" w:lineRule="auto" w:before="0" w:after="0"/>
        <w:jc w:val="left"/>
      </w:pPr>
      <w:r>
        <w:rPr>
          <w:rFonts w:ascii="Courier New" w:hAnsi="Courier New"/>
          <w:sz w:val="18"/>
        </w:rPr>
        <w:t xml:space="preserve">            val addresses = geocoder.getFromLocation(latitude.toDouble(), longitude.toDouble(), 1)</w:t>
      </w:r>
    </w:p>
    <w:p>
      <w:pPr>
        <w:spacing w:line="240" w:lineRule="auto" w:before="0" w:after="0"/>
        <w:jc w:val="left"/>
      </w:pPr>
      <w:r>
        <w:rPr>
          <w:rFonts w:ascii="Courier New" w:hAnsi="Courier New"/>
          <w:sz w:val="18"/>
        </w:rPr>
        <w:t xml:space="preserve">            addresses?.firstOrNull()?.let { addr -&gt;</w:t>
      </w:r>
    </w:p>
    <w:p>
      <w:pPr>
        <w:spacing w:line="240" w:lineRule="auto" w:before="0" w:after="0"/>
        <w:jc w:val="left"/>
      </w:pPr>
      <w:r>
        <w:rPr>
          <w:rFonts w:ascii="Courier New" w:hAnsi="Courier New"/>
          <w:sz w:val="18"/>
        </w:rPr>
        <w:t xml:space="preserve">                addr.locality ?: addr.subAdminArea ?: addr.adminArea ?: addr.countryName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}.getOrNull()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Posts a high-priority local notification on the severe-weather channel. */</w:t>
      </w:r>
    </w:p>
    <w:p>
      <w:pPr>
        <w:spacing w:line="240" w:lineRule="auto" w:before="0" w:after="0"/>
        <w:jc w:val="left"/>
      </w:pPr>
      <w:r>
        <w:rPr>
          <w:rFonts w:ascii="Courier New" w:hAnsi="Courier New"/>
          <w:sz w:val="18"/>
        </w:rPr>
        <w:t xml:space="preserve">    private fun triggerLocalNotification(</w:t>
      </w:r>
    </w:p>
    <w:p>
      <w:pPr>
        <w:spacing w:line="240" w:lineRule="auto" w:before="0" w:after="0"/>
        <w:jc w:val="left"/>
      </w:pPr>
      <w:r>
        <w:rPr>
          <w:rFonts w:ascii="Courier New" w:hAnsi="Courier New"/>
          <w:sz w:val="18"/>
        </w:rPr>
        <w:t xml:space="preserve">        context: android.content.Context,</w:t>
      </w:r>
    </w:p>
    <w:p>
      <w:pPr>
        <w:spacing w:line="240" w:lineRule="auto" w:before="0" w:after="0"/>
        <w:jc w:val="left"/>
      </w:pPr>
      <w:r>
        <w:rPr>
          <w:rFonts w:ascii="Courier New" w:hAnsi="Courier New"/>
          <w:sz w:val="18"/>
        </w:rPr>
        <w:t xml:space="preserve">        title: String,</w:t>
      </w:r>
    </w:p>
    <w:p>
      <w:pPr>
        <w:spacing w:line="240" w:lineRule="auto" w:before="0" w:after="0"/>
        <w:jc w:val="left"/>
      </w:pPr>
      <w:r>
        <w:rPr>
          <w:rFonts w:ascii="Courier New" w:hAnsi="Courier New"/>
          <w:sz w:val="18"/>
        </w:rPr>
        <w:t xml:space="preserve">        message: String</w:t>
      </w:r>
    </w:p>
    <w:p>
      <w:pPr>
        <w:spacing w:line="240" w:lineRule="auto" w:before="0" w:after="0"/>
        <w:jc w:val="left"/>
      </w:pPr>
      <w:r>
        <w:rPr>
          <w:rFonts w:ascii="Courier New" w:hAnsi="Courier New"/>
          <w:sz w:val="18"/>
        </w:rPr>
        <w:t xml:space="preserve">    ) {</w:t>
      </w:r>
    </w:p>
    <w:p>
      <w:pPr>
        <w:spacing w:line="240" w:lineRule="auto" w:before="0" w:after="0"/>
        <w:jc w:val="left"/>
      </w:pPr>
      <w:r>
        <w:rPr>
          <w:rFonts w:ascii="Courier New" w:hAnsi="Courier New"/>
          <w:sz w:val="18"/>
        </w:rPr>
        <w:t xml:space="preserve">        if (android.os.Build.VERSION.SDK_INT &gt;= android.os.Build.VERSION_CODES.TIRAMISU &amp;&amp;</w:t>
      </w:r>
    </w:p>
    <w:p>
      <w:pPr>
        <w:spacing w:line="240" w:lineRule="auto" w:before="0" w:after="0"/>
        <w:jc w:val="left"/>
      </w:pPr>
      <w:r>
        <w:rPr>
          <w:rFonts w:ascii="Courier New" w:hAnsi="Courier New"/>
          <w:sz w:val="18"/>
        </w:rPr>
        <w:t xml:space="preserve">            androidx.core.content.ContextCompat.checkSelfPermission(</w:t>
      </w:r>
    </w:p>
    <w:p>
      <w:pPr>
        <w:spacing w:line="240" w:lineRule="auto" w:before="0" w:after="0"/>
        <w:jc w:val="left"/>
      </w:pPr>
      <w:r>
        <w:rPr>
          <w:rFonts w:ascii="Courier New" w:hAnsi="Courier New"/>
          <w:sz w:val="18"/>
        </w:rPr>
        <w:t xml:space="preserve">                context, android.Manifest.permission.POST_NOTIFICATIONS</w:t>
      </w:r>
    </w:p>
    <w:p>
      <w:pPr>
        <w:spacing w:line="240" w:lineRule="auto" w:before="0" w:after="0"/>
        <w:jc w:val="left"/>
      </w:pPr>
      <w:r>
        <w:rPr>
          <w:rFonts w:ascii="Courier New" w:hAnsi="Courier New"/>
          <w:sz w:val="18"/>
        </w:rPr>
        <w:t xml:space="preserve">            ) != android.content.pm.PackageManager.PERMISSION_GRANTED</w:t>
      </w:r>
    </w:p>
    <w:p>
      <w:pPr>
        <w:spacing w:line="240" w:lineRule="auto" w:before="0" w:after="0"/>
        <w:jc w:val="left"/>
      </w:pPr>
      <w:r>
        <w:rPr>
          <w:rFonts w:ascii="Courier New" w:hAnsi="Courier New"/>
          <w:sz w:val="18"/>
        </w:rPr>
        <w:t xml:space="preserve">        ) return</w:t>
      </w:r>
    </w:p>
    <w:p>
      <w:pPr>
        <w:spacing w:line="240" w:lineRule="auto" w:before="0" w:after="0"/>
        <w:jc w:val="left"/>
      </w:pPr>
      <w:r>
        <w:rPr>
          <w:rFonts w:ascii="Courier New" w:hAnsi="Courier New"/>
          <w:sz w:val="18"/>
        </w:rPr>
        <w:t xml:space="preserve">        val notification = androidx.core.app.NotificationCompat.Builder(</w:t>
      </w:r>
    </w:p>
    <w:p>
      <w:pPr>
        <w:spacing w:line="240" w:lineRule="auto" w:before="0" w:after="0"/>
        <w:jc w:val="left"/>
      </w:pPr>
      <w:r>
        <w:rPr>
          <w:rFonts w:ascii="Courier New" w:hAnsi="Courier New"/>
          <w:sz w:val="18"/>
        </w:rPr>
        <w:t xml:space="preserve">            context, NotificationHelper.CHANNEL_SEVERE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.setSmallIcon(android.R.drawable.ic_dialog_info)</w:t>
      </w:r>
    </w:p>
    <w:p>
      <w:pPr>
        <w:spacing w:line="240" w:lineRule="auto" w:before="0" w:after="0"/>
        <w:jc w:val="left"/>
      </w:pPr>
      <w:r>
        <w:rPr>
          <w:rFonts w:ascii="Courier New" w:hAnsi="Courier New"/>
          <w:sz w:val="18"/>
        </w:rPr>
        <w:t xml:space="preserve">            .setContentTitle(title)</w:t>
      </w:r>
    </w:p>
    <w:p>
      <w:pPr>
        <w:spacing w:line="240" w:lineRule="auto" w:before="0" w:after="0"/>
        <w:jc w:val="left"/>
      </w:pPr>
      <w:r>
        <w:rPr>
          <w:rFonts w:ascii="Courier New" w:hAnsi="Courier New"/>
          <w:sz w:val="18"/>
        </w:rPr>
        <w:t xml:space="preserve">            .setContentText(message)</w:t>
      </w:r>
    </w:p>
    <w:p>
      <w:pPr>
        <w:spacing w:line="240" w:lineRule="auto" w:before="0" w:after="0"/>
        <w:jc w:val="left"/>
      </w:pPr>
      <w:r>
        <w:rPr>
          <w:rFonts w:ascii="Courier New" w:hAnsi="Courier New"/>
          <w:sz w:val="18"/>
        </w:rPr>
        <w:t xml:space="preserve">            .setStyle(androidx.core.app.NotificationCompat.BigTextStyle().bigText(message))</w:t>
      </w:r>
    </w:p>
    <w:p>
      <w:pPr>
        <w:spacing w:line="240" w:lineRule="auto" w:before="0" w:after="0"/>
        <w:jc w:val="left"/>
      </w:pPr>
      <w:r>
        <w:rPr>
          <w:rFonts w:ascii="Courier New" w:hAnsi="Courier New"/>
          <w:sz w:val="18"/>
        </w:rPr>
        <w:t xml:space="preserve">            .setPriority(androidx.core.app.NotificationCompat.PRIORITY_HIGH)</w:t>
      </w:r>
    </w:p>
    <w:p>
      <w:pPr>
        <w:spacing w:line="240" w:lineRule="auto" w:before="0" w:after="0"/>
        <w:jc w:val="left"/>
      </w:pPr>
      <w:r>
        <w:rPr>
          <w:rFonts w:ascii="Courier New" w:hAnsi="Courier New"/>
          <w:sz w:val="18"/>
        </w:rPr>
        <w:t xml:space="preserve">            .setAutoCancel(true)</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androidx.core.app.NotificationManagerCompat.from(context)</w:t>
      </w:r>
    </w:p>
    <w:p>
      <w:pPr>
        <w:spacing w:line="240" w:lineRule="auto" w:before="0" w:after="0"/>
        <w:jc w:val="left"/>
      </w:pPr>
      <w:r>
        <w:rPr>
          <w:rFonts w:ascii="Courier New" w:hAnsi="Courier New"/>
          <w:sz w:val="18"/>
        </w:rPr>
        <w:t xml:space="preserve">            .notify(WEATHER_ALERT_NOTIFICATION_ID, notification)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util/AppLogger.kt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android.util.Log</w:t>
      </w:r>
    </w:p>
    <w:p>
      <w:pPr>
        <w:spacing w:line="240" w:lineRule="auto" w:before="0" w:after="0"/>
        <w:jc w:val="left"/>
      </w:pPr>
      <w:r>
        <w:rPr>
          <w:rFonts w:ascii="Courier New" w:hAnsi="Courier New"/>
          <w:sz w:val="18"/>
        </w:rPr>
        <w:t>import com.example.aiweathermonitor.exception.WeatherException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Centralized logging utility for the application.</w:t>
      </w:r>
    </w:p>
    <w:p>
      <w:pPr>
        <w:spacing w:line="240" w:lineRule="auto" w:before="0" w:after="0"/>
        <w:jc w:val="left"/>
      </w:pPr>
      <w:r>
        <w:rPr>
          <w:rFonts w:ascii="Courier New" w:hAnsi="Courier New"/>
          <w:sz w:val="18"/>
        </w:rPr>
        <w:t xml:space="preserve"> * Provides structured logging with proper tags and error tracking.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AppLogger {</w:t>
      </w:r>
    </w:p>
    <w:p>
      <w:pPr>
        <w:spacing w:line="240" w:lineRule="auto" w:before="0" w:after="0"/>
        <w:jc w:val="left"/>
      </w:pPr>
      <w:r>
        <w:rPr>
          <w:rFonts w:ascii="Courier New" w:hAnsi="Courier New"/>
          <w:sz w:val="18"/>
        </w:rPr>
        <w:t xml:space="preserve">    private const val TAG = "WeatherApp"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 debug messages (only in debug builds)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debug(message: String, tag: String = TAG) {</w:t>
      </w:r>
    </w:p>
    <w:p>
      <w:pPr>
        <w:spacing w:line="240" w:lineRule="auto" w:before="0" w:after="0"/>
        <w:jc w:val="left"/>
      </w:pPr>
      <w:r>
        <w:rPr>
          <w:rFonts w:ascii="Courier New" w:hAnsi="Courier New"/>
          <w:sz w:val="18"/>
        </w:rPr>
        <w:t xml:space="preserve">        if (Log.isLoggable(tag, Log.DEBUG)) {</w:t>
      </w:r>
    </w:p>
    <w:p>
      <w:pPr>
        <w:spacing w:line="240" w:lineRule="auto" w:before="0" w:after="0"/>
        <w:jc w:val="left"/>
      </w:pPr>
      <w:r>
        <w:rPr>
          <w:rFonts w:ascii="Courier New" w:hAnsi="Courier New"/>
          <w:sz w:val="18"/>
        </w:rPr>
        <w:t xml:space="preserve">            Log.d(tag, message)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 info messages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info(message: String, tag: String = TAG) {</w:t>
      </w:r>
    </w:p>
    <w:p>
      <w:pPr>
        <w:spacing w:line="240" w:lineRule="auto" w:before="0" w:after="0"/>
        <w:jc w:val="left"/>
      </w:pPr>
      <w:r>
        <w:rPr>
          <w:rFonts w:ascii="Courier New" w:hAnsi="Courier New"/>
          <w:sz w:val="18"/>
        </w:rPr>
        <w:t xml:space="preserve">        Log.i(tag, message)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 warning messages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warning(message: String, tag: String = TAG, throwable: Throwable? = null) {</w:t>
      </w:r>
    </w:p>
    <w:p>
      <w:pPr>
        <w:spacing w:line="240" w:lineRule="auto" w:before="0" w:after="0"/>
        <w:jc w:val="left"/>
      </w:pPr>
      <w:r>
        <w:rPr>
          <w:rFonts w:ascii="Courier New" w:hAnsi="Courier New"/>
          <w:sz w:val="18"/>
        </w:rPr>
        <w:t xml:space="preserve">        if (throwable != null) {</w:t>
      </w:r>
    </w:p>
    <w:p>
      <w:pPr>
        <w:spacing w:line="240" w:lineRule="auto" w:before="0" w:after="0"/>
        <w:jc w:val="left"/>
      </w:pPr>
      <w:r>
        <w:rPr>
          <w:rFonts w:ascii="Courier New" w:hAnsi="Courier New"/>
          <w:sz w:val="18"/>
        </w:rPr>
        <w:t xml:space="preserve">            Log.w(tag, message, throwable)</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Log.w(tag, message)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 error messages with 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error(message: String, tag: String = TAG, throwable: Throwable? = null) {</w:t>
      </w:r>
    </w:p>
    <w:p>
      <w:pPr>
        <w:spacing w:line="240" w:lineRule="auto" w:before="0" w:after="0"/>
        <w:jc w:val="left"/>
      </w:pPr>
      <w:r>
        <w:rPr>
          <w:rFonts w:ascii="Courier New" w:hAnsi="Courier New"/>
          <w:sz w:val="18"/>
        </w:rPr>
        <w:t xml:space="preserve">        if (throwable != null) {</w:t>
      </w:r>
    </w:p>
    <w:p>
      <w:pPr>
        <w:spacing w:line="240" w:lineRule="auto" w:before="0" w:after="0"/>
        <w:jc w:val="left"/>
      </w:pPr>
      <w:r>
        <w:rPr>
          <w:rFonts w:ascii="Courier New" w:hAnsi="Courier New"/>
          <w:sz w:val="18"/>
        </w:rPr>
        <w:t xml:space="preserve">            Log.e(tag, message, throwable)</w:t>
      </w:r>
    </w:p>
    <w:p>
      <w:pPr>
        <w:spacing w:line="240" w:lineRule="auto" w:before="0" w:after="0"/>
        <w:jc w:val="left"/>
      </w:pPr>
      <w:r>
        <w:rPr>
          <w:rFonts w:ascii="Courier New" w:hAnsi="Courier New"/>
          <w:sz w:val="18"/>
        </w:rPr>
        <w:t xml:space="preserve">        } else {</w:t>
      </w:r>
    </w:p>
    <w:p>
      <w:pPr>
        <w:spacing w:line="240" w:lineRule="auto" w:before="0" w:after="0"/>
        <w:jc w:val="left"/>
      </w:pPr>
      <w:r>
        <w:rPr>
          <w:rFonts w:ascii="Courier New" w:hAnsi="Courier New"/>
          <w:sz w:val="18"/>
        </w:rPr>
        <w:t xml:space="preserve">            Log.e(tag, message)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 exception with stack trace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exception(tag: String = TAG, throwable: Throwable) {</w:t>
      </w:r>
    </w:p>
    <w:p>
      <w:pPr>
        <w:spacing w:line="240" w:lineRule="auto" w:before="0" w:after="0"/>
        <w:jc w:val="left"/>
      </w:pPr>
      <w:r>
        <w:rPr>
          <w:rFonts w:ascii="Courier New" w:hAnsi="Courier New"/>
          <w:sz w:val="18"/>
        </w:rPr>
        <w:t xml:space="preserve">        Log.e(tag, "Exception occurred: ${throwable.message}", throwable)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Logs a weather-related exception with structured information.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logWeatherException(tag: String, message: String, exception: WeatherException) {</w:t>
      </w:r>
    </w:p>
    <w:p>
      <w:pPr>
        <w:spacing w:line="240" w:lineRule="auto" w:before="0" w:after="0"/>
        <w:jc w:val="left"/>
      </w:pPr>
      <w:r>
        <w:rPr>
          <w:rFonts w:ascii="Courier New" w:hAnsi="Courier New"/>
          <w:sz w:val="18"/>
        </w:rPr>
        <w:t xml:space="preserve">        val errorDetails = """</w:t>
      </w:r>
    </w:p>
    <w:p>
      <w:pPr>
        <w:spacing w:line="240" w:lineRule="auto" w:before="0" w:after="0"/>
        <w:jc w:val="left"/>
      </w:pPr>
      <w:r>
        <w:rPr>
          <w:rFonts w:ascii="Courier New" w:hAnsi="Courier New"/>
          <w:sz w:val="18"/>
        </w:rPr>
        <w:t xml:space="preserve">            |Error: $message</w:t>
      </w:r>
    </w:p>
    <w:p>
      <w:pPr>
        <w:spacing w:line="240" w:lineRule="auto" w:before="0" w:after="0"/>
        <w:jc w:val="left"/>
      </w:pPr>
      <w:r>
        <w:rPr>
          <w:rFonts w:ascii="Courier New" w:hAnsi="Courier New"/>
          <w:sz w:val="18"/>
        </w:rPr>
        <w:t xml:space="preserve">            |Type: ${exception.javaClass.simpleName}</w:t>
      </w:r>
    </w:p>
    <w:p>
      <w:pPr>
        <w:spacing w:line="240" w:lineRule="auto" w:before="0" w:after="0"/>
        <w:jc w:val="left"/>
      </w:pPr>
      <w:r>
        <w:rPr>
          <w:rFonts w:ascii="Courier New" w:hAnsi="Courier New"/>
          <w:sz w:val="18"/>
        </w:rPr>
        <w:t xml:space="preserve">            |Cause: ${exception.cause?.javaClass?.simpleName ?: "None"}</w:t>
      </w:r>
    </w:p>
    <w:p>
      <w:pPr>
        <w:spacing w:line="240" w:lineRule="auto" w:before="0" w:after="0"/>
        <w:jc w:val="left"/>
      </w:pPr>
      <w:r>
        <w:rPr>
          <w:rFonts w:ascii="Courier New" w:hAnsi="Courier New"/>
          <w:sz w:val="18"/>
        </w:rPr>
        <w:t xml:space="preserve">            |Message: ${exception.message}</w:t>
      </w:r>
    </w:p>
    <w:p>
      <w:pPr>
        <w:spacing w:line="240" w:lineRule="auto" w:before="0" w:after="0"/>
        <w:jc w:val="left"/>
      </w:pPr>
      <w:r>
        <w:rPr>
          <w:rFonts w:ascii="Courier New" w:hAnsi="Courier New"/>
          <w:sz w:val="18"/>
        </w:rPr>
        <w:t xml:space="preserve">        """.trimMargin()</w:t>
      </w:r>
    </w:p>
    <w:p>
      <w:pPr>
        <w:spacing w:line="240" w:lineRule="auto" w:before="0" w:after="0"/>
        <w:jc w:val="left"/>
      </w:pPr>
      <w:r>
        <w:rPr>
          <w:rFonts w:ascii="Courier New" w:hAnsi="Courier New"/>
          <w:sz w:val="18"/>
        </w:rPr>
        <w:t xml:space="preserve">        Log.e(tag, errorDetails, 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Logs network request details for debugging.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logNetworkRequest(tag: String, url: String, method: String = "GET") {</w:t>
      </w:r>
    </w:p>
    <w:p>
      <w:pPr>
        <w:spacing w:line="240" w:lineRule="auto" w:before="0" w:after="0"/>
        <w:jc w:val="left"/>
      </w:pPr>
      <w:r>
        <w:rPr>
          <w:rFonts w:ascii="Courier New" w:hAnsi="Courier New"/>
          <w:sz w:val="18"/>
        </w:rPr>
        <w:t xml:space="preserve">        Log.d(tag, "→ $method $url")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Logs network response details for debugging.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logNetworkResponse(tag: String, statusCode: Int, responseTime: Long) {</w:t>
      </w:r>
    </w:p>
    <w:p>
      <w:pPr>
        <w:spacing w:line="240" w:lineRule="auto" w:before="0" w:after="0"/>
        <w:jc w:val="left"/>
      </w:pPr>
      <w:r>
        <w:rPr>
          <w:rFonts w:ascii="Courier New" w:hAnsi="Courier New"/>
          <w:sz w:val="18"/>
        </w:rPr>
        <w:t xml:space="preserve">        Log.d(tag, "← HTTP $statusCode (${responseTime}ms)")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Logs data parsing operations.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logDataParsing(tag: String, dataType: String, successful: Boolean) {</w:t>
      </w:r>
    </w:p>
    <w:p>
      <w:pPr>
        <w:spacing w:line="240" w:lineRule="auto" w:before="0" w:after="0"/>
        <w:jc w:val="left"/>
      </w:pPr>
      <w:r>
        <w:rPr>
          <w:rFonts w:ascii="Courier New" w:hAnsi="Courier New"/>
          <w:sz w:val="18"/>
        </w:rPr>
        <w:t xml:space="preserve">        val status = if (successful) "✓" else "✗"</w:t>
      </w:r>
    </w:p>
    <w:p>
      <w:pPr>
        <w:spacing w:line="240" w:lineRule="auto" w:before="0" w:after="0"/>
        <w:jc w:val="left"/>
      </w:pPr>
      <w:r>
        <w:rPr>
          <w:rFonts w:ascii="Courier New" w:hAnsi="Courier New"/>
          <w:sz w:val="18"/>
        </w:rPr>
        <w:t xml:space="preserve">        Log.d(tag, "$status Parsing $dataType")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util/ErrorHandler.kt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com.example.aiweathermonitor.exception.WeatherException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Utility for handling and translating exceptions into user-friendly messages.</w:t>
      </w:r>
    </w:p>
    <w:p>
      <w:pPr>
        <w:spacing w:line="240" w:lineRule="auto" w:before="0" w:after="0"/>
        <w:jc w:val="left"/>
      </w:pPr>
      <w:r>
        <w:rPr>
          <w:rFonts w:ascii="Courier New" w:hAnsi="Courier New"/>
          <w:sz w:val="18"/>
        </w:rPr>
        <w:t xml:space="preserve"> * Consolidates error detection logic to avoid duplication.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ErrorHandler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Determines if an exception is network-related.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isNetworkError(exception: Throwable): Boolean {</w:t>
      </w:r>
    </w:p>
    <w:p>
      <w:pPr>
        <w:spacing w:line="240" w:lineRule="auto" w:before="0" w:after="0"/>
        <w:jc w:val="left"/>
      </w:pPr>
      <w:r>
        <w:rPr>
          <w:rFonts w:ascii="Courier New" w:hAnsi="Courier New"/>
          <w:sz w:val="18"/>
        </w:rPr>
        <w:t xml:space="preserve">        return exception is java.net.UnknownHostException ||</w:t>
      </w:r>
    </w:p>
    <w:p>
      <w:pPr>
        <w:spacing w:line="240" w:lineRule="auto" w:before="0" w:after="0"/>
        <w:jc w:val="left"/>
      </w:pPr>
      <w:r>
        <w:rPr>
          <w:rFonts w:ascii="Courier New" w:hAnsi="Courier New"/>
          <w:sz w:val="18"/>
        </w:rPr>
        <w:t xml:space="preserve">                exception.cause is java.net.UnknownHostException ||</w:t>
      </w:r>
    </w:p>
    <w:p>
      <w:pPr>
        <w:spacing w:line="240" w:lineRule="auto" w:before="0" w:after="0"/>
        <w:jc w:val="left"/>
      </w:pPr>
      <w:r>
        <w:rPr>
          <w:rFonts w:ascii="Courier New" w:hAnsi="Courier New"/>
          <w:sz w:val="18"/>
        </w:rPr>
        <w:t xml:space="preserve">                exception is java.net.SocketTimeoutException ||</w:t>
      </w:r>
    </w:p>
    <w:p>
      <w:pPr>
        <w:spacing w:line="240" w:lineRule="auto" w:before="0" w:after="0"/>
        <w:jc w:val="left"/>
      </w:pPr>
      <w:r>
        <w:rPr>
          <w:rFonts w:ascii="Courier New" w:hAnsi="Courier New"/>
          <w:sz w:val="18"/>
        </w:rPr>
        <w:t xml:space="preserve">                exception is java.io.IOException ||</w:t>
      </w:r>
    </w:p>
    <w:p>
      <w:pPr>
        <w:spacing w:line="240" w:lineRule="auto" w:before="0" w:after="0"/>
        <w:jc w:val="left"/>
      </w:pPr>
      <w:r>
        <w:rPr>
          <w:rFonts w:ascii="Courier New" w:hAnsi="Courier New"/>
          <w:sz w:val="18"/>
        </w:rPr>
        <w:t xml:space="preserve">                exception.message?.contains("Unable to resolve host", ignoreCase = true) == true ||</w:t>
      </w:r>
    </w:p>
    <w:p>
      <w:pPr>
        <w:spacing w:line="240" w:lineRule="auto" w:before="0" w:after="0"/>
        <w:jc w:val="left"/>
      </w:pPr>
      <w:r>
        <w:rPr>
          <w:rFonts w:ascii="Courier New" w:hAnsi="Courier New"/>
          <w:sz w:val="18"/>
        </w:rPr>
        <w:t xml:space="preserve">                exception.message?.contains("Connection refused", ignoreCase = true) == true ||</w:t>
      </w:r>
    </w:p>
    <w:p>
      <w:pPr>
        <w:spacing w:line="240" w:lineRule="auto" w:before="0" w:after="0"/>
        <w:jc w:val="left"/>
      </w:pPr>
      <w:r>
        <w:rPr>
          <w:rFonts w:ascii="Courier New" w:hAnsi="Courier New"/>
          <w:sz w:val="18"/>
        </w:rPr>
        <w:t xml:space="preserve">                exception.message?.contains("Network unreachable", ignoreCase = true) == 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Determines if an exception is a data parsing/format error.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isDataError(exception: Throwable): Boolean {</w:t>
      </w:r>
    </w:p>
    <w:p>
      <w:pPr>
        <w:spacing w:line="240" w:lineRule="auto" w:before="0" w:after="0"/>
        <w:jc w:val="left"/>
      </w:pPr>
      <w:r>
        <w:rPr>
          <w:rFonts w:ascii="Courier New" w:hAnsi="Courier New"/>
          <w:sz w:val="18"/>
        </w:rPr>
        <w:t xml:space="preserve">        return exception.javaClass.simpleName.contains("JsonSyntax", ignoreCase = true) ||</w:t>
      </w:r>
    </w:p>
    <w:p>
      <w:pPr>
        <w:spacing w:line="240" w:lineRule="auto" w:before="0" w:after="0"/>
        <w:jc w:val="left"/>
      </w:pPr>
      <w:r>
        <w:rPr>
          <w:rFonts w:ascii="Courier New" w:hAnsi="Courier New"/>
          <w:sz w:val="18"/>
        </w:rPr>
        <w:t xml:space="preserve">               exception.javaClass.simpleName.contains("JsonEOF", ignoreCase = true) ||</w:t>
      </w:r>
    </w:p>
    <w:p>
      <w:pPr>
        <w:spacing w:line="240" w:lineRule="auto" w:before="0" w:after="0"/>
        <w:jc w:val="left"/>
      </w:pPr>
      <w:r>
        <w:rPr>
          <w:rFonts w:ascii="Courier New" w:hAnsi="Courier New"/>
          <w:sz w:val="18"/>
        </w:rPr>
        <w:t xml:space="preserve">               (exception is java.io.IOException &amp;&amp; </w:t>
      </w:r>
    </w:p>
    <w:p>
      <w:pPr>
        <w:spacing w:line="240" w:lineRule="auto" w:before="0" w:after="0"/>
        <w:jc w:val="left"/>
      </w:pPr>
      <w:r>
        <w:rPr>
          <w:rFonts w:ascii="Courier New" w:hAnsi="Courier New"/>
          <w:sz w:val="18"/>
        </w:rPr>
        <w:t xml:space="preserve">                exception.message?.contains("JSON", ignoreCase = true) == 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Determines if an exception is an API configuration error.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isConfigurationError(exception: Throwable): Boolean {</w:t>
      </w:r>
    </w:p>
    <w:p>
      <w:pPr>
        <w:spacing w:line="240" w:lineRule="auto" w:before="0" w:after="0"/>
        <w:jc w:val="left"/>
      </w:pPr>
      <w:r>
        <w:rPr>
          <w:rFonts w:ascii="Courier New" w:hAnsi="Courier New"/>
          <w:sz w:val="18"/>
        </w:rPr>
        <w:t xml:space="preserve">        return exception.message?.contains("Invalid API", ignoreCase = true) == true ||</w:t>
      </w:r>
    </w:p>
    <w:p>
      <w:pPr>
        <w:spacing w:line="240" w:lineRule="auto" w:before="0" w:after="0"/>
        <w:jc w:val="left"/>
      </w:pPr>
      <w:r>
        <w:rPr>
          <w:rFonts w:ascii="Courier New" w:hAnsi="Courier New"/>
          <w:sz w:val="18"/>
        </w:rPr>
        <w:t xml:space="preserve">               exception.message?.contains("Unauthorized", ignoreCase = true) == true ||</w:t>
      </w:r>
    </w:p>
    <w:p>
      <w:pPr>
        <w:spacing w:line="240" w:lineRule="auto" w:before="0" w:after="0"/>
        <w:jc w:val="left"/>
      </w:pPr>
      <w:r>
        <w:rPr>
          <w:rFonts w:ascii="Courier New" w:hAnsi="Courier New"/>
          <w:sz w:val="18"/>
        </w:rPr>
        <w:t xml:space="preserve">               exception.message?.contains("API key", ignoreCase = true) == true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Converts an exception to a user-friendly error message.</w:t>
      </w:r>
    </w:p>
    <w:p>
      <w:pPr>
        <w:spacing w:line="240" w:lineRule="auto" w:before="0" w:after="0"/>
        <w:jc w:val="left"/>
      </w:pPr>
      <w:r>
        <w:rPr>
          <w:rFonts w:ascii="Courier New" w:hAnsi="Courier New"/>
          <w:sz w:val="18"/>
        </w:rPr>
        <w:t xml:space="preserve">     * Returns a message suitable for display in the UI.</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getFriendlyErrorMessage(exception: Throwable): String {</w:t>
      </w:r>
    </w:p>
    <w:p>
      <w:pPr>
        <w:spacing w:line="240" w:lineRule="auto" w:before="0" w:after="0"/>
        <w:jc w:val="left"/>
      </w:pPr>
      <w:r>
        <w:rPr>
          <w:rFonts w:ascii="Courier New" w:hAnsi="Courier New"/>
          <w:sz w:val="18"/>
        </w:rPr>
        <w:t xml:space="preserve">        return when {</w:t>
      </w:r>
    </w:p>
    <w:p>
      <w:pPr>
        <w:spacing w:line="240" w:lineRule="auto" w:before="0" w:after="0"/>
        <w:jc w:val="left"/>
      </w:pPr>
      <w:r>
        <w:rPr>
          <w:rFonts w:ascii="Courier New" w:hAnsi="Courier New"/>
          <w:sz w:val="18"/>
        </w:rPr>
        <w:t xml:space="preserve">            isNetworkError(exception) -&gt; WeatherApiConfig.ErrorMessages.ERROR_NO_INTERNET</w:t>
      </w:r>
    </w:p>
    <w:p>
      <w:pPr>
        <w:spacing w:line="240" w:lineRule="auto" w:before="0" w:after="0"/>
        <w:jc w:val="left"/>
      </w:pPr>
      <w:r>
        <w:rPr>
          <w:rFonts w:ascii="Courier New" w:hAnsi="Courier New"/>
          <w:sz w:val="18"/>
        </w:rPr>
        <w:t xml:space="preserve">            isConfigurationError(exception) -&gt; WeatherApiConfig.ErrorMessages.ERROR_INVALID_API_KEY</w:t>
      </w:r>
    </w:p>
    <w:p>
      <w:pPr>
        <w:spacing w:line="240" w:lineRule="auto" w:before="0" w:after="0"/>
        <w:jc w:val="left"/>
      </w:pPr>
      <w:r>
        <w:rPr>
          <w:rFonts w:ascii="Courier New" w:hAnsi="Courier New"/>
          <w:sz w:val="18"/>
        </w:rPr>
        <w:t xml:space="preserve">            exception.message?.contains("timeout", ignoreCase = true) ?: false -&gt; </w:t>
      </w:r>
    </w:p>
    <w:p>
      <w:pPr>
        <w:spacing w:line="240" w:lineRule="auto" w:before="0" w:after="0"/>
        <w:jc w:val="left"/>
      </w:pPr>
      <w:r>
        <w:rPr>
          <w:rFonts w:ascii="Courier New" w:hAnsi="Courier New"/>
          <w:sz w:val="18"/>
        </w:rPr>
        <w:t xml:space="preserve">                WeatherApiConfig.ErrorMessages.ERROR_TIMEOUT</w:t>
      </w:r>
    </w:p>
    <w:p>
      <w:pPr>
        <w:spacing w:line="240" w:lineRule="auto" w:before="0" w:after="0"/>
        <w:jc w:val="left"/>
      </w:pPr>
      <w:r>
        <w:rPr>
          <w:rFonts w:ascii="Courier New" w:hAnsi="Courier New"/>
          <w:sz w:val="18"/>
        </w:rPr>
        <w:t xml:space="preserve">            (exception.message?.contains("500") ?: false) ||</w:t>
      </w:r>
    </w:p>
    <w:p>
      <w:pPr>
        <w:spacing w:line="240" w:lineRule="auto" w:before="0" w:after="0"/>
        <w:jc w:val="left"/>
      </w:pPr>
      <w:r>
        <w:rPr>
          <w:rFonts w:ascii="Courier New" w:hAnsi="Courier New"/>
          <w:sz w:val="18"/>
        </w:rPr>
        <w:t xml:space="preserve">            (exception.message?.contains("503") ?: false) -&gt;</w:t>
      </w:r>
    </w:p>
    <w:p>
      <w:pPr>
        <w:spacing w:line="240" w:lineRule="auto" w:before="0" w:after="0"/>
        <w:jc w:val="left"/>
      </w:pPr>
      <w:r>
        <w:rPr>
          <w:rFonts w:ascii="Courier New" w:hAnsi="Courier New"/>
          <w:sz w:val="18"/>
        </w:rPr>
        <w:t xml:space="preserve">                WeatherApiConfig.ErrorMessages.ERROR_SERVER</w:t>
      </w:r>
    </w:p>
    <w:p>
      <w:pPr>
        <w:spacing w:line="240" w:lineRule="auto" w:before="0" w:after="0"/>
        <w:jc w:val="left"/>
      </w:pPr>
      <w:r>
        <w:rPr>
          <w:rFonts w:ascii="Courier New" w:hAnsi="Courier New"/>
          <w:sz w:val="18"/>
        </w:rPr>
        <w:t xml:space="preserve">            isDataError(exception) -&gt; WeatherApiConfig.ErrorMessages.ERROR_INVALID_DATA</w:t>
      </w:r>
    </w:p>
    <w:p>
      <w:pPr>
        <w:spacing w:line="240" w:lineRule="auto" w:before="0" w:after="0"/>
        <w:jc w:val="left"/>
      </w:pPr>
      <w:r>
        <w:rPr>
          <w:rFonts w:ascii="Courier New" w:hAnsi="Courier New"/>
          <w:sz w:val="18"/>
        </w:rPr>
        <w:t xml:space="preserve">            else -&gt; exception.message ?: "An unexpected error occurred"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Converts an exception to a weather exception for consistent handling.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toWeatherException(exception: Throwable): WeatherException {</w:t>
      </w:r>
    </w:p>
    <w:p>
      <w:pPr>
        <w:spacing w:line="240" w:lineRule="auto" w:before="0" w:after="0"/>
        <w:jc w:val="left"/>
      </w:pPr>
      <w:r>
        <w:rPr>
          <w:rFonts w:ascii="Courier New" w:hAnsi="Courier New"/>
          <w:sz w:val="18"/>
        </w:rPr>
        <w:t xml:space="preserve">        return when {</w:t>
      </w:r>
    </w:p>
    <w:p>
      <w:pPr>
        <w:spacing w:line="240" w:lineRule="auto" w:before="0" w:after="0"/>
        <w:jc w:val="left"/>
      </w:pPr>
      <w:r>
        <w:rPr>
          <w:rFonts w:ascii="Courier New" w:hAnsi="Courier New"/>
          <w:sz w:val="18"/>
        </w:rPr>
        <w:t xml:space="preserve">            exception is WeatherException -&gt; exception</w:t>
      </w:r>
    </w:p>
    <w:p>
      <w:pPr>
        <w:spacing w:line="240" w:lineRule="auto" w:before="0" w:after="0"/>
        <w:jc w:val="left"/>
      </w:pPr>
      <w:r>
        <w:rPr>
          <w:rFonts w:ascii="Courier New" w:hAnsi="Courier New"/>
          <w:sz w:val="18"/>
        </w:rPr>
        <w:t xml:space="preserve">            isNetworkError(exception) -&gt; com.example.aiweathermonitor.exception.NetworkException(</w:t>
      </w:r>
    </w:p>
    <w:p>
      <w:pPr>
        <w:spacing w:line="240" w:lineRule="auto" w:before="0" w:after="0"/>
        <w:jc w:val="left"/>
      </w:pPr>
      <w:r>
        <w:rPr>
          <w:rFonts w:ascii="Courier New" w:hAnsi="Courier New"/>
          <w:sz w:val="18"/>
        </w:rPr>
        <w:t xml:space="preserve">                WeatherApiConfig.ErrorMessages.ERROR_NO_INTERNET,</w:t>
      </w:r>
    </w:p>
    <w:p>
      <w:pPr>
        <w:spacing w:line="240" w:lineRule="auto" w:before="0" w:after="0"/>
        <w:jc w:val="left"/>
      </w:pPr>
      <w:r>
        <w:rPr>
          <w:rFonts w:ascii="Courier New" w:hAnsi="Courier New"/>
          <w:sz w:val="18"/>
        </w:rPr>
        <w:t xml:space="preserve">                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isConfigurationError(exception) -&gt; com.example.aiweathermonitor.exception.ConfigurationException(</w:t>
      </w:r>
    </w:p>
    <w:p>
      <w:pPr>
        <w:spacing w:line="240" w:lineRule="auto" w:before="0" w:after="0"/>
        <w:jc w:val="left"/>
      </w:pPr>
      <w:r>
        <w:rPr>
          <w:rFonts w:ascii="Courier New" w:hAnsi="Courier New"/>
          <w:sz w:val="18"/>
        </w:rPr>
        <w:t xml:space="preserve">                WeatherApiConfig.ErrorMessages.ERROR_INVALID_API_KEY,</w:t>
      </w:r>
    </w:p>
    <w:p>
      <w:pPr>
        <w:spacing w:line="240" w:lineRule="auto" w:before="0" w:after="0"/>
        <w:jc w:val="left"/>
      </w:pPr>
      <w:r>
        <w:rPr>
          <w:rFonts w:ascii="Courier New" w:hAnsi="Courier New"/>
          <w:sz w:val="18"/>
        </w:rPr>
        <w:t xml:space="preserve">                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isDataError(exception) -&gt; com.example.aiweathermonitor.exception.DataParsingException(</w:t>
      </w:r>
    </w:p>
    <w:p>
      <w:pPr>
        <w:spacing w:line="240" w:lineRule="auto" w:before="0" w:after="0"/>
        <w:jc w:val="left"/>
      </w:pPr>
      <w:r>
        <w:rPr>
          <w:rFonts w:ascii="Courier New" w:hAnsi="Courier New"/>
          <w:sz w:val="18"/>
        </w:rPr>
        <w:t xml:space="preserve">                WeatherApiConfig.ErrorMessages.ERROR_INVALID_DATA,</w:t>
      </w:r>
    </w:p>
    <w:p>
      <w:pPr>
        <w:spacing w:line="240" w:lineRule="auto" w:before="0" w:after="0"/>
        <w:jc w:val="left"/>
      </w:pPr>
      <w:r>
        <w:rPr>
          <w:rFonts w:ascii="Courier New" w:hAnsi="Courier New"/>
          <w:sz w:val="18"/>
        </w:rPr>
        <w:t xml:space="preserve">                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exception is java.net.SocketTimeoutException -&gt; </w:t>
      </w:r>
    </w:p>
    <w:p>
      <w:pPr>
        <w:spacing w:line="240" w:lineRule="auto" w:before="0" w:after="0"/>
        <w:jc w:val="left"/>
      </w:pPr>
      <w:r>
        <w:rPr>
          <w:rFonts w:ascii="Courier New" w:hAnsi="Courier New"/>
          <w:sz w:val="18"/>
        </w:rPr>
        <w:t xml:space="preserve">                com.example.aiweathermonitor.exception.NetworkException(</w:t>
      </w:r>
    </w:p>
    <w:p>
      <w:pPr>
        <w:spacing w:line="240" w:lineRule="auto" w:before="0" w:after="0"/>
        <w:jc w:val="left"/>
      </w:pPr>
      <w:r>
        <w:rPr>
          <w:rFonts w:ascii="Courier New" w:hAnsi="Courier New"/>
          <w:sz w:val="18"/>
        </w:rPr>
        <w:t xml:space="preserve">                    WeatherApiConfig.ErrorMessages.ERROR_TIMEOUT,</w:t>
      </w:r>
    </w:p>
    <w:p>
      <w:pPr>
        <w:spacing w:line="240" w:lineRule="auto" w:before="0" w:after="0"/>
        <w:jc w:val="left"/>
      </w:pPr>
      <w:r>
        <w:rPr>
          <w:rFonts w:ascii="Courier New" w:hAnsi="Courier New"/>
          <w:sz w:val="18"/>
        </w:rPr>
        <w:t xml:space="preserve">                    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else -&gt; com.example.aiweathermonitor.exception.NetworkException(</w:t>
      </w:r>
    </w:p>
    <w:p>
      <w:pPr>
        <w:spacing w:line="240" w:lineRule="auto" w:before="0" w:after="0"/>
        <w:jc w:val="left"/>
      </w:pPr>
      <w:r>
        <w:rPr>
          <w:rFonts w:ascii="Courier New" w:hAnsi="Courier New"/>
          <w:sz w:val="18"/>
        </w:rPr>
        <w:t xml:space="preserve">                getFriendlyErrorMessage(exception),</w:t>
      </w:r>
    </w:p>
    <w:p>
      <w:pPr>
        <w:spacing w:line="240" w:lineRule="auto" w:before="0" w:after="0"/>
        <w:jc w:val="left"/>
      </w:pPr>
      <w:r>
        <w:rPr>
          <w:rFonts w:ascii="Courier New" w:hAnsi="Courier New"/>
          <w:sz w:val="18"/>
        </w:rPr>
        <w:t xml:space="preserve">                exception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Safely validates coordinate values.</w:t>
      </w:r>
    </w:p>
    <w:p>
      <w:pPr>
        <w:spacing w:line="240" w:lineRule="auto" w:before="0" w:after="0"/>
        <w:jc w:val="left"/>
      </w:pPr>
      <w:r>
        <w:rPr>
          <w:rFonts w:ascii="Courier New" w:hAnsi="Courier New"/>
          <w:sz w:val="18"/>
        </w:rPr>
        <w:t xml:space="preserve">     * Returns true if coordinates are valid, false otherwise.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isValidCoordinate(latitude: Float, longitude: Float): Boolean {</w:t>
      </w:r>
    </w:p>
    <w:p>
      <w:pPr>
        <w:spacing w:line="240" w:lineRule="auto" w:before="0" w:after="0"/>
        <w:jc w:val="left"/>
      </w:pPr>
      <w:r>
        <w:rPr>
          <w:rFonts w:ascii="Courier New" w:hAnsi="Courier New"/>
          <w:sz w:val="18"/>
        </w:rPr>
        <w:t xml:space="preserve">        return latitude in -90f..90f &amp;&amp; longitude in -180f..180f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Safely validates temperature value.</w:t>
      </w:r>
    </w:p>
    <w:p>
      <w:pPr>
        <w:spacing w:line="240" w:lineRule="auto" w:before="0" w:after="0"/>
        <w:jc w:val="left"/>
      </w:pPr>
      <w:r>
        <w:rPr>
          <w:rFonts w:ascii="Courier New" w:hAnsi="Courier New"/>
          <w:sz w:val="18"/>
        </w:rPr>
        <w:t xml:space="preserve">     * Valid range: -50°C to 70°C (covers extreme weather conditions)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isValidTemperature(temp: Float): Boolean {</w:t>
      </w:r>
    </w:p>
    <w:p>
      <w:pPr>
        <w:spacing w:line="240" w:lineRule="auto" w:before="0" w:after="0"/>
        <w:jc w:val="left"/>
      </w:pPr>
      <w:r>
        <w:rPr>
          <w:rFonts w:ascii="Courier New" w:hAnsi="Courier New"/>
          <w:sz w:val="18"/>
        </w:rPr>
        <w:t xml:space="preserve">        return temp in -50f..70f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Safely validates percentage-based metrics (humidity, UV index normalized).</w:t>
      </w:r>
    </w:p>
    <w:p>
      <w:pPr>
        <w:spacing w:line="240" w:lineRule="auto" w:before="0" w:after="0"/>
        <w:jc w:val="left"/>
      </w:pPr>
      <w:r>
        <w:rPr>
          <w:rFonts w:ascii="Courier New" w:hAnsi="Courier New"/>
          <w:sz w:val="18"/>
        </w:rPr>
        <w:t xml:space="preserve">     * Valid range: 0-100</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isValidPercentage(value: Float): Boolean {</w:t>
      </w:r>
    </w:p>
    <w:p>
      <w:pPr>
        <w:spacing w:line="240" w:lineRule="auto" w:before="0" w:after="0"/>
        <w:jc w:val="left"/>
      </w:pPr>
      <w:r>
        <w:rPr>
          <w:rFonts w:ascii="Courier New" w:hAnsi="Courier New"/>
          <w:sz w:val="18"/>
        </w:rPr>
        <w:t xml:space="preserve">        return value in 0f..100f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Safely validates pressure value.</w:t>
      </w:r>
    </w:p>
    <w:p>
      <w:pPr>
        <w:spacing w:line="240" w:lineRule="auto" w:before="0" w:after="0"/>
        <w:jc w:val="left"/>
      </w:pPr>
      <w:r>
        <w:rPr>
          <w:rFonts w:ascii="Courier New" w:hAnsi="Courier New"/>
          <w:sz w:val="18"/>
        </w:rPr>
        <w:t xml:space="preserve">     * Valid range: 870-1050 hPa (normal atmospheric variations)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isValidPressure(pressure: Float): Boolean {</w:t>
      </w:r>
    </w:p>
    <w:p>
      <w:pPr>
        <w:spacing w:line="240" w:lineRule="auto" w:before="0" w:after="0"/>
        <w:jc w:val="left"/>
      </w:pPr>
      <w:r>
        <w:rPr>
          <w:rFonts w:ascii="Courier New" w:hAnsi="Courier New"/>
          <w:sz w:val="18"/>
        </w:rPr>
        <w:t xml:space="preserve">        return pressure in 870f..1050f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Safely validates wind speed.</w:t>
      </w:r>
    </w:p>
    <w:p>
      <w:pPr>
        <w:spacing w:line="240" w:lineRule="auto" w:before="0" w:after="0"/>
        <w:jc w:val="left"/>
      </w:pPr>
      <w:r>
        <w:rPr>
          <w:rFonts w:ascii="Courier New" w:hAnsi="Courier New"/>
          <w:sz w:val="18"/>
        </w:rPr>
        <w:t xml:space="preserve">     * Valid range: 0-150 km/h (covers even extreme hurricane conditions)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isValidWindSpeed(windSpeed: Float): Boolean {</w:t>
      </w:r>
    </w:p>
    <w:p>
      <w:pPr>
        <w:spacing w:line="240" w:lineRule="auto" w:before="0" w:after="0"/>
        <w:jc w:val="left"/>
      </w:pPr>
      <w:r>
        <w:rPr>
          <w:rFonts w:ascii="Courier New" w:hAnsi="Courier New"/>
          <w:sz w:val="18"/>
        </w:rPr>
        <w:t xml:space="preserve">        return windSpeed &gt;= 0f &amp;&amp; windSpeed &lt;= 150f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util/Formatters.kt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com.example.aiweathermonitor.ui.PressureUnit</w:t>
      </w:r>
    </w:p>
    <w:p>
      <w:pPr>
        <w:spacing w:line="240" w:lineRule="auto" w:before="0" w:after="0"/>
        <w:jc w:val="left"/>
      </w:pPr>
      <w:r>
        <w:rPr>
          <w:rFonts w:ascii="Courier New" w:hAnsi="Courier New"/>
          <w:sz w:val="18"/>
        </w:rPr>
        <w:t>import com.example.aiweathermonitor.ui.VisibilityUnit</w:t>
      </w:r>
    </w:p>
    <w:p>
      <w:pPr>
        <w:spacing w:line="240" w:lineRule="auto" w:before="0" w:after="0"/>
        <w:jc w:val="left"/>
      </w:pPr>
      <w:r>
        <w:rPr>
          <w:rFonts w:ascii="Courier New" w:hAnsi="Courier New"/>
          <w:sz w:val="18"/>
        </w:rPr>
        <w:t>import com.example.aiweathermonitor.ui.WindUnit</w:t>
      </w:r>
    </w:p>
    <w:p>
      <w:pPr>
        <w:spacing w:line="240" w:lineRule="auto" w:before="0" w:after="0"/>
        <w:jc w:val="left"/>
      </w:pPr>
      <w:r>
        <w:rPr>
          <w:rFonts w:ascii="Courier New" w:hAnsi="Courier New"/>
          <w:sz w:val="18"/>
        </w:rPr>
        <w:t>import kotlin.math.roundToInt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Shared unit-formatting helpers used by both the main dashboard UI and the</w:t>
      </w:r>
    </w:p>
    <w:p>
      <w:pPr>
        <w:spacing w:line="240" w:lineRule="auto" w:before="0" w:after="0"/>
        <w:jc w:val="left"/>
      </w:pPr>
      <w:r>
        <w:rPr>
          <w:rFonts w:ascii="Courier New" w:hAnsi="Courier New"/>
          <w:sz w:val="18"/>
        </w:rPr>
        <w:t xml:space="preserve"> * home-screen widget. Centralising these keeps conversion/rounding rules in one</w:t>
      </w:r>
    </w:p>
    <w:p>
      <w:pPr>
        <w:spacing w:line="240" w:lineRule="auto" w:before="0" w:after="0"/>
        <w:jc w:val="left"/>
      </w:pPr>
      <w:r>
        <w:rPr>
          <w:rFonts w:ascii="Courier New" w:hAnsi="Courier New"/>
          <w:sz w:val="18"/>
        </w:rPr>
        <w:t xml:space="preserve"> * place so the app and the widget can never drift apart.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Full temperature with unit suffix, e.g. "21°C" / "70°F". */</w:t>
      </w:r>
    </w:p>
    <w:p>
      <w:pPr>
        <w:spacing w:line="240" w:lineRule="auto" w:before="0" w:after="0"/>
        <w:jc w:val="left"/>
      </w:pPr>
      <w:r>
        <w:rPr>
          <w:rFonts w:ascii="Courier New" w:hAnsi="Courier New"/>
          <w:sz w:val="18"/>
        </w:rPr>
        <w:t>fun formatTemp(tempC: Float, isCelsius: Boolean): String =</w:t>
      </w:r>
    </w:p>
    <w:p>
      <w:pPr>
        <w:spacing w:line="240" w:lineRule="auto" w:before="0" w:after="0"/>
        <w:jc w:val="left"/>
      </w:pPr>
      <w:r>
        <w:rPr>
          <w:rFonts w:ascii="Courier New" w:hAnsi="Courier New"/>
          <w:sz w:val="18"/>
        </w:rPr>
        <w:t xml:space="preserve">    if (isCelsius) "${tempC.roundToInt()}°C"</w:t>
      </w:r>
    </w:p>
    <w:p>
      <w:pPr>
        <w:spacing w:line="240" w:lineRule="auto" w:before="0" w:after="0"/>
        <w:jc w:val="left"/>
      </w:pPr>
      <w:r>
        <w:rPr>
          <w:rFonts w:ascii="Courier New" w:hAnsi="Courier New"/>
          <w:sz w:val="18"/>
        </w:rPr>
        <w:t xml:space="preserve">    else "${(tempC * 9f / 5f + 32f).roundToInt()}°F"</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Compact temperature without unit suffix, e.g. "21°" — for space-constrained surfaces (widget). */</w:t>
      </w:r>
    </w:p>
    <w:p>
      <w:pPr>
        <w:spacing w:line="240" w:lineRule="auto" w:before="0" w:after="0"/>
        <w:jc w:val="left"/>
      </w:pPr>
      <w:r>
        <w:rPr>
          <w:rFonts w:ascii="Courier New" w:hAnsi="Courier New"/>
          <w:sz w:val="18"/>
        </w:rPr>
        <w:t>fun formatTempShort(tempC: Float, isCelsius: Boolean): String =</w:t>
      </w:r>
    </w:p>
    <w:p>
      <w:pPr>
        <w:spacing w:line="240" w:lineRule="auto" w:before="0" w:after="0"/>
        <w:jc w:val="left"/>
      </w:pPr>
      <w:r>
        <w:rPr>
          <w:rFonts w:ascii="Courier New" w:hAnsi="Courier New"/>
          <w:sz w:val="18"/>
        </w:rPr>
        <w:t xml:space="preserve">    if (isCelsius) "${tempC.roundToInt()}°"</w:t>
      </w:r>
    </w:p>
    <w:p>
      <w:pPr>
        <w:spacing w:line="240" w:lineRule="auto" w:before="0" w:after="0"/>
        <w:jc w:val="left"/>
      </w:pPr>
      <w:r>
        <w:rPr>
          <w:rFonts w:ascii="Courier New" w:hAnsi="Courier New"/>
          <w:sz w:val="18"/>
        </w:rPr>
        <w:t xml:space="preserve">    else "${(tempC * 9f / 5f + 32f).roundToInt()}°"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formatWind(speedKmh: Float, unit: WindUnit): String = when (unit) {</w:t>
      </w:r>
    </w:p>
    <w:p>
      <w:pPr>
        <w:spacing w:line="240" w:lineRule="auto" w:before="0" w:after="0"/>
        <w:jc w:val="left"/>
      </w:pPr>
      <w:r>
        <w:rPr>
          <w:rFonts w:ascii="Courier New" w:hAnsi="Courier New"/>
          <w:sz w:val="18"/>
        </w:rPr>
        <w:t xml:space="preserve">    WindUnit.KMH -&gt; "${speedKmh.roundToInt()} km/h"</w:t>
      </w:r>
    </w:p>
    <w:p>
      <w:pPr>
        <w:spacing w:line="240" w:lineRule="auto" w:before="0" w:after="0"/>
        <w:jc w:val="left"/>
      </w:pPr>
      <w:r>
        <w:rPr>
          <w:rFonts w:ascii="Courier New" w:hAnsi="Courier New"/>
          <w:sz w:val="18"/>
        </w:rPr>
        <w:t xml:space="preserve">    WindUnit.MPH -&gt; "${(speedKmh / 1.60934f).roundToInt()} mph"</w:t>
      </w:r>
    </w:p>
    <w:p>
      <w:pPr>
        <w:spacing w:line="240" w:lineRule="auto" w:before="0" w:after="0"/>
        <w:jc w:val="left"/>
      </w:pPr>
      <w:r>
        <w:rPr>
          <w:rFonts w:ascii="Courier New" w:hAnsi="Courier New"/>
          <w:sz w:val="18"/>
        </w:rPr>
        <w:t xml:space="preserve">    WindUnit.MS  -&gt; "${(speedKmh / 3.6f).roundToInt()} m/s"</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formatPressure(hpa: Float, unit: PressureUnit): String = when (unit) {</w:t>
      </w:r>
    </w:p>
    <w:p>
      <w:pPr>
        <w:spacing w:line="240" w:lineRule="auto" w:before="0" w:after="0"/>
        <w:jc w:val="left"/>
      </w:pPr>
      <w:r>
        <w:rPr>
          <w:rFonts w:ascii="Courier New" w:hAnsi="Courier New"/>
          <w:sz w:val="18"/>
        </w:rPr>
        <w:t xml:space="preserve">    PressureUnit.HPA  -&gt; "${hpa.roundToInt()} hPa"</w:t>
      </w:r>
    </w:p>
    <w:p>
      <w:pPr>
        <w:spacing w:line="240" w:lineRule="auto" w:before="0" w:after="0"/>
        <w:jc w:val="left"/>
      </w:pPr>
      <w:r>
        <w:rPr>
          <w:rFonts w:ascii="Courier New" w:hAnsi="Courier New"/>
          <w:sz w:val="18"/>
        </w:rPr>
        <w:t xml:space="preserve">    PressureUnit.INHG -&gt; "${"%.2f".format(hpa * 0.02953f)} inHg"</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formatVisibility(km: Float, unit: VisibilityUnit): String = when (unit) {</w:t>
      </w:r>
    </w:p>
    <w:p>
      <w:pPr>
        <w:spacing w:line="240" w:lineRule="auto" w:before="0" w:after="0"/>
        <w:jc w:val="left"/>
      </w:pPr>
      <w:r>
        <w:rPr>
          <w:rFonts w:ascii="Courier New" w:hAnsi="Courier New"/>
          <w:sz w:val="18"/>
        </w:rPr>
        <w:t xml:space="preserve">    VisibilityUnit.KM -&gt; "${"%.1f".format(km)} km"</w:t>
      </w:r>
    </w:p>
    <w:p>
      <w:pPr>
        <w:spacing w:line="240" w:lineRule="auto" w:before="0" w:after="0"/>
        <w:jc w:val="left"/>
      </w:pPr>
      <w:r>
        <w:rPr>
          <w:rFonts w:ascii="Courier New" w:hAnsi="Courier New"/>
          <w:sz w:val="18"/>
        </w:rPr>
        <w:t xml:space="preserve">    VisibilityUnit.MI -&gt; "${"%.1f".format(km * 0.621371f)} mi"</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util/HttpClientFactory.kt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import okhttp3.OkHttpClient</w:t>
      </w:r>
    </w:p>
    <w:p>
      <w:pPr>
        <w:spacing w:line="240" w:lineRule="auto" w:before="0" w:after="0"/>
        <w:jc w:val="left"/>
      </w:pPr>
      <w:r>
        <w:rPr>
          <w:rFonts w:ascii="Courier New" w:hAnsi="Courier New"/>
          <w:sz w:val="18"/>
        </w:rPr>
        <w:t>import java.util.concurrent.TimeUnit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Single source of truth for the app's [OkHttpClient] configuration. Both the</w:t>
      </w:r>
    </w:p>
    <w:p>
      <w:pPr>
        <w:spacing w:line="240" w:lineRule="auto" w:before="0" w:after="0"/>
        <w:jc w:val="left"/>
      </w:pPr>
      <w:r>
        <w:rPr>
          <w:rFonts w:ascii="Courier New" w:hAnsi="Courier New"/>
          <w:sz w:val="18"/>
        </w:rPr>
        <w:t xml:space="preserve"> * Koin graph and the [com.example.aiweathermonitor.ui.main.MainScreenViewModel]</w:t>
      </w:r>
    </w:p>
    <w:p>
      <w:pPr>
        <w:spacing w:line="240" w:lineRule="auto" w:before="0" w:after="0"/>
        <w:jc w:val="left"/>
      </w:pPr>
      <w:r>
        <w:rPr>
          <w:rFonts w:ascii="Courier New" w:hAnsi="Courier New"/>
          <w:sz w:val="18"/>
        </w:rPr>
        <w:t xml:space="preserve"> * default construct their client here so timeout/retry settings can never drift.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HttpClientFactory {</w:t>
      </w:r>
    </w:p>
    <w:p>
      <w:pPr>
        <w:spacing w:line="240" w:lineRule="auto" w:before="0" w:after="0"/>
        <w:jc w:val="left"/>
      </w:pPr>
      <w:r>
        <w:rPr>
          <w:rFonts w:ascii="Courier New" w:hAnsi="Courier New"/>
          <w:sz w:val="18"/>
        </w:rPr>
        <w:t xml:space="preserve">    fun create(): OkHttpClient = OkHttpClient.Builder()</w:t>
      </w:r>
    </w:p>
    <w:p>
      <w:pPr>
        <w:spacing w:line="240" w:lineRule="auto" w:before="0" w:after="0"/>
        <w:jc w:val="left"/>
      </w:pPr>
      <w:r>
        <w:rPr>
          <w:rFonts w:ascii="Courier New" w:hAnsi="Courier New"/>
          <w:sz w:val="18"/>
        </w:rPr>
        <w:t xml:space="preserve">        .connectTimeout(WeatherApiConfig.API_TIMEOUT_SECONDS, TimeUnit.SECONDS)</w:t>
      </w:r>
    </w:p>
    <w:p>
      <w:pPr>
        <w:spacing w:line="240" w:lineRule="auto" w:before="0" w:after="0"/>
        <w:jc w:val="left"/>
      </w:pPr>
      <w:r>
        <w:rPr>
          <w:rFonts w:ascii="Courier New" w:hAnsi="Courier New"/>
          <w:sz w:val="18"/>
        </w:rPr>
        <w:t xml:space="preserve">        .readTimeout(WeatherApiConfig.API_TIMEOUT_SECONDS, TimeUnit.SECONDS)</w:t>
      </w:r>
    </w:p>
    <w:p>
      <w:pPr>
        <w:spacing w:line="240" w:lineRule="auto" w:before="0" w:after="0"/>
        <w:jc w:val="left"/>
      </w:pPr>
      <w:r>
        <w:rPr>
          <w:rFonts w:ascii="Courier New" w:hAnsi="Courier New"/>
          <w:sz w:val="18"/>
        </w:rPr>
        <w:t xml:space="preserve">        .writeTimeout(WeatherApiConfig.API_TIMEOUT_SECONDS, TimeUnit.SECONDS)</w:t>
      </w:r>
    </w:p>
    <w:p>
      <w:pPr>
        <w:spacing w:line="240" w:lineRule="auto" w:before="0" w:after="0"/>
        <w:jc w:val="left"/>
      </w:pPr>
      <w:r>
        <w:rPr>
          <w:rFonts w:ascii="Courier New" w:hAnsi="Courier New"/>
          <w:sz w:val="18"/>
        </w:rPr>
        <w:t xml:space="preserve">        .retryOnConnectionFailure(true)</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util/OnboardingPrefs.kt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Small wrapper around the onboarding-completed flag in SharedPreferences so the</w:t>
      </w:r>
    </w:p>
    <w:p>
      <w:pPr>
        <w:spacing w:line="240" w:lineRule="auto" w:before="0" w:after="0"/>
        <w:jc w:val="left"/>
      </w:pPr>
      <w:r>
        <w:rPr>
          <w:rFonts w:ascii="Courier New" w:hAnsi="Courier New"/>
          <w:sz w:val="18"/>
        </w:rPr>
        <w:t xml:space="preserve"> * key and prefs name live in exactly one place instead of being re-typed at every</w:t>
      </w:r>
    </w:p>
    <w:p>
      <w:pPr>
        <w:spacing w:line="240" w:lineRule="auto" w:before="0" w:after="0"/>
        <w:jc w:val="left"/>
      </w:pPr>
      <w:r>
        <w:rPr>
          <w:rFonts w:ascii="Courier New" w:hAnsi="Courier New"/>
          <w:sz w:val="18"/>
        </w:rPr>
        <w:t xml:space="preserve"> * navigation call site.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OnboardingPrefs {</w:t>
      </w:r>
    </w:p>
    <w:p>
      <w:pPr>
        <w:spacing w:line="240" w:lineRule="auto" w:before="0" w:after="0"/>
        <w:jc w:val="left"/>
      </w:pPr>
      <w:r>
        <w:rPr>
          <w:rFonts w:ascii="Courier New" w:hAnsi="Courier New"/>
          <w:sz w:val="18"/>
        </w:rPr>
        <w:t xml:space="preserve">    private const val KEY_HAS_SEEN_ONBOARDING = "has_seen_onboarding"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prefs(context: Context) = context.getSharedPreferences(</w:t>
      </w:r>
    </w:p>
    <w:p>
      <w:pPr>
        <w:spacing w:line="240" w:lineRule="auto" w:before="0" w:after="0"/>
        <w:jc w:val="left"/>
      </w:pPr>
      <w:r>
        <w:rPr>
          <w:rFonts w:ascii="Courier New" w:hAnsi="Courier New"/>
          <w:sz w:val="18"/>
        </w:rPr>
        <w:t xml:space="preserve">        WeatherApiConfig.SharedPrefsKeys.PREFS_NAME, Context.MODE_PRIVATE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hasSeenOnboarding(context: Context): Boolean =</w:t>
      </w:r>
    </w:p>
    <w:p>
      <w:pPr>
        <w:spacing w:line="240" w:lineRule="auto" w:before="0" w:after="0"/>
        <w:jc w:val="left"/>
      </w:pPr>
      <w:r>
        <w:rPr>
          <w:rFonts w:ascii="Courier New" w:hAnsi="Courier New"/>
          <w:sz w:val="18"/>
        </w:rPr>
        <w:t xml:space="preserve">        prefs(context).getBoolean(KEY_HAS_SEEN_ONBOARDING, false)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markOnboardingSeen(context: Context) {</w:t>
      </w:r>
    </w:p>
    <w:p>
      <w:pPr>
        <w:spacing w:line="240" w:lineRule="auto" w:before="0" w:after="0"/>
        <w:jc w:val="left"/>
      </w:pPr>
      <w:r>
        <w:rPr>
          <w:rFonts w:ascii="Courier New" w:hAnsi="Courier New"/>
          <w:sz w:val="18"/>
        </w:rPr>
        <w:t xml:space="preserve">        prefs(context).edit().putBoolean(KEY_HAS_SEEN_ONBOARDING, true).apply()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util/ShareWeatherCard.kt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android.content.Context</w:t>
      </w:r>
    </w:p>
    <w:p>
      <w:pPr>
        <w:spacing w:line="240" w:lineRule="auto" w:before="0" w:after="0"/>
        <w:jc w:val="left"/>
      </w:pPr>
      <w:r>
        <w:rPr>
          <w:rFonts w:ascii="Courier New" w:hAnsi="Courier New"/>
          <w:sz w:val="18"/>
        </w:rPr>
        <w:t>import android.content.Intent</w:t>
      </w:r>
    </w:p>
    <w:p>
      <w:pPr>
        <w:spacing w:line="240" w:lineRule="auto" w:before="0" w:after="0"/>
        <w:jc w:val="left"/>
      </w:pPr>
      <w:r>
        <w:rPr>
          <w:rFonts w:ascii="Courier New" w:hAnsi="Courier New"/>
          <w:sz w:val="18"/>
        </w:rPr>
        <w:t>import android.graphics.Bitmap</w:t>
      </w:r>
    </w:p>
    <w:p>
      <w:pPr>
        <w:spacing w:line="240" w:lineRule="auto" w:before="0" w:after="0"/>
        <w:jc w:val="left"/>
      </w:pPr>
      <w:r>
        <w:rPr>
          <w:rFonts w:ascii="Courier New" w:hAnsi="Courier New"/>
          <w:sz w:val="18"/>
        </w:rPr>
        <w:t>import android.graphics.Canvas</w:t>
      </w:r>
    </w:p>
    <w:p>
      <w:pPr>
        <w:spacing w:line="240" w:lineRule="auto" w:before="0" w:after="0"/>
        <w:jc w:val="left"/>
      </w:pPr>
      <w:r>
        <w:rPr>
          <w:rFonts w:ascii="Courier New" w:hAnsi="Courier New"/>
          <w:sz w:val="18"/>
        </w:rPr>
        <w:t>import android.graphics.Paint</w:t>
      </w:r>
    </w:p>
    <w:p>
      <w:pPr>
        <w:spacing w:line="240" w:lineRule="auto" w:before="0" w:after="0"/>
        <w:jc w:val="left"/>
      </w:pPr>
      <w:r>
        <w:rPr>
          <w:rFonts w:ascii="Courier New" w:hAnsi="Courier New"/>
          <w:sz w:val="18"/>
        </w:rPr>
        <w:t>import android.graphics.RectF</w:t>
      </w:r>
    </w:p>
    <w:p>
      <w:pPr>
        <w:spacing w:line="240" w:lineRule="auto" w:before="0" w:after="0"/>
        <w:jc w:val="left"/>
      </w:pPr>
      <w:r>
        <w:rPr>
          <w:rFonts w:ascii="Courier New" w:hAnsi="Courier New"/>
          <w:sz w:val="18"/>
        </w:rPr>
        <w:t>import android.graphics.Typeface</w:t>
      </w:r>
    </w:p>
    <w:p>
      <w:pPr>
        <w:spacing w:line="240" w:lineRule="auto" w:before="0" w:after="0"/>
        <w:jc w:val="left"/>
      </w:pPr>
      <w:r>
        <w:rPr>
          <w:rFonts w:ascii="Courier New" w:hAnsi="Courier New"/>
          <w:sz w:val="18"/>
        </w:rPr>
        <w:t>import androidx.core.content.FileProvider</w:t>
      </w:r>
    </w:p>
    <w:p>
      <w:pPr>
        <w:spacing w:line="240" w:lineRule="auto" w:before="0" w:after="0"/>
        <w:jc w:val="left"/>
      </w:pPr>
      <w:r>
        <w:rPr>
          <w:rFonts w:ascii="Courier New" w:hAnsi="Courier New"/>
          <w:sz w:val="18"/>
        </w:rPr>
        <w:t>import com.example.aiweathermonitor.WeatherState</w:t>
      </w:r>
    </w:p>
    <w:p>
      <w:pPr>
        <w:spacing w:line="240" w:lineRule="auto" w:before="0" w:after="0"/>
        <w:jc w:val="left"/>
      </w:pPr>
      <w:r>
        <w:rPr>
          <w:rFonts w:ascii="Courier New" w:hAnsi="Courier New"/>
          <w:sz w:val="18"/>
        </w:rPr>
        <w:t>import com.example.aiweathermonitor.getAqiDescription</w:t>
      </w:r>
    </w:p>
    <w:p>
      <w:pPr>
        <w:spacing w:line="240" w:lineRule="auto" w:before="0" w:after="0"/>
        <w:jc w:val="left"/>
      </w:pPr>
      <w:r>
        <w:rPr>
          <w:rFonts w:ascii="Courier New" w:hAnsi="Courier New"/>
          <w:sz w:val="18"/>
        </w:rPr>
        <w:t>import com.example.aiweathermonitor.getUvDescription</w:t>
      </w:r>
    </w:p>
    <w:p>
      <w:pPr>
        <w:spacing w:line="240" w:lineRule="auto" w:before="0" w:after="0"/>
        <w:jc w:val="left"/>
      </w:pPr>
      <w:r>
        <w:rPr>
          <w:rFonts w:ascii="Courier New" w:hAnsi="Courier New"/>
          <w:sz w:val="18"/>
        </w:rPr>
        <w:t>import com.example.aiweathermonitor.getWeatherCodeDescription</w:t>
      </w:r>
    </w:p>
    <w:p>
      <w:pPr>
        <w:spacing w:line="240" w:lineRule="auto" w:before="0" w:after="0"/>
        <w:jc w:val="left"/>
      </w:pPr>
      <w:r>
        <w:rPr>
          <w:rFonts w:ascii="Courier New" w:hAnsi="Courier New"/>
          <w:sz w:val="18"/>
        </w:rPr>
        <w:t>import java.io.File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ShareWeatherCard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Draws a 1080×600 weather card bitmap and shares it via the system share sheet.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share(context: Context, state: WeatherState) {</w:t>
      </w:r>
    </w:p>
    <w:p>
      <w:pPr>
        <w:spacing w:line="240" w:lineRule="auto" w:before="0" w:after="0"/>
        <w:jc w:val="left"/>
      </w:pPr>
      <w:r>
        <w:rPr>
          <w:rFonts w:ascii="Courier New" w:hAnsi="Courier New"/>
          <w:sz w:val="18"/>
        </w:rPr>
        <w:t xml:space="preserve">        val bmp = drawCard(state)</w:t>
      </w:r>
    </w:p>
    <w:p>
      <w:pPr>
        <w:spacing w:line="240" w:lineRule="auto" w:before="0" w:after="0"/>
        <w:jc w:val="left"/>
      </w:pPr>
      <w:r>
        <w:rPr>
          <w:rFonts w:ascii="Courier New" w:hAnsi="Courier New"/>
          <w:sz w:val="18"/>
        </w:rPr>
        <w:t xml:space="preserve">        val file = saveBitmap(context, bmp)</w:t>
      </w:r>
    </w:p>
    <w:p>
      <w:pPr>
        <w:spacing w:line="240" w:lineRule="auto" w:before="0" w:after="0"/>
        <w:jc w:val="left"/>
      </w:pPr>
      <w:r>
        <w:rPr>
          <w:rFonts w:ascii="Courier New" w:hAnsi="Courier New"/>
          <w:sz w:val="18"/>
        </w:rPr>
        <w:t xml:space="preserve">        val uri = FileProvider.getUriForFile(context, "${context.packageName}.provider", file)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intent = Intent(Intent.ACTION_SEND).apply {</w:t>
      </w:r>
    </w:p>
    <w:p>
      <w:pPr>
        <w:spacing w:line="240" w:lineRule="auto" w:before="0" w:after="0"/>
        <w:jc w:val="left"/>
      </w:pPr>
      <w:r>
        <w:rPr>
          <w:rFonts w:ascii="Courier New" w:hAnsi="Courier New"/>
          <w:sz w:val="18"/>
        </w:rPr>
        <w:t xml:space="preserve">            type = "image/png"</w:t>
      </w:r>
    </w:p>
    <w:p>
      <w:pPr>
        <w:spacing w:line="240" w:lineRule="auto" w:before="0" w:after="0"/>
        <w:jc w:val="left"/>
      </w:pPr>
      <w:r>
        <w:rPr>
          <w:rFonts w:ascii="Courier New" w:hAnsi="Courier New"/>
          <w:sz w:val="18"/>
        </w:rPr>
        <w:t xml:space="preserve">            putExtra(Intent.EXTRA_STREAM, uri)</w:t>
      </w:r>
    </w:p>
    <w:p>
      <w:pPr>
        <w:spacing w:line="240" w:lineRule="auto" w:before="0" w:after="0"/>
        <w:jc w:val="left"/>
      </w:pPr>
      <w:r>
        <w:rPr>
          <w:rFonts w:ascii="Courier New" w:hAnsi="Courier New"/>
          <w:sz w:val="18"/>
        </w:rPr>
        <w:t xml:space="preserve">            putExtra(</w:t>
      </w:r>
    </w:p>
    <w:p>
      <w:pPr>
        <w:spacing w:line="240" w:lineRule="auto" w:before="0" w:after="0"/>
        <w:jc w:val="left"/>
      </w:pPr>
      <w:r>
        <w:rPr>
          <w:rFonts w:ascii="Courier New" w:hAnsi="Courier New"/>
          <w:sz w:val="18"/>
        </w:rPr>
        <w:t xml:space="preserve">                Intent.EXTRA_TEXT,</w:t>
      </w:r>
    </w:p>
    <w:p>
      <w:pPr>
        <w:spacing w:line="240" w:lineRule="auto" w:before="0" w:after="0"/>
        <w:jc w:val="left"/>
      </w:pPr>
      <w:r>
        <w:rPr>
          <w:rFonts w:ascii="Courier New" w:hAnsi="Courier New"/>
          <w:sz w:val="18"/>
        </w:rPr>
        <w:t xml:space="preserve">                "Weather in ${state.selectedCity}: ${state.temperature.toInt()}° · ${state.weatherCode.getWeatherCodeDescription()}"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addFlags(Intent.FLAG_GRANT_READ_URI_PERMISSION)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context.startActivity(Intent.createChooser(intent, "Share weather"))</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drawCard(state: WeatherState): Bitmap {</w:t>
      </w:r>
    </w:p>
    <w:p>
      <w:pPr>
        <w:spacing w:line="240" w:lineRule="auto" w:before="0" w:after="0"/>
        <w:jc w:val="left"/>
      </w:pPr>
      <w:r>
        <w:rPr>
          <w:rFonts w:ascii="Courier New" w:hAnsi="Courier New"/>
          <w:sz w:val="18"/>
        </w:rPr>
        <w:t xml:space="preserve">        val w = 1080; val h = 600</w:t>
      </w:r>
    </w:p>
    <w:p>
      <w:pPr>
        <w:spacing w:line="240" w:lineRule="auto" w:before="0" w:after="0"/>
        <w:jc w:val="left"/>
      </w:pPr>
      <w:r>
        <w:rPr>
          <w:rFonts w:ascii="Courier New" w:hAnsi="Courier New"/>
          <w:sz w:val="18"/>
        </w:rPr>
        <w:t xml:space="preserve">        val bmp = Bitmap.createBitmap(w, h, Bitmap.Config.ARGB_8888)</w:t>
      </w:r>
    </w:p>
    <w:p>
      <w:pPr>
        <w:spacing w:line="240" w:lineRule="auto" w:before="0" w:after="0"/>
        <w:jc w:val="left"/>
      </w:pPr>
      <w:r>
        <w:rPr>
          <w:rFonts w:ascii="Courier New" w:hAnsi="Courier New"/>
          <w:sz w:val="18"/>
        </w:rPr>
        <w:t xml:space="preserve">        val canvas = Canvas(bmp)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Background</w:t>
      </w:r>
    </w:p>
    <w:p>
      <w:pPr>
        <w:spacing w:line="240" w:lineRule="auto" w:before="0" w:after="0"/>
        <w:jc w:val="left"/>
      </w:pPr>
      <w:r>
        <w:rPr>
          <w:rFonts w:ascii="Courier New" w:hAnsi="Courier New"/>
          <w:sz w:val="18"/>
        </w:rPr>
        <w:t xml:space="preserve">        val bgPaint = Paint(Paint.ANTI_ALIAS_FLAG).apply { color = 0xFF1A2744.toInt() }</w:t>
      </w:r>
    </w:p>
    <w:p>
      <w:pPr>
        <w:spacing w:line="240" w:lineRule="auto" w:before="0" w:after="0"/>
        <w:jc w:val="left"/>
      </w:pPr>
      <w:r>
        <w:rPr>
          <w:rFonts w:ascii="Courier New" w:hAnsi="Courier New"/>
          <w:sz w:val="18"/>
        </w:rPr>
        <w:t xml:space="preserve">        canvas.drawRoundRect(RectF(0f, 0f, w.toFloat(), h.toFloat()), 48f, 48f, bgPaint)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Accent circle (decorative)</w:t>
      </w:r>
    </w:p>
    <w:p>
      <w:pPr>
        <w:spacing w:line="240" w:lineRule="auto" w:before="0" w:after="0"/>
        <w:jc w:val="left"/>
      </w:pPr>
      <w:r>
        <w:rPr>
          <w:rFonts w:ascii="Courier New" w:hAnsi="Courier New"/>
          <w:sz w:val="18"/>
        </w:rPr>
        <w:t xml:space="preserve">        val accentPaint = Paint(Paint.ANTI_ALIAS_FLAG).apply { color = 0x220EA5E9.toInt() }</w:t>
      </w:r>
    </w:p>
    <w:p>
      <w:pPr>
        <w:spacing w:line="240" w:lineRule="auto" w:before="0" w:after="0"/>
        <w:jc w:val="left"/>
      </w:pPr>
      <w:r>
        <w:rPr>
          <w:rFonts w:ascii="Courier New" w:hAnsi="Courier New"/>
          <w:sz w:val="18"/>
        </w:rPr>
        <w:t xml:space="preserve">        canvas.drawCircle(w * 0.78f, h * 0.25f, 260f, accentPaint)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white = Paint(Paint.ANTI_ALIAS_FLAG).apply { color = 0xFFFFFFFF.toInt() }</w:t>
      </w:r>
    </w:p>
    <w:p>
      <w:pPr>
        <w:spacing w:line="240" w:lineRule="auto" w:before="0" w:after="0"/>
        <w:jc w:val="left"/>
      </w:pPr>
      <w:r>
        <w:rPr>
          <w:rFonts w:ascii="Courier New" w:hAnsi="Courier New"/>
          <w:sz w:val="18"/>
        </w:rPr>
        <w:t xml:space="preserve">        val muted = Paint(Paint.ANTI_ALIAS_FLAG).apply { color = 0xFF90B0C8.toInt() }</w:t>
      </w:r>
    </w:p>
    <w:p>
      <w:pPr>
        <w:spacing w:line="240" w:lineRule="auto" w:before="0" w:after="0"/>
        <w:jc w:val="left"/>
      </w:pPr>
      <w:r>
        <w:rPr>
          <w:rFonts w:ascii="Courier New" w:hAnsi="Courier New"/>
          <w:sz w:val="18"/>
        </w:rPr>
        <w:t xml:space="preserve">        val accent = Paint(Paint.ANTI_ALIAS_FLAG).apply { color = 0xFF60A5FA.toInt() }</w:t>
      </w:r>
    </w:p>
    <w:p>
      <w:pPr>
        <w:spacing w:line="240" w:lineRule="auto" w:before="0" w:after="0"/>
        <w:jc w:val="left"/>
      </w:pPr>
      <w:r>
        <w:rPr>
          <w:rFonts w:ascii="Courier New" w:hAnsi="Courier New"/>
          <w:sz w:val="18"/>
        </w:rPr>
        <w:t xml:space="preserve">        val uvColor = Paint(Paint.ANTI_ALIAS_FLAG).apply { color = 0xFFFCD34D.toInt()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City</w:t>
      </w:r>
    </w:p>
    <w:p>
      <w:pPr>
        <w:spacing w:line="240" w:lineRule="auto" w:before="0" w:after="0"/>
        <w:jc w:val="left"/>
      </w:pPr>
      <w:r>
        <w:rPr>
          <w:rFonts w:ascii="Courier New" w:hAnsi="Courier New"/>
          <w:sz w:val="18"/>
        </w:rPr>
        <w:t xml:space="preserve">        white.textSize = 52f; white.typeface = Typeface.DEFAULT_BOLD</w:t>
      </w:r>
    </w:p>
    <w:p>
      <w:pPr>
        <w:spacing w:line="240" w:lineRule="auto" w:before="0" w:after="0"/>
        <w:jc w:val="left"/>
      </w:pPr>
      <w:r>
        <w:rPr>
          <w:rFonts w:ascii="Courier New" w:hAnsi="Courier New"/>
          <w:sz w:val="18"/>
        </w:rPr>
        <w:t xml:space="preserve">        canvas.drawText(state.selectedCity, 60f, 100f, white)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Condition</w:t>
      </w:r>
    </w:p>
    <w:p>
      <w:pPr>
        <w:spacing w:line="240" w:lineRule="auto" w:before="0" w:after="0"/>
        <w:jc w:val="left"/>
      </w:pPr>
      <w:r>
        <w:rPr>
          <w:rFonts w:ascii="Courier New" w:hAnsi="Courier New"/>
          <w:sz w:val="18"/>
        </w:rPr>
        <w:t xml:space="preserve">        muted.textSize = 34f; muted.typeface = Typeface.DEFAULT</w:t>
      </w:r>
    </w:p>
    <w:p>
      <w:pPr>
        <w:spacing w:line="240" w:lineRule="auto" w:before="0" w:after="0"/>
        <w:jc w:val="left"/>
      </w:pPr>
      <w:r>
        <w:rPr>
          <w:rFonts w:ascii="Courier New" w:hAnsi="Courier New"/>
          <w:sz w:val="18"/>
        </w:rPr>
        <w:t xml:space="preserve">        canvas.drawText(state.weatherCode.getWeatherCodeDescription(), 60f, 150f, muted)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Big temperature</w:t>
      </w:r>
    </w:p>
    <w:p>
      <w:pPr>
        <w:spacing w:line="240" w:lineRule="auto" w:before="0" w:after="0"/>
        <w:jc w:val="left"/>
      </w:pPr>
      <w:r>
        <w:rPr>
          <w:rFonts w:ascii="Courier New" w:hAnsi="Courier New"/>
          <w:sz w:val="18"/>
        </w:rPr>
        <w:t xml:space="preserve">        white.textSize = 200f; white.typeface = Typeface.DEFAULT_BOLD</w:t>
      </w:r>
    </w:p>
    <w:p>
      <w:pPr>
        <w:spacing w:line="240" w:lineRule="auto" w:before="0" w:after="0"/>
        <w:jc w:val="left"/>
      </w:pPr>
      <w:r>
        <w:rPr>
          <w:rFonts w:ascii="Courier New" w:hAnsi="Courier New"/>
          <w:sz w:val="18"/>
        </w:rPr>
        <w:t xml:space="preserve">        val tempStr = if (state.isCelsius) "${state.temperature.toInt()}°C" else "${((state.temperature * 9 / 5) + 32).toInt()}°F"</w:t>
      </w:r>
    </w:p>
    <w:p>
      <w:pPr>
        <w:spacing w:line="240" w:lineRule="auto" w:before="0" w:after="0"/>
        <w:jc w:val="left"/>
      </w:pPr>
      <w:r>
        <w:rPr>
          <w:rFonts w:ascii="Courier New" w:hAnsi="Courier New"/>
          <w:sz w:val="18"/>
        </w:rPr>
        <w:t xml:space="preserve">        canvas.drawText(tempStr, 60f, 380f, white)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H/L line</w:t>
      </w:r>
    </w:p>
    <w:p>
      <w:pPr>
        <w:spacing w:line="240" w:lineRule="auto" w:before="0" w:after="0"/>
        <w:jc w:val="left"/>
      </w:pPr>
      <w:r>
        <w:rPr>
          <w:rFonts w:ascii="Courier New" w:hAnsi="Courier New"/>
          <w:sz w:val="18"/>
        </w:rPr>
        <w:t xml:space="preserve">        val today = state.dailyForecast.firstOrNull()</w:t>
      </w:r>
    </w:p>
    <w:p>
      <w:pPr>
        <w:spacing w:line="240" w:lineRule="auto" w:before="0" w:after="0"/>
        <w:jc w:val="left"/>
      </w:pPr>
      <w:r>
        <w:rPr>
          <w:rFonts w:ascii="Courier New" w:hAnsi="Courier New"/>
          <w:sz w:val="18"/>
        </w:rPr>
        <w:t xml:space="preserve">        if (today != null) {</w:t>
      </w:r>
    </w:p>
    <w:p>
      <w:pPr>
        <w:spacing w:line="240" w:lineRule="auto" w:before="0" w:after="0"/>
        <w:jc w:val="left"/>
      </w:pPr>
      <w:r>
        <w:rPr>
          <w:rFonts w:ascii="Courier New" w:hAnsi="Courier New"/>
          <w:sz w:val="18"/>
        </w:rPr>
        <w:t xml:space="preserve">            val hi = if (state.isCelsius) "${today.tempMax.toInt()}°" else "${((today.tempMax * 9 / 5) + 32).toInt()}°"</w:t>
      </w:r>
    </w:p>
    <w:p>
      <w:pPr>
        <w:spacing w:line="240" w:lineRule="auto" w:before="0" w:after="0"/>
        <w:jc w:val="left"/>
      </w:pPr>
      <w:r>
        <w:rPr>
          <w:rFonts w:ascii="Courier New" w:hAnsi="Courier New"/>
          <w:sz w:val="18"/>
        </w:rPr>
        <w:t xml:space="preserve">            val lo = if (state.isCelsius) "${today.tempMin.toInt()}°" else "${((today.tempMin * 9 / 5) + 32).toInt()}°"</w:t>
      </w:r>
    </w:p>
    <w:p>
      <w:pPr>
        <w:spacing w:line="240" w:lineRule="auto" w:before="0" w:after="0"/>
        <w:jc w:val="left"/>
      </w:pPr>
      <w:r>
        <w:rPr>
          <w:rFonts w:ascii="Courier New" w:hAnsi="Courier New"/>
          <w:sz w:val="18"/>
        </w:rPr>
        <w:t xml:space="preserve">            muted.textSize = 36f</w:t>
      </w:r>
    </w:p>
    <w:p>
      <w:pPr>
        <w:spacing w:line="240" w:lineRule="auto" w:before="0" w:after="0"/>
        <w:jc w:val="left"/>
      </w:pPr>
      <w:r>
        <w:rPr>
          <w:rFonts w:ascii="Courier New" w:hAnsi="Courier New"/>
          <w:sz w:val="18"/>
        </w:rPr>
        <w:t xml:space="preserve">            canvas.drawText("H: $hi  ·  L: $lo", 60f, 440f, muted)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Divider</w:t>
      </w:r>
    </w:p>
    <w:p>
      <w:pPr>
        <w:spacing w:line="240" w:lineRule="auto" w:before="0" w:after="0"/>
        <w:jc w:val="left"/>
      </w:pPr>
      <w:r>
        <w:rPr>
          <w:rFonts w:ascii="Courier New" w:hAnsi="Courier New"/>
          <w:sz w:val="18"/>
        </w:rPr>
        <w:t xml:space="preserve">        val divPaint = Paint().apply { color = 0x40FFFFFF.toInt(); strokeWidth = 1.5f }</w:t>
      </w:r>
    </w:p>
    <w:p>
      <w:pPr>
        <w:spacing w:line="240" w:lineRule="auto" w:before="0" w:after="0"/>
        <w:jc w:val="left"/>
      </w:pPr>
      <w:r>
        <w:rPr>
          <w:rFonts w:ascii="Courier New" w:hAnsi="Courier New"/>
          <w:sz w:val="18"/>
        </w:rPr>
        <w:t xml:space="preserve">        canvas.drawLine(60f, 480f, w - 60f, 480f, divPaint)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Bottom row: feels like, UV, AQI, Wind</w:t>
      </w:r>
    </w:p>
    <w:p>
      <w:pPr>
        <w:spacing w:line="240" w:lineRule="auto" w:before="0" w:after="0"/>
        <w:jc w:val="left"/>
      </w:pPr>
      <w:r>
        <w:rPr>
          <w:rFonts w:ascii="Courier New" w:hAnsi="Courier New"/>
          <w:sz w:val="18"/>
        </w:rPr>
        <w:t xml:space="preserve">        val metrics = buildList {</w:t>
      </w:r>
    </w:p>
    <w:p>
      <w:pPr>
        <w:spacing w:line="240" w:lineRule="auto" w:before="0" w:after="0"/>
        <w:jc w:val="left"/>
      </w:pPr>
      <w:r>
        <w:rPr>
          <w:rFonts w:ascii="Courier New" w:hAnsi="Courier New"/>
          <w:sz w:val="18"/>
        </w:rPr>
        <w:t xml:space="preserve">            add("Feels like" to "${state.feelsLike.toInt()}°")</w:t>
      </w:r>
    </w:p>
    <w:p>
      <w:pPr>
        <w:spacing w:line="240" w:lineRule="auto" w:before="0" w:after="0"/>
        <w:jc w:val="left"/>
      </w:pPr>
      <w:r>
        <w:rPr>
          <w:rFonts w:ascii="Courier New" w:hAnsi="Courier New"/>
          <w:sz w:val="18"/>
        </w:rPr>
        <w:t xml:space="preserve">            if (state.uvIndex &gt; 0f) add("UV" to "${state.uvIndex.toInt()} · ${state.uvIndex.getUvDescription()}")</w:t>
      </w:r>
    </w:p>
    <w:p>
      <w:pPr>
        <w:spacing w:line="240" w:lineRule="auto" w:before="0" w:after="0"/>
        <w:jc w:val="left"/>
      </w:pPr>
      <w:r>
        <w:rPr>
          <w:rFonts w:ascii="Courier New" w:hAnsi="Courier New"/>
          <w:sz w:val="18"/>
        </w:rPr>
        <w:t xml:space="preserve">            if (state.aqi &gt; 0) add("AQI" to "${state.aqi} · ${state.aqi.getAqiDescription()}")</w:t>
      </w:r>
    </w:p>
    <w:p>
      <w:pPr>
        <w:spacing w:line="240" w:lineRule="auto" w:before="0" w:after="0"/>
        <w:jc w:val="left"/>
      </w:pPr>
      <w:r>
        <w:rPr>
          <w:rFonts w:ascii="Courier New" w:hAnsi="Courier New"/>
          <w:sz w:val="18"/>
        </w:rPr>
        <w:t xml:space="preserve">            add("Wind" to "${state.windSpeed.toInt()} km/h ${state.windDir}".trim())</w:t>
      </w:r>
    </w:p>
    <w:p>
      <w:pPr>
        <w:spacing w:line="240" w:lineRule="auto" w:before="0" w:after="0"/>
        <w:jc w:val="left"/>
      </w:pPr>
      <w:r>
        <w:rPr>
          <w:rFonts w:ascii="Courier New" w:hAnsi="Courier New"/>
          <w:sz w:val="18"/>
        </w:rPr>
        <w:t xml:space="preserve">        }.take(4)</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val colW = (w - 120f) / metrics.size</w:t>
      </w:r>
    </w:p>
    <w:p>
      <w:pPr>
        <w:spacing w:line="240" w:lineRule="auto" w:before="0" w:after="0"/>
        <w:jc w:val="left"/>
      </w:pPr>
      <w:r>
        <w:rPr>
          <w:rFonts w:ascii="Courier New" w:hAnsi="Courier New"/>
          <w:sz w:val="18"/>
        </w:rPr>
        <w:t xml:space="preserve">        metrics.forEachIndexed { i, (label, value) -&gt;</w:t>
      </w:r>
    </w:p>
    <w:p>
      <w:pPr>
        <w:spacing w:line="240" w:lineRule="auto" w:before="0" w:after="0"/>
        <w:jc w:val="left"/>
      </w:pPr>
      <w:r>
        <w:rPr>
          <w:rFonts w:ascii="Courier New" w:hAnsi="Courier New"/>
          <w:sz w:val="18"/>
        </w:rPr>
        <w:t xml:space="preserve">            val x = 60f + i * colW</w:t>
      </w:r>
    </w:p>
    <w:p>
      <w:pPr>
        <w:spacing w:line="240" w:lineRule="auto" w:before="0" w:after="0"/>
        <w:jc w:val="left"/>
      </w:pPr>
      <w:r>
        <w:rPr>
          <w:rFonts w:ascii="Courier New" w:hAnsi="Courier New"/>
          <w:sz w:val="18"/>
        </w:rPr>
        <w:t xml:space="preserve">            muted.textSize = 24f</w:t>
      </w:r>
    </w:p>
    <w:p>
      <w:pPr>
        <w:spacing w:line="240" w:lineRule="auto" w:before="0" w:after="0"/>
        <w:jc w:val="left"/>
      </w:pPr>
      <w:r>
        <w:rPr>
          <w:rFonts w:ascii="Courier New" w:hAnsi="Courier New"/>
          <w:sz w:val="18"/>
        </w:rPr>
        <w:t xml:space="preserve">            canvas.drawText(label, x, 530f, muted)</w:t>
      </w:r>
    </w:p>
    <w:p>
      <w:pPr>
        <w:spacing w:line="240" w:lineRule="auto" w:before="0" w:after="0"/>
        <w:jc w:val="left"/>
      </w:pPr>
      <w:r>
        <w:rPr>
          <w:rFonts w:ascii="Courier New" w:hAnsi="Courier New"/>
          <w:sz w:val="18"/>
        </w:rPr>
        <w:t xml:space="preserve">            white.textSize = 30f; white.typeface = Typeface.DEFAULT_BOLD</w:t>
      </w:r>
    </w:p>
    <w:p>
      <w:pPr>
        <w:spacing w:line="240" w:lineRule="auto" w:before="0" w:after="0"/>
        <w:jc w:val="left"/>
      </w:pPr>
      <w:r>
        <w:rPr>
          <w:rFonts w:ascii="Courier New" w:hAnsi="Courier New"/>
          <w:sz w:val="18"/>
        </w:rPr>
        <w:t xml:space="preserve">            canvas.drawText(value, x, 568f, white)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Source badge</w:t>
      </w:r>
    </w:p>
    <w:p>
      <w:pPr>
        <w:spacing w:line="240" w:lineRule="auto" w:before="0" w:after="0"/>
        <w:jc w:val="left"/>
      </w:pPr>
      <w:r>
        <w:rPr>
          <w:rFonts w:ascii="Courier New" w:hAnsi="Courier New"/>
          <w:sz w:val="18"/>
        </w:rPr>
        <w:t xml:space="preserve">        accent.textSize = 22f</w:t>
      </w:r>
    </w:p>
    <w:p>
      <w:pPr>
        <w:spacing w:line="240" w:lineRule="auto" w:before="0" w:after="0"/>
        <w:jc w:val="left"/>
      </w:pPr>
      <w:r>
        <w:rPr>
          <w:rFonts w:ascii="Courier New" w:hAnsi="Courier New"/>
          <w:sz w:val="18"/>
        </w:rPr>
        <w:t xml:space="preserve">        canvas.drawText("Open-Meteo · WeatherAPI.com", 60f, h - 20f, accent)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bmp</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private fun saveBitmap(context: Context, bmp: Bitmap): File {</w:t>
      </w:r>
    </w:p>
    <w:p>
      <w:pPr>
        <w:spacing w:line="240" w:lineRule="auto" w:before="0" w:after="0"/>
        <w:jc w:val="left"/>
      </w:pPr>
      <w:r>
        <w:rPr>
          <w:rFonts w:ascii="Courier New" w:hAnsi="Courier New"/>
          <w:sz w:val="18"/>
        </w:rPr>
        <w:t xml:space="preserve">        val dir = File(context.cacheDir, "weather_shares").apply { mkdirs() }</w:t>
      </w:r>
    </w:p>
    <w:p>
      <w:pPr>
        <w:spacing w:line="240" w:lineRule="auto" w:before="0" w:after="0"/>
        <w:jc w:val="left"/>
      </w:pPr>
      <w:r>
        <w:rPr>
          <w:rFonts w:ascii="Courier New" w:hAnsi="Courier New"/>
          <w:sz w:val="18"/>
        </w:rPr>
        <w:t xml:space="preserve">        val file = File(dir, "weather_card.png")</w:t>
      </w:r>
    </w:p>
    <w:p>
      <w:pPr>
        <w:spacing w:line="240" w:lineRule="auto" w:before="0" w:after="0"/>
        <w:jc w:val="left"/>
      </w:pPr>
      <w:r>
        <w:rPr>
          <w:rFonts w:ascii="Courier New" w:hAnsi="Courier New"/>
          <w:sz w:val="18"/>
        </w:rPr>
        <w:t xml:space="preserve">        file.outputStream().use { bmp.compress(Bitmap.CompressFormat.PNG, 95, it) }</w:t>
      </w:r>
    </w:p>
    <w:p>
      <w:pPr>
        <w:spacing w:line="240" w:lineRule="auto" w:before="0" w:after="0"/>
        <w:jc w:val="left"/>
      </w:pPr>
      <w:r>
        <w:rPr>
          <w:rFonts w:ascii="Courier New" w:hAnsi="Courier New"/>
          <w:sz w:val="18"/>
        </w:rPr>
        <w:t xml:space="preserve">        return file</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util/UrlBuilder.kt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import java.net.URLEncoder</w:t>
      </w:r>
    </w:p>
    <w:p>
      <w:pPr>
        <w:spacing w:line="240" w:lineRule="auto" w:before="0" w:after="0"/>
        <w:jc w:val="left"/>
      </w:pPr>
      <w:r>
        <w:rPr>
          <w:rFonts w:ascii="Courier New" w:hAnsi="Courier New"/>
          <w:sz w:val="18"/>
        </w:rPr>
        <w:t>import com.example.aiweathermonitor.config.WeatherApiConfig</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Safe URL builder to prevent injection vulnerabilities and encoding issues.</w:t>
      </w:r>
    </w:p>
    <w:p>
      <w:pPr>
        <w:spacing w:line="240" w:lineRule="auto" w:before="0" w:after="0"/>
        <w:jc w:val="left"/>
      </w:pPr>
      <w:r>
        <w:rPr>
          <w:rFonts w:ascii="Courier New" w:hAnsi="Courier New"/>
          <w:sz w:val="18"/>
        </w:rPr>
        <w:t xml:space="preserve"> * All parameters are properly URL-encoded.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class SafeUrlBuilder(private val baseUrl: String) {</w:t>
      </w:r>
    </w:p>
    <w:p>
      <w:pPr>
        <w:spacing w:line="240" w:lineRule="auto" w:before="0" w:after="0"/>
        <w:jc w:val="left"/>
      </w:pPr>
      <w:r>
        <w:rPr>
          <w:rFonts w:ascii="Courier New" w:hAnsi="Courier New"/>
          <w:sz w:val="18"/>
        </w:rPr>
        <w:t xml:space="preserve">    private val queryParams = mutableMapOf&lt;String, String&gt;()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Adds a query parameter with safe encoding. Skips blank values. */</w:t>
      </w:r>
    </w:p>
    <w:p>
      <w:pPr>
        <w:spacing w:line="240" w:lineRule="auto" w:before="0" w:after="0"/>
        <w:jc w:val="left"/>
      </w:pPr>
      <w:r>
        <w:rPr>
          <w:rFonts w:ascii="Courier New" w:hAnsi="Courier New"/>
          <w:sz w:val="18"/>
        </w:rPr>
        <w:t xml:space="preserve">    fun addParam(key: String, value: String): SafeUrlBuilder {</w:t>
      </w:r>
    </w:p>
    <w:p>
      <w:pPr>
        <w:spacing w:line="240" w:lineRule="auto" w:before="0" w:after="0"/>
        <w:jc w:val="left"/>
      </w:pPr>
      <w:r>
        <w:rPr>
          <w:rFonts w:ascii="Courier New" w:hAnsi="Courier New"/>
          <w:sz w:val="18"/>
        </w:rPr>
        <w:t xml:space="preserve">        if (value.isNotBlank()) {</w:t>
      </w:r>
    </w:p>
    <w:p>
      <w:pPr>
        <w:spacing w:line="240" w:lineRule="auto" w:before="0" w:after="0"/>
        <w:jc w:val="left"/>
      </w:pPr>
      <w:r>
        <w:rPr>
          <w:rFonts w:ascii="Courier New" w:hAnsi="Courier New"/>
          <w:sz w:val="18"/>
        </w:rPr>
        <w:t xml:space="preserve">            queryParams[key] = URLEncoder.encode(value, "UTF-8")</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return this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addParam(key: String, value: Number): SafeUrlBuilder {</w:t>
      </w:r>
    </w:p>
    <w:p>
      <w:pPr>
        <w:spacing w:line="240" w:lineRule="auto" w:before="0" w:after="0"/>
        <w:jc w:val="left"/>
      </w:pPr>
      <w:r>
        <w:rPr>
          <w:rFonts w:ascii="Courier New" w:hAnsi="Courier New"/>
          <w:sz w:val="18"/>
        </w:rPr>
        <w:t xml:space="preserve">        queryParams[key] = value.toString()</w:t>
      </w:r>
    </w:p>
    <w:p>
      <w:pPr>
        <w:spacing w:line="240" w:lineRule="auto" w:before="0" w:after="0"/>
        <w:jc w:val="left"/>
      </w:pPr>
      <w:r>
        <w:rPr>
          <w:rFonts w:ascii="Courier New" w:hAnsi="Courier New"/>
          <w:sz w:val="18"/>
        </w:rPr>
        <w:t xml:space="preserve">        return this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addParam(key: String, value: Boolean): SafeUrlBuilder {</w:t>
      </w:r>
    </w:p>
    <w:p>
      <w:pPr>
        <w:spacing w:line="240" w:lineRule="auto" w:before="0" w:after="0"/>
        <w:jc w:val="left"/>
      </w:pPr>
      <w:r>
        <w:rPr>
          <w:rFonts w:ascii="Courier New" w:hAnsi="Courier New"/>
          <w:sz w:val="18"/>
        </w:rPr>
        <w:t xml:space="preserve">        queryParams[key] = value.toString()</w:t>
      </w:r>
    </w:p>
    <w:p>
      <w:pPr>
        <w:spacing w:line="240" w:lineRule="auto" w:before="0" w:after="0"/>
        <w:jc w:val="left"/>
      </w:pPr>
      <w:r>
        <w:rPr>
          <w:rFonts w:ascii="Courier New" w:hAnsi="Courier New"/>
          <w:sz w:val="18"/>
        </w:rPr>
        <w:t xml:space="preserve">        return this</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build(): String {</w:t>
      </w:r>
    </w:p>
    <w:p>
      <w:pPr>
        <w:spacing w:line="240" w:lineRule="auto" w:before="0" w:after="0"/>
        <w:jc w:val="left"/>
      </w:pPr>
      <w:r>
        <w:rPr>
          <w:rFonts w:ascii="Courier New" w:hAnsi="Courier New"/>
          <w:sz w:val="18"/>
        </w:rPr>
        <w:t xml:space="preserve">        if (queryParams.isEmpty()) return baseUrl</w:t>
      </w:r>
    </w:p>
    <w:p>
      <w:pPr>
        <w:spacing w:line="240" w:lineRule="auto" w:before="0" w:after="0"/>
        <w:jc w:val="left"/>
      </w:pPr>
      <w:r>
        <w:rPr>
          <w:rFonts w:ascii="Courier New" w:hAnsi="Courier New"/>
          <w:sz w:val="18"/>
        </w:rPr>
        <w:t xml:space="preserve">        return baseUrl + "?" + queryParams.entries.joinToString("&amp;") { (k, v) -&gt; "$k=$v"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Type conversion helpers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fun Double?.toFloatSafe(): Float = this?.toFloat() ?: 0f</w:t>
      </w:r>
    </w:p>
    <w:p>
      <w:pPr>
        <w:spacing w:line="240" w:lineRule="auto" w:before="0" w:after="0"/>
        <w:jc w:val="left"/>
      </w:pPr>
      <w:r>
        <w:rPr>
          <w:rFonts w:ascii="Courier New" w:hAnsi="Courier New"/>
          <w:sz w:val="18"/>
        </w:rPr>
        <w:t>fun Float?.toDoubleSafe(): Double = this?.toDouble() ?: 0.0</w:t>
      </w:r>
    </w:p>
    <w:p>
      <w:pPr>
        <w:spacing w:line="240" w:lineRule="auto" w:before="0" w:after="0"/>
        <w:jc w:val="left"/>
      </w:pPr>
      <w:r>
        <w:rPr>
          <w:rFonts w:ascii="Courier New" w:hAnsi="Courier New"/>
          <w:sz w:val="18"/>
        </w:rPr>
        <w:t>fun String?.orEmpty(): String = this ?: ""</w:t>
      </w:r>
    </w:p>
    <w:p>
      <w:pPr>
        <w:spacing w:line="240" w:lineRule="auto" w:before="0" w:after="0"/>
        <w:jc w:val="left"/>
      </w:pPr>
      <w:r>
        <w:rPr>
          <w:rFonts w:ascii="Courier New" w:hAnsi="Courier New"/>
          <w:sz w:val="18"/>
        </w:rPr>
        <w:t>fun &lt;T&gt; List&lt;T&gt;?.getOrNull(index: Int): T? = this?.getOrNull(index)</w:t>
      </w:r>
    </w:p>
    <w:p>
      <w:pPr>
        <w:spacing w:line="240" w:lineRule="auto" w:before="0" w:after="0"/>
        <w:jc w:val="left"/>
      </w:pPr>
      <w:r>
        <w:rPr>
          <w:rFonts w:ascii="Courier New" w:hAnsi="Courier New"/>
          <w:sz w:val="18"/>
        </w:rPr>
        <w:t>fun &lt;T&gt; List&lt;T&gt;?.getOrDefault(index: Int, default: T): T = this?.getOrNull(index) ?: default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 URL factory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object UrlBuilder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Google News RSS search feed for an arbitrary query (HTTPS, US English). */</w:t>
      </w:r>
    </w:p>
    <w:p>
      <w:pPr>
        <w:spacing w:line="240" w:lineRule="auto" w:before="0" w:after="0"/>
        <w:jc w:val="left"/>
      </w:pPr>
      <w:r>
        <w:rPr>
          <w:rFonts w:ascii="Courier New" w:hAnsi="Courier New"/>
          <w:sz w:val="18"/>
        </w:rPr>
        <w:t xml:space="preserve">    fun googleNewsSearch(query: String): String =</w:t>
      </w:r>
    </w:p>
    <w:p>
      <w:pPr>
        <w:spacing w:line="240" w:lineRule="auto" w:before="0" w:after="0"/>
        <w:jc w:val="left"/>
      </w:pPr>
      <w:r>
        <w:rPr>
          <w:rFonts w:ascii="Courier New" w:hAnsi="Courier New"/>
          <w:sz w:val="18"/>
        </w:rPr>
        <w:t xml:space="preserve">        "https://news.google.com/rss/search?q=" +</w:t>
      </w:r>
    </w:p>
    <w:p>
      <w:pPr>
        <w:spacing w:line="240" w:lineRule="auto" w:before="0" w:after="0"/>
        <w:jc w:val="left"/>
      </w:pPr>
      <w:r>
        <w:rPr>
          <w:rFonts w:ascii="Courier New" w:hAnsi="Courier New"/>
          <w:sz w:val="18"/>
        </w:rPr>
        <w:t xml:space="preserve">            URLEncoder.encode(query, "UTF-8") +</w:t>
      </w:r>
    </w:p>
    <w:p>
      <w:pPr>
        <w:spacing w:line="240" w:lineRule="auto" w:before="0" w:after="0"/>
        <w:jc w:val="left"/>
      </w:pPr>
      <w:r>
        <w:rPr>
          <w:rFonts w:ascii="Courier New" w:hAnsi="Courier New"/>
          <w:sz w:val="18"/>
        </w:rPr>
        <w:t xml:space="preserve">            "&amp;hl=en-US&amp;gl=US&amp;ceid=US:en"</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Open-Meteo geocoding search. */</w:t>
      </w:r>
    </w:p>
    <w:p>
      <w:pPr>
        <w:spacing w:line="240" w:lineRule="auto" w:before="0" w:after="0"/>
        <w:jc w:val="left"/>
      </w:pPr>
      <w:r>
        <w:rPr>
          <w:rFonts w:ascii="Courier New" w:hAnsi="Courier New"/>
          <w:sz w:val="18"/>
        </w:rPr>
        <w:t xml:space="preserve">    fun openMeteoSearch(query: String, limit: Int = 10): String =</w:t>
      </w:r>
    </w:p>
    <w:p>
      <w:pPr>
        <w:spacing w:line="240" w:lineRule="auto" w:before="0" w:after="0"/>
        <w:jc w:val="left"/>
      </w:pPr>
      <w:r>
        <w:rPr>
          <w:rFonts w:ascii="Courier New" w:hAnsi="Courier New"/>
          <w:sz w:val="18"/>
        </w:rPr>
        <w:t xml:space="preserve">        SafeUrlBuilder(WeatherApiConfig.Endpoints.OPEN_METEO_GEOCODING)</w:t>
      </w:r>
    </w:p>
    <w:p>
      <w:pPr>
        <w:spacing w:line="240" w:lineRule="auto" w:before="0" w:after="0"/>
        <w:jc w:val="left"/>
      </w:pPr>
      <w:r>
        <w:rPr>
          <w:rFonts w:ascii="Courier New" w:hAnsi="Courier New"/>
          <w:sz w:val="18"/>
        </w:rPr>
        <w:t xml:space="preserve">            .addParam("name", query)</w:t>
      </w:r>
    </w:p>
    <w:p>
      <w:pPr>
        <w:spacing w:line="240" w:lineRule="auto" w:before="0" w:after="0"/>
        <w:jc w:val="left"/>
      </w:pPr>
      <w:r>
        <w:rPr>
          <w:rFonts w:ascii="Courier New" w:hAnsi="Courier New"/>
          <w:sz w:val="18"/>
        </w:rPr>
        <w:t xml:space="preserve">            .addParam("count", limit)</w:t>
      </w:r>
    </w:p>
    <w:p>
      <w:pPr>
        <w:spacing w:line="240" w:lineRule="auto" w:before="0" w:after="0"/>
        <w:jc w:val="left"/>
      </w:pPr>
      <w:r>
        <w:rPr>
          <w:rFonts w:ascii="Courier New" w:hAnsi="Courier New"/>
          <w:sz w:val="18"/>
        </w:rPr>
        <w:t xml:space="preserve">            .addParam("language", "en")</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Open-Meteo weather forecast.</w:t>
      </w:r>
    </w:p>
    <w:p>
      <w:pPr>
        <w:spacing w:line="240" w:lineRule="auto" w:before="0" w:after="0"/>
        <w:jc w:val="left"/>
      </w:pPr>
      <w:r>
        <w:rPr>
          <w:rFonts w:ascii="Courier New" w:hAnsi="Courier New"/>
          <w:sz w:val="18"/>
        </w:rPr>
        <w:t xml:space="preserve">     * Includes current, hourly, and daily blocks with UV index and humidity.</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openMeteoForecast(</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hourly: Boolean = true,</w:t>
      </w:r>
    </w:p>
    <w:p>
      <w:pPr>
        <w:spacing w:line="240" w:lineRule="auto" w:before="0" w:after="0"/>
        <w:jc w:val="left"/>
      </w:pPr>
      <w:r>
        <w:rPr>
          <w:rFonts w:ascii="Courier New" w:hAnsi="Courier New"/>
          <w:sz w:val="18"/>
        </w:rPr>
        <w:t xml:space="preserve">        daily: Boolean = true</w:t>
      </w:r>
    </w:p>
    <w:p>
      <w:pPr>
        <w:spacing w:line="240" w:lineRule="auto" w:before="0" w:after="0"/>
        <w:jc w:val="left"/>
      </w:pPr>
      <w:r>
        <w:rPr>
          <w:rFonts w:ascii="Courier New" w:hAnsi="Courier New"/>
          <w:sz w:val="18"/>
        </w:rPr>
        <w:t xml:space="preserve">    ): String = SafeUrlBuilder(WeatherApiConfig.Endpoints.OPEN_METEO_FORECAST)</w:t>
      </w:r>
    </w:p>
    <w:p>
      <w:pPr>
        <w:spacing w:line="240" w:lineRule="auto" w:before="0" w:after="0"/>
        <w:jc w:val="left"/>
      </w:pPr>
      <w:r>
        <w:rPr>
          <w:rFonts w:ascii="Courier New" w:hAnsi="Courier New"/>
          <w:sz w:val="18"/>
        </w:rPr>
        <w:t xml:space="preserve">        .addParam("latitude", latitude)</w:t>
      </w:r>
    </w:p>
    <w:p>
      <w:pPr>
        <w:spacing w:line="240" w:lineRule="auto" w:before="0" w:after="0"/>
        <w:jc w:val="left"/>
      </w:pPr>
      <w:r>
        <w:rPr>
          <w:rFonts w:ascii="Courier New" w:hAnsi="Courier New"/>
          <w:sz w:val="18"/>
        </w:rPr>
        <w:t xml:space="preserve">        .addParam("longitude", longitude)</w:t>
      </w:r>
    </w:p>
    <w:p>
      <w:pPr>
        <w:spacing w:line="240" w:lineRule="auto" w:before="0" w:after="0"/>
        <w:jc w:val="left"/>
      </w:pPr>
      <w:r>
        <w:rPr>
          <w:rFonts w:ascii="Courier New" w:hAnsi="Courier New"/>
          <w:sz w:val="18"/>
        </w:rPr>
        <w:t xml:space="preserve">        .addParam("current", "temperature_2m,relative_humidity_2m,apparent_temperature,surface_pressure,wind_speed_10m,wind_direction_10m,weather_code,uv_index")</w:t>
      </w:r>
    </w:p>
    <w:p>
      <w:pPr>
        <w:spacing w:line="240" w:lineRule="auto" w:before="0" w:after="0"/>
        <w:jc w:val="left"/>
      </w:pPr>
      <w:r>
        <w:rPr>
          <w:rFonts w:ascii="Courier New" w:hAnsi="Courier New"/>
          <w:sz w:val="18"/>
        </w:rPr>
        <w:t xml:space="preserve">        .apply {</w:t>
      </w:r>
    </w:p>
    <w:p>
      <w:pPr>
        <w:spacing w:line="240" w:lineRule="auto" w:before="0" w:after="0"/>
        <w:jc w:val="left"/>
      </w:pPr>
      <w:r>
        <w:rPr>
          <w:rFonts w:ascii="Courier New" w:hAnsi="Courier New"/>
          <w:sz w:val="18"/>
        </w:rPr>
        <w:t xml:space="preserve">            if (hourly) addParam("hourly", "temperature_2m,weather_code,precipitation_probability,visibility")</w:t>
      </w:r>
    </w:p>
    <w:p>
      <w:pPr>
        <w:spacing w:line="240" w:lineRule="auto" w:before="0" w:after="0"/>
        <w:jc w:val="left"/>
      </w:pPr>
      <w:r>
        <w:rPr>
          <w:rFonts w:ascii="Courier New" w:hAnsi="Courier New"/>
          <w:sz w:val="18"/>
        </w:rPr>
        <w:t xml:space="preserve">            if (daily) addParam(</w:t>
      </w:r>
    </w:p>
    <w:p>
      <w:pPr>
        <w:spacing w:line="240" w:lineRule="auto" w:before="0" w:after="0"/>
        <w:jc w:val="left"/>
      </w:pPr>
      <w:r>
        <w:rPr>
          <w:rFonts w:ascii="Courier New" w:hAnsi="Courier New"/>
          <w:sz w:val="18"/>
        </w:rPr>
        <w:t xml:space="preserve">                "daily",</w:t>
      </w:r>
    </w:p>
    <w:p>
      <w:pPr>
        <w:spacing w:line="240" w:lineRule="auto" w:before="0" w:after="0"/>
        <w:jc w:val="left"/>
      </w:pPr>
      <w:r>
        <w:rPr>
          <w:rFonts w:ascii="Courier New" w:hAnsi="Courier New"/>
          <w:sz w:val="18"/>
        </w:rPr>
        <w:t xml:space="preserve">                "weather_code,temperature_2m_max,temperature_2m_min,sunrise,sunset,uv_index_max,precipitation_probability_max"</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.addParam("forecast_days", WeatherApiConfig.FORECAST_DAYS_LIMIT)</w:t>
      </w:r>
    </w:p>
    <w:p>
      <w:pPr>
        <w:spacing w:line="240" w:lineRule="auto" w:before="0" w:after="0"/>
        <w:jc w:val="left"/>
      </w:pPr>
      <w:r>
        <w:rPr>
          <w:rFonts w:ascii="Courier New" w:hAnsi="Courier New"/>
          <w:sz w:val="18"/>
        </w:rPr>
        <w:t xml:space="preserve">        .addParam("timezone", "auto")</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WeatherAPI.com forecast endpoint.</w:t>
      </w:r>
    </w:p>
    <w:p>
      <w:pPr>
        <w:spacing w:line="240" w:lineRule="auto" w:before="0" w:after="0"/>
        <w:jc w:val="left"/>
      </w:pPr>
      <w:r>
        <w:rPr>
          <w:rFonts w:ascii="Courier New" w:hAnsi="Courier New"/>
          <w:sz w:val="18"/>
        </w:rPr>
        <w:t xml:space="preserve">     * Returns current conditions + hourly/daily forecast + alerts in one call.</w:t>
      </w:r>
    </w:p>
    <w:p>
      <w:pPr>
        <w:spacing w:line="240" w:lineRule="auto" w:before="0" w:after="0"/>
        <w:jc w:val="left"/>
      </w:pPr>
      <w:r>
        <w:rPr>
          <w:rFonts w:ascii="Courier New" w:hAnsi="Courier New"/>
          <w:sz w:val="18"/>
        </w:rPr>
        <w:t xml:space="preserve">     * Requires a free API key from https://www.weatherapi.com/</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WeatherAPI.com city search — returns up to [limit] matches. */</w:t>
      </w:r>
    </w:p>
    <w:p>
      <w:pPr>
        <w:spacing w:line="240" w:lineRule="auto" w:before="0" w:after="0"/>
        <w:jc w:val="left"/>
      </w:pPr>
      <w:r>
        <w:rPr>
          <w:rFonts w:ascii="Courier New" w:hAnsi="Courier New"/>
          <w:sz w:val="18"/>
        </w:rPr>
        <w:t xml:space="preserve">    fun weatherApiSearch(query: String, apiKey: String, limit: Int = 10): String =</w:t>
      </w:r>
    </w:p>
    <w:p>
      <w:pPr>
        <w:spacing w:line="240" w:lineRule="auto" w:before="0" w:after="0"/>
        <w:jc w:val="left"/>
      </w:pPr>
      <w:r>
        <w:rPr>
          <w:rFonts w:ascii="Courier New" w:hAnsi="Courier New"/>
          <w:sz w:val="18"/>
        </w:rPr>
        <w:t xml:space="preserve">        SafeUrlBuilder(WeatherApiConfig.Endpoints.WEATHER_API_SEARCH)</w:t>
      </w:r>
    </w:p>
    <w:p>
      <w:pPr>
        <w:spacing w:line="240" w:lineRule="auto" w:before="0" w:after="0"/>
        <w:jc w:val="left"/>
      </w:pPr>
      <w:r>
        <w:rPr>
          <w:rFonts w:ascii="Courier New" w:hAnsi="Courier New"/>
          <w:sz w:val="18"/>
        </w:rPr>
        <w:t xml:space="preserve">            .addParam("key", apiKey)</w:t>
      </w:r>
    </w:p>
    <w:p>
      <w:pPr>
        <w:spacing w:line="240" w:lineRule="auto" w:before="0" w:after="0"/>
        <w:jc w:val="left"/>
      </w:pPr>
      <w:r>
        <w:rPr>
          <w:rFonts w:ascii="Courier New" w:hAnsi="Courier New"/>
          <w:sz w:val="18"/>
        </w:rPr>
        <w:t xml:space="preserve">            .addParam("q", query)</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fun weatherApiForecast(</w:t>
      </w:r>
    </w:p>
    <w:p>
      <w:pPr>
        <w:spacing w:line="240" w:lineRule="auto" w:before="0" w:after="0"/>
        <w:jc w:val="left"/>
      </w:pPr>
      <w:r>
        <w:rPr>
          <w:rFonts w:ascii="Courier New" w:hAnsi="Courier New"/>
          <w:sz w:val="18"/>
        </w:rPr>
        <w:t xml:space="preserve">        latitude: Float,</w:t>
      </w:r>
    </w:p>
    <w:p>
      <w:pPr>
        <w:spacing w:line="240" w:lineRule="auto" w:before="0" w:after="0"/>
        <w:jc w:val="left"/>
      </w:pPr>
      <w:r>
        <w:rPr>
          <w:rFonts w:ascii="Courier New" w:hAnsi="Courier New"/>
          <w:sz w:val="18"/>
        </w:rPr>
        <w:t xml:space="preserve">        longitude: Float,</w:t>
      </w:r>
    </w:p>
    <w:p>
      <w:pPr>
        <w:spacing w:line="240" w:lineRule="auto" w:before="0" w:after="0"/>
        <w:jc w:val="left"/>
      </w:pPr>
      <w:r>
        <w:rPr>
          <w:rFonts w:ascii="Courier New" w:hAnsi="Courier New"/>
          <w:sz w:val="18"/>
        </w:rPr>
        <w:t xml:space="preserve">        apiKey: String,</w:t>
      </w:r>
    </w:p>
    <w:p>
      <w:pPr>
        <w:spacing w:line="240" w:lineRule="auto" w:before="0" w:after="0"/>
        <w:jc w:val="left"/>
      </w:pPr>
      <w:r>
        <w:rPr>
          <w:rFonts w:ascii="Courier New" w:hAnsi="Courier New"/>
          <w:sz w:val="18"/>
        </w:rPr>
        <w:t xml:space="preserve">        days: Int = WeatherApiConfig.WEATHER_API_FORECAST_DAYS,</w:t>
      </w:r>
    </w:p>
    <w:p>
      <w:pPr>
        <w:spacing w:line="240" w:lineRule="auto" w:before="0" w:after="0"/>
        <w:jc w:val="left"/>
      </w:pPr>
      <w:r>
        <w:rPr>
          <w:rFonts w:ascii="Courier New" w:hAnsi="Courier New"/>
          <w:sz w:val="18"/>
        </w:rPr>
        <w:t xml:space="preserve">        aqi: Boolean = true,</w:t>
      </w:r>
    </w:p>
    <w:p>
      <w:pPr>
        <w:spacing w:line="240" w:lineRule="auto" w:before="0" w:after="0"/>
        <w:jc w:val="left"/>
      </w:pPr>
      <w:r>
        <w:rPr>
          <w:rFonts w:ascii="Courier New" w:hAnsi="Courier New"/>
          <w:sz w:val="18"/>
        </w:rPr>
        <w:t xml:space="preserve">        alerts: Boolean = true</w:t>
      </w:r>
    </w:p>
    <w:p>
      <w:pPr>
        <w:spacing w:line="240" w:lineRule="auto" w:before="0" w:after="0"/>
        <w:jc w:val="left"/>
      </w:pPr>
      <w:r>
        <w:rPr>
          <w:rFonts w:ascii="Courier New" w:hAnsi="Courier New"/>
          <w:sz w:val="18"/>
        </w:rPr>
        <w:t xml:space="preserve">    ): String = SafeUrlBuilder(WeatherApiConfig.Endpoints.WEATHER_API_FORECAST)</w:t>
      </w:r>
    </w:p>
    <w:p>
      <w:pPr>
        <w:spacing w:line="240" w:lineRule="auto" w:before="0" w:after="0"/>
        <w:jc w:val="left"/>
      </w:pPr>
      <w:r>
        <w:rPr>
          <w:rFonts w:ascii="Courier New" w:hAnsi="Courier New"/>
          <w:sz w:val="18"/>
        </w:rPr>
        <w:t xml:space="preserve">        .addParam("key", apiKey)</w:t>
      </w:r>
    </w:p>
    <w:p>
      <w:pPr>
        <w:spacing w:line="240" w:lineRule="auto" w:before="0" w:after="0"/>
        <w:jc w:val="left"/>
      </w:pPr>
      <w:r>
        <w:rPr>
          <w:rFonts w:ascii="Courier New" w:hAnsi="Courier New"/>
          <w:sz w:val="18"/>
        </w:rPr>
        <w:t xml:space="preserve">        .addParam("q", "$latitude,$longitude")</w:t>
      </w:r>
    </w:p>
    <w:p>
      <w:pPr>
        <w:spacing w:line="240" w:lineRule="auto" w:before="0" w:after="0"/>
        <w:jc w:val="left"/>
      </w:pPr>
      <w:r>
        <w:rPr>
          <w:rFonts w:ascii="Courier New" w:hAnsi="Courier New"/>
          <w:sz w:val="18"/>
        </w:rPr>
        <w:t xml:space="preserve">        .addParam("days", days)</w:t>
      </w:r>
    </w:p>
    <w:p>
      <w:pPr>
        <w:spacing w:line="240" w:lineRule="auto" w:before="0" w:after="0"/>
        <w:jc w:val="left"/>
      </w:pPr>
      <w:r>
        <w:rPr>
          <w:rFonts w:ascii="Courier New" w:hAnsi="Courier New"/>
          <w:sz w:val="18"/>
        </w:rPr>
        <w:t xml:space="preserve">        .addParam("aqi", if (aqi) "yes" else "no")</w:t>
      </w:r>
    </w:p>
    <w:p>
      <w:pPr>
        <w:spacing w:line="240" w:lineRule="auto" w:before="0" w:after="0"/>
        <w:jc w:val="left"/>
      </w:pPr>
      <w:r>
        <w:rPr>
          <w:rFonts w:ascii="Courier New" w:hAnsi="Courier New"/>
          <w:sz w:val="18"/>
        </w:rPr>
        <w:t xml:space="preserve">        .addParam("alerts", if (alerts) "yes" else "no")</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Open-Meteo air quality — hourly pollen concentrations (grains/m³). */</w:t>
      </w:r>
    </w:p>
    <w:p>
      <w:pPr>
        <w:spacing w:line="240" w:lineRule="auto" w:before="0" w:after="0"/>
        <w:jc w:val="left"/>
      </w:pPr>
      <w:r>
        <w:rPr>
          <w:rFonts w:ascii="Courier New" w:hAnsi="Courier New"/>
          <w:sz w:val="18"/>
        </w:rPr>
        <w:t xml:space="preserve">    fun openMeteoPollen(latitude: Float, longitude: Float): String =</w:t>
      </w:r>
    </w:p>
    <w:p>
      <w:pPr>
        <w:spacing w:line="240" w:lineRule="auto" w:before="0" w:after="0"/>
        <w:jc w:val="left"/>
      </w:pPr>
      <w:r>
        <w:rPr>
          <w:rFonts w:ascii="Courier New" w:hAnsi="Courier New"/>
          <w:sz w:val="18"/>
        </w:rPr>
        <w:t xml:space="preserve">        SafeUrlBuilder(WeatherApiConfig.Endpoints.OPEN_METEO_AIR_QUALITY)</w:t>
      </w:r>
    </w:p>
    <w:p>
      <w:pPr>
        <w:spacing w:line="240" w:lineRule="auto" w:before="0" w:after="0"/>
        <w:jc w:val="left"/>
      </w:pPr>
      <w:r>
        <w:rPr>
          <w:rFonts w:ascii="Courier New" w:hAnsi="Courier New"/>
          <w:sz w:val="18"/>
        </w:rPr>
        <w:t xml:space="preserve">            .addParam("latitude", latitude)</w:t>
      </w:r>
    </w:p>
    <w:p>
      <w:pPr>
        <w:spacing w:line="240" w:lineRule="auto" w:before="0" w:after="0"/>
        <w:jc w:val="left"/>
      </w:pPr>
      <w:r>
        <w:rPr>
          <w:rFonts w:ascii="Courier New" w:hAnsi="Courier New"/>
          <w:sz w:val="18"/>
        </w:rPr>
        <w:t xml:space="preserve">            .addParam("longitude", longitude)</w:t>
      </w:r>
    </w:p>
    <w:p>
      <w:pPr>
        <w:spacing w:line="240" w:lineRule="auto" w:before="0" w:after="0"/>
        <w:jc w:val="left"/>
      </w:pPr>
      <w:r>
        <w:rPr>
          <w:rFonts w:ascii="Courier New" w:hAnsi="Courier New"/>
          <w:sz w:val="18"/>
        </w:rPr>
        <w:t xml:space="preserve">            .addParam("hourly", "alder_pollen,birch_pollen,grass_pollen,mugwort_pollen,olive_pollen,ragweed_pollen")</w:t>
      </w:r>
    </w:p>
    <w:p>
      <w:pPr>
        <w:spacing w:line="240" w:lineRule="auto" w:before="0" w:after="0"/>
        <w:jc w:val="left"/>
      </w:pPr>
      <w:r>
        <w:rPr>
          <w:rFonts w:ascii="Courier New" w:hAnsi="Courier New"/>
          <w:sz w:val="18"/>
        </w:rPr>
        <w:t xml:space="preserve">            .addParam("forecast_days", 1)</w:t>
      </w:r>
    </w:p>
    <w:p>
      <w:pPr>
        <w:spacing w:line="240" w:lineRule="auto" w:before="0" w:after="0"/>
        <w:jc w:val="left"/>
      </w:pPr>
      <w:r>
        <w:rPr>
          <w:rFonts w:ascii="Courier New" w:hAnsi="Courier New"/>
          <w:sz w:val="18"/>
        </w:rPr>
        <w:t xml:space="preserve">            .addParam("timezone", "auto")</w:t>
      </w:r>
    </w:p>
    <w:p>
      <w:pPr>
        <w:spacing w:line="240" w:lineRule="auto" w:before="0" w:after="0"/>
        <w:jc w:val="left"/>
      </w:pPr>
      <w:r>
        <w:rPr>
          <w:rFonts w:ascii="Courier New" w:hAnsi="Courier New"/>
          <w:sz w:val="18"/>
        </w:rPr>
        <w:t xml:space="preserve">            .build()</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w:t>
      </w:r>
    </w:p>
    <w:p>
      <w:pPr>
        <w:pageBreakBefore/>
        <w:spacing w:before="0" w:after="80"/>
        <w:jc w:val="left"/>
      </w:pPr>
      <w:r>
        <w:rPr>
          <w:rFonts w:ascii="Courier New" w:hAnsi="Courier New"/>
          <w:b/>
          <w:color w:val="000000"/>
          <w:sz w:val="20"/>
        </w:rPr>
        <w:t>File: util/WeatherLogger.kt</w:t>
      </w:r>
    </w:p>
    <w:p>
      <w:pPr>
        <w:spacing w:line="240" w:lineRule="auto" w:before="0" w:after="0"/>
        <w:jc w:val="left"/>
      </w:pPr>
      <w:r>
        <w:rPr>
          <w:rFonts w:ascii="Courier New" w:hAnsi="Courier New"/>
          <w:sz w:val="18"/>
        </w:rPr>
        <w:t>package com.example.aiweathermonitor.util</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 xml:space="preserve"> * DEPRECATED — use [AppLogger] instead.</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 xml:space="preserve"> * This file is a duplicate of AppLogger that was left over from a refactor.</w:t>
      </w:r>
    </w:p>
    <w:p>
      <w:pPr>
        <w:spacing w:line="240" w:lineRule="auto" w:before="0" w:after="0"/>
        <w:jc w:val="left"/>
      </w:pPr>
      <w:r>
        <w:rPr>
          <w:rFonts w:ascii="Courier New" w:hAnsi="Courier New"/>
          <w:sz w:val="18"/>
        </w:rPr>
        <w:t xml:space="preserve"> * It is intentionally empty. Delete this file once your VCS workflow allows it.</w:t>
      </w:r>
    </w:p>
    <w:p>
      <w:pPr>
        <w:spacing w:line="240" w:lineRule="auto" w:before="0" w:after="0"/>
        <w:jc w:val="left"/>
      </w:pPr>
      <w:r>
        <w:rPr>
          <w:rFonts w:ascii="Courier New" w:hAnsi="Courier New"/>
          <w:sz w:val="18"/>
        </w:rPr>
        <w:t xml:space="preserve"> */</w:t>
      </w:r>
    </w:p>
    <w:p>
      <w:pPr>
        <w:spacing w:line="240" w:lineRule="auto" w:before="0" w:after="0"/>
        <w:jc w:val="left"/>
      </w:pPr>
      <w:r>
        <w:rPr>
          <w:rFonts w:ascii="Courier New" w:hAnsi="Courier New"/>
          <w:sz w:val="18"/>
        </w:rPr>
        <w:t>@Deprecated(</w:t>
      </w:r>
    </w:p>
    <w:p>
      <w:pPr>
        <w:spacing w:line="240" w:lineRule="auto" w:before="0" w:after="0"/>
        <w:jc w:val="left"/>
      </w:pPr>
      <w:r>
        <w:rPr>
          <w:rFonts w:ascii="Courier New" w:hAnsi="Courier New"/>
          <w:sz w:val="18"/>
        </w:rPr>
        <w:t xml:space="preserve">    message = "Use AppLogger instead. WeatherLogger is a dead duplicate.",</w:t>
      </w:r>
    </w:p>
    <w:p>
      <w:pPr>
        <w:spacing w:line="240" w:lineRule="auto" w:before="0" w:after="0"/>
        <w:jc w:val="left"/>
      </w:pPr>
      <w:r>
        <w:rPr>
          <w:rFonts w:ascii="Courier New" w:hAnsi="Courier New"/>
          <w:sz w:val="18"/>
        </w:rPr>
        <w:t xml:space="preserve">    replaceWith = ReplaceWith("AppLogger", "com.example.aiweathermonitor.util.AppLogger"),</w:t>
      </w:r>
    </w:p>
    <w:p>
      <w:pPr>
        <w:spacing w:line="240" w:lineRule="auto" w:before="0" w:after="0"/>
        <w:jc w:val="left"/>
      </w:pPr>
      <w:r>
        <w:rPr>
          <w:rFonts w:ascii="Courier New" w:hAnsi="Courier New"/>
          <w:sz w:val="18"/>
        </w:rPr>
        <w:t xml:space="preserve">    level = DeprecationLevel.ERROR</w:t>
      </w:r>
    </w:p>
    <w:p>
      <w:pPr>
        <w:spacing w:line="240" w:lineRule="auto" w:before="0" w:after="0"/>
        <w:jc w:val="left"/>
      </w:pPr>
      <w:r>
        <w:rPr>
          <w:rFonts w:ascii="Courier New" w:hAnsi="Courier New"/>
          <w:sz w:val="18"/>
        </w:rPr>
        <w:t>)</w:t>
      </w:r>
    </w:p>
    <w:p>
      <w:pPr>
        <w:spacing w:line="240" w:lineRule="auto" w:before="0" w:after="0"/>
        <w:jc w:val="left"/>
      </w:pPr>
      <w:r>
        <w:rPr>
          <w:rFonts w:ascii="Courier New" w:hAnsi="Courier New"/>
          <w:sz w:val="18"/>
        </w:rPr>
        <w:t>object WeatherLogger</w:t>
      </w:r>
    </w:p>
    <w:p>
      <w:pPr>
        <w:spacing w:line="240" w:lineRule="auto" w:before="0" w:after="0"/>
        <w:jc w:val="left"/>
      </w:pPr>
      <w:r>
        <w:rPr>
          <w:rFonts w:ascii="Courier New" w:hAnsi="Courier New"/>
          <w:sz w:val="18"/>
        </w:rPr>
        <w:t xml:space="preserve"> </w:t>
      </w:r>
    </w:p>
    <w:sectPr w:rsidR="00FC693F" w:rsidRPr="0006063C" w:rsidSect="00034616">
      <w:footerReference w:type="default" r:id="rId3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0"/>
      </w:rPr>
      <w:t>RAGHAV SUTHAR   |   LMS ID: 11056166</w:t>
    </w:r>
  </w:p>
  <w:p>
    <w:pPr>
      <w:spacing w:line="240" w:lineRule="auto" w:before="0" w:after="0"/>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ascii="Times New Roman" w:hAnsi="Times New Roman"/>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120" w:after="120"/>
      <w:jc w:val="left"/>
      <w:outlineLvl w:val="1"/>
    </w:pPr>
    <w:rPr>
      <w:rFonts w:asciiTheme="majorHAnsi" w:eastAsiaTheme="majorEastAsia" w:hAnsiTheme="majorHAnsi" w:cstheme="majorBidi" w:ascii="Times New Roman" w:hAnsi="Times New Roman"/>
      <w:b/>
      <w:bCs/>
      <w:color w:val="000000"/>
      <w:sz w:val="28"/>
      <w:szCs w:val="26"/>
      <w:u w:val="single"/>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heme="majorHAnsi" w:eastAsiaTheme="majorEastAsia" w:hAnsiTheme="majorHAnsi" w:cstheme="majorBidi" w:ascii="Times New Roman" w:hAnsi="Times New Roman"/>
      <w:b/>
      <w:bCs/>
      <w:color w:val="000000"/>
      <w:sz w:val="24"/>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60"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60"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